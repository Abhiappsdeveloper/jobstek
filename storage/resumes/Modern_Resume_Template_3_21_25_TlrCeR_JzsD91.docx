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208F" w14:textId="453C1D32" w:rsidR="00192B17" w:rsidRDefault="0006018C">
      <w:pPr>
        <w:pStyle w:val="Title"/>
        <w:jc w:val="center"/>
      </w:pPr>
      <w:r>
        <w:t>Julian Driggins</w:t>
      </w:r>
    </w:p>
    <w:p w14:paraId="181E07C9" w14:textId="36AF25D1" w:rsidR="00192B17" w:rsidRDefault="0006018C">
      <w:pPr>
        <w:spacing w:before="240" w:after="240"/>
        <w:jc w:val="center"/>
      </w:pPr>
      <w:r>
        <w:t xml:space="preserve">Juliandriggins123@gmail.com | 302-500-9480 </w:t>
      </w:r>
    </w:p>
    <w:p w14:paraId="531D6AFB" w14:textId="77777777" w:rsidR="00192B17" w:rsidRDefault="00192B17">
      <w:pPr>
        <w:pBdr>
          <w:bottom w:val="single" w:sz="6" w:space="1" w:color="auto"/>
        </w:pBdr>
      </w:pPr>
    </w:p>
    <w:p w14:paraId="2A9E0B88" w14:textId="77777777" w:rsidR="00192B17" w:rsidRDefault="00000000">
      <w:pPr>
        <w:pStyle w:val="Heading1"/>
      </w:pPr>
      <w:r>
        <w:t>Objective / Summary</w:t>
      </w:r>
    </w:p>
    <w:p w14:paraId="0C2D2CE9" w14:textId="68073EDD" w:rsidR="00192B17" w:rsidRDefault="0006018C">
      <w:pPr>
        <w:spacing w:before="240" w:after="240"/>
      </w:pPr>
      <w:r w:rsidRPr="0006018C">
        <w:t>With a diverse background in both military and civilian IT environments, I bring extensive expertise in networking, information security, and managing secure IT infrastructures to enhance organizational efficiency. Skilled in diagnosing and resolving complex technical challenges, I excel at ensuring seamless operations while proactively safeguarding systems against emerging security threats.</w:t>
      </w:r>
    </w:p>
    <w:p w14:paraId="4C632ACD" w14:textId="77777777" w:rsidR="00192B17" w:rsidRDefault="00000000">
      <w:pPr>
        <w:pStyle w:val="Heading1"/>
      </w:pPr>
      <w:r>
        <w:t>Education</w:t>
      </w:r>
    </w:p>
    <w:p w14:paraId="74219AD2" w14:textId="77777777" w:rsidR="0006018C" w:rsidRDefault="0006018C" w:rsidP="0006018C"/>
    <w:p w14:paraId="7581C8A8" w14:textId="363B3D61" w:rsidR="0006018C" w:rsidRPr="0006018C" w:rsidRDefault="0006018C" w:rsidP="0006018C">
      <w:r w:rsidRPr="0006018C">
        <w:rPr>
          <w:b/>
          <w:bCs/>
        </w:rPr>
        <w:t>Appoqunimink High School</w:t>
      </w:r>
      <w:r>
        <w:t xml:space="preserve"> / Middletown, DE / 2017 - 2021</w:t>
      </w:r>
    </w:p>
    <w:p w14:paraId="136DD2BE" w14:textId="5F402B73" w:rsidR="00192B17" w:rsidRDefault="0006018C">
      <w:pPr>
        <w:spacing w:before="240" w:after="240"/>
      </w:pPr>
      <w:r>
        <w:t xml:space="preserve">University of Maryland (UMGC) </w:t>
      </w:r>
      <w:r>
        <w:br/>
      </w:r>
      <w:proofErr w:type="gramStart"/>
      <w:r>
        <w:rPr>
          <w:b/>
        </w:rPr>
        <w:t>Bachelors of Science</w:t>
      </w:r>
      <w:proofErr w:type="gramEnd"/>
      <w:r>
        <w:rPr>
          <w:b/>
        </w:rPr>
        <w:t>, Cybersecurity Technology — June 2026</w:t>
      </w:r>
      <w:r>
        <w:rPr>
          <w:i/>
        </w:rPr>
        <w:br/>
        <w:t>GPA: 4.0</w:t>
      </w:r>
    </w:p>
    <w:p w14:paraId="18B89FFC" w14:textId="77777777" w:rsidR="00192B17" w:rsidRDefault="00000000">
      <w:pPr>
        <w:pStyle w:val="Heading1"/>
      </w:pPr>
      <w:r>
        <w:t>Experience</w:t>
      </w:r>
    </w:p>
    <w:p w14:paraId="6275DC31" w14:textId="3C8CF4B0" w:rsidR="0006018C" w:rsidRDefault="0006018C" w:rsidP="0006018C">
      <w:pPr>
        <w:spacing w:before="240" w:after="240"/>
        <w:rPr>
          <w:b/>
        </w:rPr>
      </w:pPr>
      <w:r>
        <w:rPr>
          <w:b/>
        </w:rPr>
        <w:t>Network Administrator – BEAT – Aberdeen, MD</w:t>
      </w:r>
      <w:r w:rsidR="001844D0">
        <w:rPr>
          <w:b/>
        </w:rPr>
        <w:t xml:space="preserve"> | </w:t>
      </w:r>
      <w:r w:rsidR="001844D0" w:rsidRPr="001844D0">
        <w:rPr>
          <w:bCs/>
        </w:rPr>
        <w:t>(02/2024 – Present)</w:t>
      </w:r>
    </w:p>
    <w:p w14:paraId="44715FA6" w14:textId="77777777" w:rsidR="0006018C" w:rsidRDefault="0006018C" w:rsidP="0006018C">
      <w:pPr>
        <w:pStyle w:val="ListParagraph"/>
        <w:numPr>
          <w:ilvl w:val="0"/>
          <w:numId w:val="10"/>
        </w:numPr>
        <w:spacing w:before="240" w:after="240"/>
      </w:pPr>
      <w:r w:rsidRPr="0006018C">
        <w:t>Configured and maintained routers, switches, firewalls, wireless networks and other network devices.</w:t>
      </w:r>
    </w:p>
    <w:p w14:paraId="6460F0E7" w14:textId="77777777" w:rsidR="0006018C" w:rsidRDefault="0006018C" w:rsidP="0006018C">
      <w:pPr>
        <w:pStyle w:val="ListParagraph"/>
        <w:numPr>
          <w:ilvl w:val="0"/>
          <w:numId w:val="10"/>
        </w:numPr>
        <w:spacing w:before="240" w:after="240"/>
      </w:pPr>
      <w:r w:rsidRPr="0006018C">
        <w:t xml:space="preserve"> Monitored system performance to ensure availability of all services and systems to authorized users</w:t>
      </w:r>
    </w:p>
    <w:p w14:paraId="26E798FE" w14:textId="77777777" w:rsidR="0006018C" w:rsidRDefault="0006018C" w:rsidP="0006018C">
      <w:pPr>
        <w:pStyle w:val="ListParagraph"/>
        <w:numPr>
          <w:ilvl w:val="0"/>
          <w:numId w:val="10"/>
        </w:numPr>
        <w:spacing w:before="240" w:after="240"/>
      </w:pPr>
      <w:r w:rsidRPr="0006018C">
        <w:t xml:space="preserve">Installed, configured, upgraded and troubleshot hardware components such as servers, PCs and printers. </w:t>
      </w:r>
    </w:p>
    <w:p w14:paraId="6757A886" w14:textId="77777777" w:rsidR="00E0606B" w:rsidRDefault="0006018C" w:rsidP="00E0606B">
      <w:pPr>
        <w:pStyle w:val="ListParagraph"/>
        <w:numPr>
          <w:ilvl w:val="0"/>
          <w:numId w:val="10"/>
        </w:numPr>
        <w:spacing w:before="240" w:after="240"/>
      </w:pPr>
      <w:r w:rsidRPr="0006018C">
        <w:t xml:space="preserve">Provided technical support for local area networks, wide area networks and Internet connections. </w:t>
      </w:r>
    </w:p>
    <w:p w14:paraId="4583FD14" w14:textId="5C19DD9D" w:rsidR="0006018C" w:rsidRDefault="0006018C" w:rsidP="00E0606B">
      <w:pPr>
        <w:pStyle w:val="ListParagraph"/>
        <w:numPr>
          <w:ilvl w:val="0"/>
          <w:numId w:val="10"/>
        </w:numPr>
        <w:spacing w:before="240" w:after="240"/>
      </w:pPr>
      <w:r w:rsidRPr="0006018C">
        <w:t>Performed data backup operations on a regular basis to ensure the security of critical information.</w:t>
      </w:r>
    </w:p>
    <w:p w14:paraId="1405F0E3" w14:textId="036350F4" w:rsidR="0006018C" w:rsidRDefault="0006018C" w:rsidP="0006018C">
      <w:pPr>
        <w:pStyle w:val="ListParagraph"/>
        <w:numPr>
          <w:ilvl w:val="0"/>
          <w:numId w:val="10"/>
        </w:numPr>
        <w:spacing w:before="240" w:after="240"/>
      </w:pPr>
      <w:r w:rsidRPr="0006018C">
        <w:t xml:space="preserve"> Analyzed network traffic patterns to identify potential problems or areas for </w:t>
      </w:r>
      <w:r>
        <w:t>problems and identified areas of improvement</w:t>
      </w:r>
      <w:r w:rsidRPr="0006018C">
        <w:t xml:space="preserve">. </w:t>
      </w:r>
    </w:p>
    <w:p w14:paraId="78A582B8" w14:textId="77777777" w:rsidR="0006018C" w:rsidRDefault="0006018C" w:rsidP="0006018C">
      <w:pPr>
        <w:pStyle w:val="ListParagraph"/>
        <w:numPr>
          <w:ilvl w:val="0"/>
          <w:numId w:val="10"/>
        </w:numPr>
        <w:spacing w:before="240" w:after="240"/>
      </w:pPr>
      <w:r w:rsidRPr="0006018C">
        <w:lastRenderedPageBreak/>
        <w:t>Conducted routine maintenance tasks such as patching cables, replacing defective components or reconfiguring equipment.</w:t>
      </w:r>
    </w:p>
    <w:p w14:paraId="675EA46E" w14:textId="04B5CAEC" w:rsidR="0006018C" w:rsidRPr="001844D0" w:rsidRDefault="0006018C" w:rsidP="0006018C">
      <w:pPr>
        <w:spacing w:before="240" w:after="240"/>
      </w:pPr>
      <w:r w:rsidRPr="0006018C">
        <w:rPr>
          <w:b/>
          <w:bCs/>
        </w:rPr>
        <w:t xml:space="preserve">VTC Technician </w:t>
      </w:r>
      <w:r>
        <w:rPr>
          <w:b/>
          <w:bCs/>
        </w:rPr>
        <w:t>–</w:t>
      </w:r>
      <w:r w:rsidRPr="0006018C">
        <w:rPr>
          <w:b/>
          <w:bCs/>
        </w:rPr>
        <w:t xml:space="preserve"> B</w:t>
      </w:r>
      <w:r>
        <w:rPr>
          <w:b/>
          <w:bCs/>
        </w:rPr>
        <w:t>EAT</w:t>
      </w:r>
      <w:r w:rsidRPr="0006018C">
        <w:rPr>
          <w:b/>
          <w:bCs/>
        </w:rPr>
        <w:t xml:space="preserve"> – Aberdeen, MD</w:t>
      </w:r>
      <w:r w:rsidR="001844D0">
        <w:rPr>
          <w:b/>
          <w:bCs/>
        </w:rPr>
        <w:t xml:space="preserve"> | </w:t>
      </w:r>
      <w:r w:rsidR="001844D0" w:rsidRPr="001844D0">
        <w:t xml:space="preserve">(03/2023 – 2/2024) </w:t>
      </w:r>
    </w:p>
    <w:p w14:paraId="7E908FD4" w14:textId="77777777" w:rsidR="001844D0" w:rsidRPr="001844D0" w:rsidRDefault="001844D0" w:rsidP="0006018C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Network Administration connecting Printers, Laptops, IDS systems to the network </w:t>
      </w:r>
    </w:p>
    <w:p w14:paraId="795F4690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>Service now ticketing experience for an environment of 500+ users</w:t>
      </w:r>
    </w:p>
    <w:p w14:paraId="3B5C2991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Setting up and connecting on secure platforms ensuring their proficiency for 500+ users </w:t>
      </w:r>
    </w:p>
    <w:p w14:paraId="528C2E2E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Guidance of scheduling and project management Networking troubleshooting layers 1-2, cisco switches and servers </w:t>
      </w:r>
    </w:p>
    <w:p w14:paraId="00AD49B5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Network Configurations supporting an army wide system Trouble Shooting and providing end user support for 500+ users </w:t>
      </w:r>
    </w:p>
    <w:p w14:paraId="0E797247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Maintaining systems network connection on secure and unsecured systems </w:t>
      </w:r>
    </w:p>
    <w:p w14:paraId="50009F09" w14:textId="680477EB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Video telecommunications engineer </w:t>
      </w:r>
    </w:p>
    <w:p w14:paraId="74F14C2E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Direct work with the application of VTC equipment on a secured network. </w:t>
      </w:r>
    </w:p>
    <w:p w14:paraId="7E5961BA" w14:textId="77777777" w:rsidR="001844D0" w:rsidRPr="001844D0" w:rsidRDefault="001844D0" w:rsidP="001844D0">
      <w:pPr>
        <w:pStyle w:val="ListParagraph"/>
        <w:numPr>
          <w:ilvl w:val="0"/>
          <w:numId w:val="11"/>
        </w:numPr>
        <w:spacing w:before="240" w:after="240"/>
      </w:pPr>
      <w:r w:rsidRPr="001844D0">
        <w:t xml:space="preserve">Monitored server performance metrics such as CPU utilization, memory usage using various tools </w:t>
      </w:r>
    </w:p>
    <w:p w14:paraId="54392943" w14:textId="6421C397" w:rsidR="00192B17" w:rsidRDefault="001844D0" w:rsidP="001844D0">
      <w:pPr>
        <w:pStyle w:val="ListParagraph"/>
        <w:numPr>
          <w:ilvl w:val="0"/>
          <w:numId w:val="11"/>
        </w:numPr>
        <w:spacing w:before="240" w:after="240"/>
        <w:rPr>
          <w:b/>
          <w:bCs/>
        </w:rPr>
      </w:pPr>
      <w:r w:rsidRPr="001844D0">
        <w:t>Performed system upgrades, patching, security hardening and monitoring of systems</w:t>
      </w:r>
      <w:r w:rsidRPr="001844D0">
        <w:rPr>
          <w:b/>
          <w:bCs/>
        </w:rPr>
        <w:br/>
      </w:r>
    </w:p>
    <w:p w14:paraId="17F0A03C" w14:textId="2ED45416" w:rsidR="001844D0" w:rsidRPr="001844D0" w:rsidRDefault="001844D0" w:rsidP="001844D0">
      <w:pPr>
        <w:spacing w:before="240" w:after="240"/>
      </w:pPr>
      <w:r>
        <w:rPr>
          <w:b/>
          <w:bCs/>
        </w:rPr>
        <w:t xml:space="preserve">Information Technology Specialist – Army National Guard | </w:t>
      </w:r>
      <w:r w:rsidRPr="001844D0">
        <w:t xml:space="preserve">(03/2021 – Present) </w:t>
      </w:r>
    </w:p>
    <w:p w14:paraId="6812EC58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Maintained up-to-date knowledge of current and future military appliances </w:t>
      </w:r>
    </w:p>
    <w:p w14:paraId="1875352E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Trained to communicate country-wide distances with military satellite systems, configuration in a high-speed environment </w:t>
      </w:r>
    </w:p>
    <w:p w14:paraId="2037A021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Efficiency in communication system across state and country wide appliances </w:t>
      </w:r>
    </w:p>
    <w:p w14:paraId="4F8C8CF7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Setting up and maintaining these satellite connections for communication systems </w:t>
      </w:r>
    </w:p>
    <w:p w14:paraId="11A1123F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Network Architecture support and system administration </w:t>
      </w:r>
    </w:p>
    <w:p w14:paraId="6C24ED1C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Email server set up, as well as server/setup configurations </w:t>
      </w:r>
    </w:p>
    <w:p w14:paraId="79481B73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Proficiency in IT troubleshooting support for 500+ users </w:t>
      </w:r>
    </w:p>
    <w:p w14:paraId="0DF4A011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Proficiency </w:t>
      </w:r>
      <w:proofErr w:type="gramStart"/>
      <w:r w:rsidRPr="001844D0">
        <w:t>on</w:t>
      </w:r>
      <w:proofErr w:type="gramEnd"/>
      <w:r w:rsidRPr="001844D0">
        <w:t xml:space="preserve"> switch and router configurations on secure and unsecure systems. </w:t>
      </w:r>
    </w:p>
    <w:p w14:paraId="23D668D9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Handled customer service issues by providing guidance or escalating for advanced support. </w:t>
      </w:r>
    </w:p>
    <w:p w14:paraId="3A933EBB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Implemented and provided technical support for voice services and equipment. </w:t>
      </w:r>
    </w:p>
    <w:p w14:paraId="7B09D66E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Performed continuous assessments of network structure, business content filters, and security firewalls. </w:t>
      </w:r>
    </w:p>
    <w:p w14:paraId="5D556A17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Monitored network performance to determine adjustments needed. </w:t>
      </w:r>
    </w:p>
    <w:p w14:paraId="491B8004" w14:textId="77777777" w:rsidR="001844D0" w:rsidRP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Maintained records, logs and lifecycle documentation of work requests </w:t>
      </w:r>
    </w:p>
    <w:p w14:paraId="1E0D7019" w14:textId="30D3D191" w:rsidR="001844D0" w:rsidRDefault="001844D0" w:rsidP="001844D0">
      <w:pPr>
        <w:pStyle w:val="ListParagraph"/>
        <w:numPr>
          <w:ilvl w:val="0"/>
          <w:numId w:val="13"/>
        </w:numPr>
        <w:spacing w:before="240" w:after="240"/>
      </w:pPr>
      <w:r w:rsidRPr="001844D0">
        <w:t xml:space="preserve">Scanned for Vulnerabilities using Nessus Captured and analyzed packets using </w:t>
      </w:r>
      <w:proofErr w:type="spellStart"/>
      <w:r w:rsidRPr="001844D0">
        <w:t>WireShark</w:t>
      </w:r>
      <w:proofErr w:type="spellEnd"/>
    </w:p>
    <w:p w14:paraId="6F9F04C2" w14:textId="09B31AEC" w:rsidR="001844D0" w:rsidRDefault="001844D0" w:rsidP="001844D0">
      <w:pPr>
        <w:spacing w:before="240" w:after="240"/>
      </w:pPr>
      <w:r w:rsidRPr="001844D0">
        <w:rPr>
          <w:b/>
          <w:bCs/>
        </w:rPr>
        <w:lastRenderedPageBreak/>
        <w:t>Information Systems Support Specialist -</w:t>
      </w:r>
      <w:r>
        <w:t xml:space="preserve"> </w:t>
      </w:r>
      <w:r w:rsidRPr="001844D0">
        <w:rPr>
          <w:b/>
          <w:bCs/>
        </w:rPr>
        <w:t>Department of Services for Children Youth</w:t>
      </w:r>
      <w:r>
        <w:t xml:space="preserve"> | (05/2022 – 02/2023)</w:t>
      </w:r>
    </w:p>
    <w:p w14:paraId="2989FD6A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Admin and active directory work, administering and creating user accounts </w:t>
      </w:r>
    </w:p>
    <w:p w14:paraId="77FD9FBA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Developed network and database security for monitoring and seeking out potential threats </w:t>
      </w:r>
    </w:p>
    <w:p w14:paraId="1D2FB3DF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Evaluate the performance and scalability of the data science solution and ensure the system can handle large data volumes and user loads efficiently </w:t>
      </w:r>
    </w:p>
    <w:p w14:paraId="05503729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Participate in user acceptance testing (UAT) and validation efforts to ensure that the data science solution meets the end-users' needs and expectations </w:t>
      </w:r>
    </w:p>
    <w:p w14:paraId="289CEC13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Design and develop test cases, scenarios, and test data that thoroughly exercise the functionality, accuracy, and robustness of the data science software components </w:t>
      </w:r>
    </w:p>
    <w:p w14:paraId="15C00071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Designed infrastructure for business to support 300+ users </w:t>
      </w:r>
    </w:p>
    <w:p w14:paraId="2D6375B8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Managed reporting and documentation of high-speed environment for 700+ users. </w:t>
      </w:r>
    </w:p>
    <w:p w14:paraId="512B9FB8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Promoted high customer satisfaction by resolving problems with knowledgeable and friendly service. </w:t>
      </w:r>
    </w:p>
    <w:p w14:paraId="09C33B46" w14:textId="77777777" w:rsid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 xml:space="preserve">Worked successfully with diverse group of coworkers to accomplish goals and address issues related to our products and services. </w:t>
      </w:r>
    </w:p>
    <w:p w14:paraId="5C415C05" w14:textId="119B3169" w:rsidR="001844D0" w:rsidRPr="001844D0" w:rsidRDefault="001844D0" w:rsidP="001844D0">
      <w:pPr>
        <w:pStyle w:val="ListParagraph"/>
        <w:numPr>
          <w:ilvl w:val="0"/>
          <w:numId w:val="14"/>
        </w:numPr>
        <w:spacing w:before="240" w:after="240"/>
      </w:pPr>
      <w:r w:rsidRPr="001844D0">
        <w:t>Performed variety of clerical and administrative duties pertaining to on-site support.</w:t>
      </w:r>
    </w:p>
    <w:p w14:paraId="42EFC08E" w14:textId="77777777" w:rsidR="00192B17" w:rsidRDefault="00000000">
      <w:pPr>
        <w:pStyle w:val="Heading1"/>
      </w:pPr>
      <w:r>
        <w:t>Skills</w:t>
      </w:r>
    </w:p>
    <w:p w14:paraId="20C547C3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>
        <w:t xml:space="preserve">Effective </w:t>
      </w:r>
      <w:r w:rsidRPr="001844D0">
        <w:t>Communica</w:t>
      </w:r>
      <w:r>
        <w:t xml:space="preserve">tor </w:t>
      </w:r>
    </w:p>
    <w:p w14:paraId="108AF7F9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 w:rsidRPr="001844D0">
        <w:t xml:space="preserve">Information Technology Expertise </w:t>
      </w:r>
    </w:p>
    <w:p w14:paraId="65E8917E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>
        <w:t xml:space="preserve">Well Rounded Self </w:t>
      </w:r>
      <w:r w:rsidRPr="001844D0">
        <w:t>Manage</w:t>
      </w:r>
      <w:r>
        <w:t xml:space="preserve">r </w:t>
      </w:r>
    </w:p>
    <w:p w14:paraId="2245AF84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 w:rsidRPr="001844D0">
        <w:t xml:space="preserve">Team Oriented </w:t>
      </w:r>
    </w:p>
    <w:p w14:paraId="526CFEE0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 w:rsidRPr="001844D0">
        <w:t xml:space="preserve">Data Analyst </w:t>
      </w:r>
      <w:r>
        <w:t xml:space="preserve">Expertise </w:t>
      </w:r>
    </w:p>
    <w:p w14:paraId="0897CAE0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 w:rsidRPr="001844D0">
        <w:t xml:space="preserve">Virtualization </w:t>
      </w:r>
    </w:p>
    <w:p w14:paraId="5E733B57" w14:textId="77777777" w:rsidR="001844D0" w:rsidRDefault="001844D0" w:rsidP="001844D0">
      <w:pPr>
        <w:pStyle w:val="ListParagraph"/>
        <w:numPr>
          <w:ilvl w:val="0"/>
          <w:numId w:val="19"/>
        </w:numPr>
        <w:spacing w:before="240" w:after="240"/>
      </w:pPr>
      <w:r w:rsidRPr="001844D0">
        <w:t xml:space="preserve">Technical Analysis Technical Support </w:t>
      </w:r>
    </w:p>
    <w:p w14:paraId="0FC3D7B1" w14:textId="77777777" w:rsidR="00192B17" w:rsidRDefault="00000000">
      <w:pPr>
        <w:pStyle w:val="Heading1"/>
      </w:pPr>
      <w:r>
        <w:t>Certifications</w:t>
      </w:r>
    </w:p>
    <w:p w14:paraId="253B3756" w14:textId="42228852" w:rsidR="001E1DBC" w:rsidRPr="006F20FF" w:rsidRDefault="00902247" w:rsidP="001E1DBC">
      <w:pPr>
        <w:pStyle w:val="ListParagraph"/>
        <w:numPr>
          <w:ilvl w:val="0"/>
          <w:numId w:val="28"/>
        </w:numPr>
        <w:spacing w:before="240" w:after="240"/>
      </w:pPr>
      <w:r w:rsidRPr="006F20FF">
        <w:t>Security +</w:t>
      </w:r>
      <w:r w:rsidR="00000000" w:rsidRPr="006F20FF">
        <w:t xml:space="preserve"> </w:t>
      </w:r>
    </w:p>
    <w:p w14:paraId="2CF9254F" w14:textId="0BBF3F28" w:rsidR="001E1DBC" w:rsidRPr="006F20FF" w:rsidRDefault="001E1DBC" w:rsidP="001E1DBC">
      <w:pPr>
        <w:pStyle w:val="ListParagraph"/>
        <w:numPr>
          <w:ilvl w:val="0"/>
          <w:numId w:val="27"/>
        </w:numPr>
      </w:pPr>
      <w:r w:rsidRPr="006F20FF">
        <w:t>AWS Academy Graduate - AWS Academy Cloud Foundations</w:t>
      </w:r>
    </w:p>
    <w:p w14:paraId="4435AA33" w14:textId="1F616C56" w:rsidR="001E1DBC" w:rsidRPr="006F20FF" w:rsidRDefault="00902247" w:rsidP="001E1DBC">
      <w:pPr>
        <w:pStyle w:val="ListParagraph"/>
        <w:numPr>
          <w:ilvl w:val="0"/>
          <w:numId w:val="26"/>
        </w:numPr>
        <w:spacing w:before="240" w:after="240"/>
      </w:pPr>
      <w:r w:rsidRPr="006F20FF">
        <w:t>Secret Security Clearence</w:t>
      </w:r>
    </w:p>
    <w:p w14:paraId="0B8F36A1" w14:textId="77777777" w:rsidR="00192B17" w:rsidRDefault="00000000">
      <w:pPr>
        <w:pStyle w:val="Heading1"/>
      </w:pPr>
      <w:r>
        <w:t>References</w:t>
      </w:r>
    </w:p>
    <w:p w14:paraId="102F7BEF" w14:textId="77777777" w:rsidR="00192B17" w:rsidRDefault="00000000">
      <w:r>
        <w:t>Available upon request.</w:t>
      </w:r>
    </w:p>
    <w:sectPr w:rsidR="00192B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44C2E"/>
    <w:multiLevelType w:val="hybridMultilevel"/>
    <w:tmpl w:val="6B56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A651E"/>
    <w:multiLevelType w:val="hybridMultilevel"/>
    <w:tmpl w:val="F6F8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93ED0"/>
    <w:multiLevelType w:val="hybridMultilevel"/>
    <w:tmpl w:val="D2C43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B5761"/>
    <w:multiLevelType w:val="hybridMultilevel"/>
    <w:tmpl w:val="B6242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7F7EFD"/>
    <w:multiLevelType w:val="hybridMultilevel"/>
    <w:tmpl w:val="E82EE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62C99"/>
    <w:multiLevelType w:val="hybridMultilevel"/>
    <w:tmpl w:val="6AF4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B7456"/>
    <w:multiLevelType w:val="hybridMultilevel"/>
    <w:tmpl w:val="C6A0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D0F1D"/>
    <w:multiLevelType w:val="hybridMultilevel"/>
    <w:tmpl w:val="FB6261AC"/>
    <w:lvl w:ilvl="0" w:tplc="099CFD2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322BF9"/>
    <w:multiLevelType w:val="hybridMultilevel"/>
    <w:tmpl w:val="5C36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FB04EE"/>
    <w:multiLevelType w:val="hybridMultilevel"/>
    <w:tmpl w:val="BC349724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4D8A6187"/>
    <w:multiLevelType w:val="hybridMultilevel"/>
    <w:tmpl w:val="77709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26D95"/>
    <w:multiLevelType w:val="hybridMultilevel"/>
    <w:tmpl w:val="64D837C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 w15:restartNumberingAfterBreak="0">
    <w:nsid w:val="504C297F"/>
    <w:multiLevelType w:val="hybridMultilevel"/>
    <w:tmpl w:val="5666D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F53A5"/>
    <w:multiLevelType w:val="hybridMultilevel"/>
    <w:tmpl w:val="2BCC9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D202C"/>
    <w:multiLevelType w:val="hybridMultilevel"/>
    <w:tmpl w:val="E662D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7123"/>
    <w:multiLevelType w:val="hybridMultilevel"/>
    <w:tmpl w:val="4B7A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354A0"/>
    <w:multiLevelType w:val="hybridMultilevel"/>
    <w:tmpl w:val="6A581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1A1CE3"/>
    <w:multiLevelType w:val="hybridMultilevel"/>
    <w:tmpl w:val="D554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817F1"/>
    <w:multiLevelType w:val="hybridMultilevel"/>
    <w:tmpl w:val="4104ABF2"/>
    <w:lvl w:ilvl="0" w:tplc="099CFD2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057707">
    <w:abstractNumId w:val="8"/>
  </w:num>
  <w:num w:numId="2" w16cid:durableId="59597274">
    <w:abstractNumId w:val="6"/>
  </w:num>
  <w:num w:numId="3" w16cid:durableId="1905870487">
    <w:abstractNumId w:val="5"/>
  </w:num>
  <w:num w:numId="4" w16cid:durableId="18706145">
    <w:abstractNumId w:val="4"/>
  </w:num>
  <w:num w:numId="5" w16cid:durableId="656347058">
    <w:abstractNumId w:val="7"/>
  </w:num>
  <w:num w:numId="6" w16cid:durableId="847863063">
    <w:abstractNumId w:val="3"/>
  </w:num>
  <w:num w:numId="7" w16cid:durableId="812453317">
    <w:abstractNumId w:val="2"/>
  </w:num>
  <w:num w:numId="8" w16cid:durableId="117142919">
    <w:abstractNumId w:val="1"/>
  </w:num>
  <w:num w:numId="9" w16cid:durableId="974412579">
    <w:abstractNumId w:val="0"/>
  </w:num>
  <w:num w:numId="10" w16cid:durableId="1924727835">
    <w:abstractNumId w:val="13"/>
  </w:num>
  <w:num w:numId="11" w16cid:durableId="308947359">
    <w:abstractNumId w:val="26"/>
  </w:num>
  <w:num w:numId="12" w16cid:durableId="1745420346">
    <w:abstractNumId w:val="24"/>
  </w:num>
  <w:num w:numId="13" w16cid:durableId="1838763977">
    <w:abstractNumId w:val="9"/>
  </w:num>
  <w:num w:numId="14" w16cid:durableId="809782054">
    <w:abstractNumId w:val="17"/>
  </w:num>
  <w:num w:numId="15" w16cid:durableId="2064018577">
    <w:abstractNumId w:val="21"/>
  </w:num>
  <w:num w:numId="16" w16cid:durableId="976178075">
    <w:abstractNumId w:val="18"/>
  </w:num>
  <w:num w:numId="17" w16cid:durableId="334651345">
    <w:abstractNumId w:val="10"/>
  </w:num>
  <w:num w:numId="18" w16cid:durableId="64426094">
    <w:abstractNumId w:val="27"/>
  </w:num>
  <w:num w:numId="19" w16cid:durableId="101268805">
    <w:abstractNumId w:val="16"/>
  </w:num>
  <w:num w:numId="20" w16cid:durableId="2017343237">
    <w:abstractNumId w:val="25"/>
  </w:num>
  <w:num w:numId="21" w16cid:durableId="295838577">
    <w:abstractNumId w:val="23"/>
  </w:num>
  <w:num w:numId="22" w16cid:durableId="760831256">
    <w:abstractNumId w:val="14"/>
  </w:num>
  <w:num w:numId="23" w16cid:durableId="1317876057">
    <w:abstractNumId w:val="20"/>
  </w:num>
  <w:num w:numId="24" w16cid:durableId="204220794">
    <w:abstractNumId w:val="22"/>
  </w:num>
  <w:num w:numId="25" w16cid:durableId="1782607175">
    <w:abstractNumId w:val="11"/>
  </w:num>
  <w:num w:numId="26" w16cid:durableId="253898529">
    <w:abstractNumId w:val="19"/>
  </w:num>
  <w:num w:numId="27" w16cid:durableId="1116943801">
    <w:abstractNumId w:val="12"/>
  </w:num>
  <w:num w:numId="28" w16cid:durableId="19124264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6A"/>
    <w:rsid w:val="00034616"/>
    <w:rsid w:val="0006018C"/>
    <w:rsid w:val="0006063C"/>
    <w:rsid w:val="0015074B"/>
    <w:rsid w:val="001844D0"/>
    <w:rsid w:val="00192B17"/>
    <w:rsid w:val="001D5268"/>
    <w:rsid w:val="001E1DBC"/>
    <w:rsid w:val="0029639D"/>
    <w:rsid w:val="00326F90"/>
    <w:rsid w:val="00372A0D"/>
    <w:rsid w:val="004828C8"/>
    <w:rsid w:val="004C054B"/>
    <w:rsid w:val="00612A0C"/>
    <w:rsid w:val="006F20FF"/>
    <w:rsid w:val="0074789E"/>
    <w:rsid w:val="00902247"/>
    <w:rsid w:val="00A82B81"/>
    <w:rsid w:val="00AA1D8D"/>
    <w:rsid w:val="00B47730"/>
    <w:rsid w:val="00CB0664"/>
    <w:rsid w:val="00D138D0"/>
    <w:rsid w:val="00E060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E1864"/>
  <w14:defaultImageDpi w14:val="300"/>
  <w15:docId w15:val="{40BFE9F9-E704-4850-BAE5-6C2A38BA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Driggins</cp:lastModifiedBy>
  <cp:revision>3</cp:revision>
  <cp:lastPrinted>2024-10-21T20:08:00Z</cp:lastPrinted>
  <dcterms:created xsi:type="dcterms:W3CDTF">2025-03-21T20:20:00Z</dcterms:created>
  <dcterms:modified xsi:type="dcterms:W3CDTF">2025-03-21T20:21:00Z</dcterms:modified>
  <cp:category/>
</cp:coreProperties>
</file>