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3D17" w14:textId="77777777" w:rsidR="00030C14" w:rsidRDefault="00F94BDC">
      <w:pPr>
        <w:pStyle w:val="Title"/>
        <w:jc w:val="center"/>
      </w:pPr>
      <w:r>
        <w:t>Sohna Oulare</w:t>
      </w:r>
    </w:p>
    <w:p w14:paraId="57054371" w14:textId="77777777" w:rsidR="00030C14" w:rsidRDefault="00F94BDC">
      <w:pPr>
        <w:jc w:val="center"/>
      </w:pPr>
      <w:r>
        <w:t>System Analyst | Cloud Solutions | Web &amp; Digital Technologies</w:t>
      </w:r>
    </w:p>
    <w:p w14:paraId="144ED3BC" w14:textId="77777777" w:rsidR="00030C14" w:rsidRDefault="00F94BDC">
      <w:pPr>
        <w:jc w:val="center"/>
      </w:pPr>
      <w:r>
        <w:t>Email: oularesohna21@gmail.com | Phone: 240-926-5433 / 240-331-9716</w:t>
      </w:r>
    </w:p>
    <w:p w14:paraId="2F1D8F04" w14:textId="77777777" w:rsidR="00030C14" w:rsidRDefault="00F94BDC">
      <w:pPr>
        <w:jc w:val="center"/>
      </w:pPr>
      <w:r>
        <w:t>LinkedIn: linkedin.com/in/sohnaoulare | GitHub: github.com/sohnaoulare</w:t>
      </w:r>
    </w:p>
    <w:p w14:paraId="6E7F0C4E" w14:textId="77777777" w:rsidR="00030C14" w:rsidRDefault="00F94BDC">
      <w:r>
        <w:rPr>
          <w:b/>
        </w:rPr>
        <w:t>PROFESSIONAL SUMMARY</w:t>
      </w:r>
    </w:p>
    <w:p w14:paraId="1B0803C6" w14:textId="76804259" w:rsidR="00030C14" w:rsidRDefault="00F94BDC">
      <w:r>
        <w:t xml:space="preserve">Innovative System Analyst with </w:t>
      </w:r>
      <w:r w:rsidR="00F42A67">
        <w:t>5</w:t>
      </w:r>
      <w:r>
        <w:t xml:space="preserve"> years of experience supporting cloud environments, digital transformation initiatives, and enterprise application solutions. Skilled in AWS, system design, integration support, and troubleshooting. Strong documentation, requirements gathering, UAT coordination, and Agile collaboration experience.</w:t>
      </w:r>
    </w:p>
    <w:p w14:paraId="1D858AF0" w14:textId="77777777" w:rsidR="00030C14" w:rsidRDefault="00F94BDC">
      <w:r>
        <w:rPr>
          <w:b/>
        </w:rPr>
        <w:t>CORE COMPETENCIES</w:t>
      </w:r>
    </w:p>
    <w:p w14:paraId="272FE205" w14:textId="77777777" w:rsidR="00030C14" w:rsidRDefault="00F94BDC">
      <w:r>
        <w:t>• Systems Analysis &amp; Requirements Gathering</w:t>
      </w:r>
    </w:p>
    <w:p w14:paraId="72FEA292" w14:textId="77777777" w:rsidR="00030C14" w:rsidRDefault="00F94BDC">
      <w:r>
        <w:t>• Business Process Mapping &amp; Optimization</w:t>
      </w:r>
    </w:p>
    <w:p w14:paraId="2DAFA331" w14:textId="77777777" w:rsidR="00030C14" w:rsidRDefault="00F94BDC">
      <w:r>
        <w:t>• Cloud Architecture &amp; Infrastructure Support</w:t>
      </w:r>
    </w:p>
    <w:p w14:paraId="461454B5" w14:textId="77777777" w:rsidR="00030C14" w:rsidRDefault="00F94BDC">
      <w:r>
        <w:t>• API &amp; System Integration Support</w:t>
      </w:r>
    </w:p>
    <w:p w14:paraId="15028FA7" w14:textId="77777777" w:rsidR="00030C14" w:rsidRDefault="00F94BDC">
      <w:r>
        <w:t>• Data Analysis &amp; Reporting</w:t>
      </w:r>
    </w:p>
    <w:p w14:paraId="1E4DC2BA" w14:textId="77777777" w:rsidR="00030C14" w:rsidRDefault="00F94BDC">
      <w:r>
        <w:t>• AWS (EC2, S3, RDS, IAM, VPC, CloudWatch)</w:t>
      </w:r>
    </w:p>
    <w:p w14:paraId="283410DF" w14:textId="77777777" w:rsidR="00030C14" w:rsidRDefault="00F94BDC">
      <w:r>
        <w:t>• Cloud Security &amp; Cost Optimization</w:t>
      </w:r>
    </w:p>
    <w:p w14:paraId="7077F06F" w14:textId="77777777" w:rsidR="00030C14" w:rsidRDefault="00F94BDC">
      <w:r>
        <w:t>• Web Development (HTML, CSS, JavaScript)</w:t>
      </w:r>
    </w:p>
    <w:p w14:paraId="444FBFB8" w14:textId="77777777" w:rsidR="00030C14" w:rsidRDefault="00F94BDC">
      <w:r>
        <w:t>• SQL, JSON, XML</w:t>
      </w:r>
    </w:p>
    <w:p w14:paraId="427AD72D" w14:textId="77777777" w:rsidR="00030C14" w:rsidRDefault="00F94BDC">
      <w:r>
        <w:t>• UAT, QA Testing, SDLC &amp; Agile</w:t>
      </w:r>
    </w:p>
    <w:p w14:paraId="3FE0565F" w14:textId="77777777" w:rsidR="00030C14" w:rsidRDefault="00F94BDC">
      <w:r>
        <w:rPr>
          <w:b/>
        </w:rPr>
        <w:t>PROFESSIONAL EXPERIENCE</w:t>
      </w:r>
    </w:p>
    <w:p w14:paraId="1C5E4657" w14:textId="5B5AE863" w:rsidR="00030C14" w:rsidRDefault="00F94BDC">
      <w:r>
        <w:rPr>
          <w:b/>
        </w:rPr>
        <w:t>Cloud System Analyst – BISSTECH Consulting | June 2023 – Present</w:t>
      </w:r>
    </w:p>
    <w:p w14:paraId="67BD4A8D" w14:textId="77777777" w:rsidR="00030C14" w:rsidRDefault="00F94BDC">
      <w:pPr>
        <w:pStyle w:val="ListBullet"/>
      </w:pPr>
      <w:r>
        <w:t>Analyze business processes to identify automation and optimization opportunities.</w:t>
      </w:r>
    </w:p>
    <w:p w14:paraId="63E1DFFB" w14:textId="77777777" w:rsidR="00030C14" w:rsidRDefault="00F94BDC">
      <w:pPr>
        <w:pStyle w:val="ListBullet"/>
      </w:pPr>
      <w:r>
        <w:t>Support AWS cloud architecture design, configuration, and deployment.</w:t>
      </w:r>
    </w:p>
    <w:p w14:paraId="6B5A9B70" w14:textId="77777777" w:rsidR="00030C14" w:rsidRDefault="00F94BDC">
      <w:pPr>
        <w:pStyle w:val="ListBullet"/>
      </w:pPr>
      <w:r>
        <w:t>Manage EC2, S3, RDS, IAM, and VPC resources for enhanced performance and security.</w:t>
      </w:r>
    </w:p>
    <w:p w14:paraId="0E0A102D" w14:textId="77777777" w:rsidR="00030C14" w:rsidRDefault="00F94BDC">
      <w:pPr>
        <w:pStyle w:val="ListBullet"/>
      </w:pPr>
      <w:r>
        <w:t>Troubleshoot cloud, application, and integration issues alongside engineering teams.</w:t>
      </w:r>
    </w:p>
    <w:p w14:paraId="331B44D2" w14:textId="77777777" w:rsidR="00030C14" w:rsidRDefault="00F94BDC">
      <w:pPr>
        <w:pStyle w:val="ListBullet"/>
      </w:pPr>
      <w:r>
        <w:t>Assist with API integrations, data mapping, and low-code automation initiatives.</w:t>
      </w:r>
    </w:p>
    <w:p w14:paraId="382C0827" w14:textId="77777777" w:rsidR="00030C14" w:rsidRDefault="00F94BDC">
      <w:pPr>
        <w:pStyle w:val="ListBullet"/>
      </w:pPr>
      <w:r>
        <w:t>Create requirements, functional specs, and system architecture documentation.</w:t>
      </w:r>
    </w:p>
    <w:p w14:paraId="0C418E2C" w14:textId="77777777" w:rsidR="00030C14" w:rsidRDefault="00F94BDC">
      <w:pPr>
        <w:pStyle w:val="ListBullet"/>
      </w:pPr>
      <w:r>
        <w:lastRenderedPageBreak/>
        <w:t>Develop UI enhancements using HTML, CSS, and JavaScript.</w:t>
      </w:r>
    </w:p>
    <w:p w14:paraId="49F7E4D5" w14:textId="77777777" w:rsidR="00030C14" w:rsidRDefault="00F94BDC">
      <w:pPr>
        <w:pStyle w:val="ListBullet"/>
      </w:pPr>
      <w:r>
        <w:t>Support Agile ceremonies, sprint planning, and UAT execution.</w:t>
      </w:r>
    </w:p>
    <w:p w14:paraId="461297B8" w14:textId="77777777" w:rsidR="00030C14" w:rsidRDefault="00F94BDC">
      <w:pPr>
        <w:pStyle w:val="ListBullet"/>
      </w:pPr>
      <w:r>
        <w:t>Collaborate with clients to deliver secure and scalable cloud solutions.</w:t>
      </w:r>
    </w:p>
    <w:p w14:paraId="52534D9A" w14:textId="4991FCAD" w:rsidR="00030C14" w:rsidRDefault="00F94BDC">
      <w:r>
        <w:rPr>
          <w:b/>
        </w:rPr>
        <w:br/>
        <w:t>System Analyst – 9TTECH | January 2020 – June 2023</w:t>
      </w:r>
    </w:p>
    <w:p w14:paraId="60D4EC07" w14:textId="77777777" w:rsidR="00030C14" w:rsidRDefault="00F94BDC">
      <w:pPr>
        <w:pStyle w:val="ListBullet"/>
      </w:pPr>
      <w:r>
        <w:t>Analyzed business workflows and documented system gaps and improvement areas.</w:t>
      </w:r>
    </w:p>
    <w:p w14:paraId="636FB5A3" w14:textId="77777777" w:rsidR="00030C14" w:rsidRDefault="00F94BDC">
      <w:pPr>
        <w:pStyle w:val="ListBullet"/>
      </w:pPr>
      <w:r>
        <w:t>Supported enterprise and cloud-hosted application maintenance and performance.</w:t>
      </w:r>
    </w:p>
    <w:p w14:paraId="4F981A09" w14:textId="77777777" w:rsidR="00030C14" w:rsidRDefault="00F94BDC">
      <w:pPr>
        <w:pStyle w:val="ListBullet"/>
      </w:pPr>
      <w:r>
        <w:t>Performed SQL-based data validation, troubleshooting, and migration tasks.</w:t>
      </w:r>
    </w:p>
    <w:p w14:paraId="192BB3B9" w14:textId="77777777" w:rsidR="00030C14" w:rsidRDefault="00F94BDC">
      <w:pPr>
        <w:pStyle w:val="ListBullet"/>
      </w:pPr>
      <w:r>
        <w:t>Translated business needs into actionable technical documentation and user stories.</w:t>
      </w:r>
    </w:p>
    <w:p w14:paraId="3C9A7BA0" w14:textId="77777777" w:rsidR="00030C14" w:rsidRDefault="00F94BDC">
      <w:pPr>
        <w:pStyle w:val="ListBullet"/>
      </w:pPr>
      <w:r>
        <w:t>Conducted API testing using Postman with JSON and XML payloads.</w:t>
      </w:r>
    </w:p>
    <w:p w14:paraId="0D85848A" w14:textId="77777777" w:rsidR="00030C14" w:rsidRDefault="00F94BDC">
      <w:pPr>
        <w:pStyle w:val="ListBullet"/>
      </w:pPr>
      <w:r>
        <w:t>Prepared SOPs, process maps, troubleshooting guides, and system documentation.</w:t>
      </w:r>
    </w:p>
    <w:p w14:paraId="563A6CAF" w14:textId="77777777" w:rsidR="00030C14" w:rsidRDefault="00F94BDC">
      <w:pPr>
        <w:pStyle w:val="ListBullet"/>
      </w:pPr>
      <w:r>
        <w:t>Coordinated UAT testing cycles and tracked defects using Jira.</w:t>
      </w:r>
    </w:p>
    <w:p w14:paraId="1A686B84" w14:textId="77777777" w:rsidR="00030C14" w:rsidRDefault="00F94BDC">
      <w:pPr>
        <w:pStyle w:val="ListBullet"/>
      </w:pPr>
      <w:r>
        <w:t>Provided Tier 1–2 support for access, workflow, and system configuration issues.</w:t>
      </w:r>
    </w:p>
    <w:p w14:paraId="32F156AF" w14:textId="77777777" w:rsidR="00030C14" w:rsidRDefault="00F94BDC">
      <w:pPr>
        <w:pStyle w:val="ListBullet"/>
      </w:pPr>
      <w:r>
        <w:t>Developed front-end UI updates using HTML, CSS, and JavaScript.</w:t>
      </w:r>
    </w:p>
    <w:p w14:paraId="6F974619" w14:textId="77777777" w:rsidR="00030C14" w:rsidRDefault="00F94BDC">
      <w:pPr>
        <w:pStyle w:val="ListBullet"/>
      </w:pPr>
      <w:r>
        <w:t>Supported rollout activities and version upgrades for enterprise applications.</w:t>
      </w:r>
    </w:p>
    <w:p w14:paraId="196914B6" w14:textId="77777777" w:rsidR="00030C14" w:rsidRDefault="00F94BDC">
      <w:r>
        <w:rPr>
          <w:b/>
        </w:rPr>
        <w:t>EDUCATION</w:t>
      </w:r>
    </w:p>
    <w:p w14:paraId="6F4C45AF" w14:textId="77777777" w:rsidR="00030C14" w:rsidRDefault="00F94BDC">
      <w:r>
        <w:rPr>
          <w:b/>
        </w:rPr>
        <w:t>University of Maryland Global Campus (UMGC)</w:t>
      </w:r>
      <w:r>
        <w:rPr>
          <w:b/>
        </w:rPr>
        <w:br/>
      </w:r>
      <w:r>
        <w:t>B.S. Computer Science — Expected Dec 2025</w:t>
      </w:r>
      <w:r>
        <w:br/>
        <w:t>Undergraduate Certificate – Cloud Computing &amp; Networking</w:t>
      </w:r>
      <w:r>
        <w:br/>
        <w:t>Undergraduate Certificate – Web &amp; Digital Design</w:t>
      </w:r>
    </w:p>
    <w:p w14:paraId="5C1A33EC" w14:textId="77777777" w:rsidR="00030C14" w:rsidRDefault="00F94BDC">
      <w:r>
        <w:rPr>
          <w:b/>
        </w:rPr>
        <w:t>TECHNICAL TOOLS</w:t>
      </w:r>
    </w:p>
    <w:p w14:paraId="7446CD68" w14:textId="77777777" w:rsidR="00030C14" w:rsidRDefault="00F94BDC">
      <w:r>
        <w:t>• AWS Cloud Platform</w:t>
      </w:r>
    </w:p>
    <w:p w14:paraId="5B430577" w14:textId="77777777" w:rsidR="00030C14" w:rsidRDefault="00F94BDC">
      <w:r>
        <w:t>• Git / GitHub</w:t>
      </w:r>
    </w:p>
    <w:p w14:paraId="35359BA5" w14:textId="77777777" w:rsidR="00030C14" w:rsidRDefault="00F94BDC">
      <w:r>
        <w:t>• Linux / Command Line</w:t>
      </w:r>
    </w:p>
    <w:p w14:paraId="64A0D49E" w14:textId="77777777" w:rsidR="00030C14" w:rsidRDefault="00F94BDC">
      <w:r>
        <w:t>• Jira / Confluence</w:t>
      </w:r>
    </w:p>
    <w:p w14:paraId="09099CC6" w14:textId="77777777" w:rsidR="00030C14" w:rsidRDefault="00F94BDC">
      <w:r>
        <w:t>• VS Code</w:t>
      </w:r>
    </w:p>
    <w:p w14:paraId="50D01692" w14:textId="77777777" w:rsidR="00030C14" w:rsidRDefault="00F94BDC">
      <w:r>
        <w:t>• Figma (Basic)</w:t>
      </w:r>
    </w:p>
    <w:p w14:paraId="59FEB32F" w14:textId="77777777" w:rsidR="00030C14" w:rsidRDefault="00F94BDC">
      <w:r>
        <w:t>• Postman</w:t>
      </w:r>
    </w:p>
    <w:p w14:paraId="1B2CEB3E" w14:textId="77777777" w:rsidR="00030C14" w:rsidRDefault="00F94BDC">
      <w:r>
        <w:t>• MySQL / PostgreSQL</w:t>
      </w:r>
    </w:p>
    <w:sectPr w:rsidR="00030C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005653">
    <w:abstractNumId w:val="8"/>
  </w:num>
  <w:num w:numId="2" w16cid:durableId="113595051">
    <w:abstractNumId w:val="6"/>
  </w:num>
  <w:num w:numId="3" w16cid:durableId="148913129">
    <w:abstractNumId w:val="5"/>
  </w:num>
  <w:num w:numId="4" w16cid:durableId="1567716320">
    <w:abstractNumId w:val="4"/>
  </w:num>
  <w:num w:numId="5" w16cid:durableId="1468358242">
    <w:abstractNumId w:val="7"/>
  </w:num>
  <w:num w:numId="6" w16cid:durableId="1819104339">
    <w:abstractNumId w:val="3"/>
  </w:num>
  <w:num w:numId="7" w16cid:durableId="2146652346">
    <w:abstractNumId w:val="2"/>
  </w:num>
  <w:num w:numId="8" w16cid:durableId="901987653">
    <w:abstractNumId w:val="1"/>
  </w:num>
  <w:num w:numId="9" w16cid:durableId="19130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C14"/>
    <w:rsid w:val="00034616"/>
    <w:rsid w:val="0006063C"/>
    <w:rsid w:val="0015074B"/>
    <w:rsid w:val="001B29B7"/>
    <w:rsid w:val="00237D2D"/>
    <w:rsid w:val="0029639D"/>
    <w:rsid w:val="00326F90"/>
    <w:rsid w:val="00657314"/>
    <w:rsid w:val="008E00D0"/>
    <w:rsid w:val="00AA1D8D"/>
    <w:rsid w:val="00B47730"/>
    <w:rsid w:val="00CB0664"/>
    <w:rsid w:val="00E10F4B"/>
    <w:rsid w:val="00F42A67"/>
    <w:rsid w:val="00F94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FA94B"/>
  <w14:defaultImageDpi w14:val="300"/>
  <w15:docId w15:val="{466604BF-7000-734F-87C1-267C84053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Boubacar Issoufou</cp:lastModifiedBy>
  <cp:revision>2</cp:revision>
  <dcterms:created xsi:type="dcterms:W3CDTF">2025-11-24T16:39:00Z</dcterms:created>
  <dcterms:modified xsi:type="dcterms:W3CDTF">2025-11-24T16:39:00Z</dcterms:modified>
  <cp:category/>
</cp:coreProperties>
</file>