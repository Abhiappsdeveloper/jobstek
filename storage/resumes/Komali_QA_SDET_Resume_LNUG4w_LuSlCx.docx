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15E" w:rsidRPr="0083515E" w:rsidRDefault="0083515E" w:rsidP="0083515E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spellStart"/>
      <w:r w:rsidRPr="0083515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Komali</w:t>
      </w:r>
      <w:proofErr w:type="spellEnd"/>
      <w:r w:rsidRPr="0083515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3515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Allimilli</w:t>
      </w:r>
      <w:proofErr w:type="spellEnd"/>
    </w:p>
    <w:p w:rsidR="0083515E" w:rsidRPr="0083515E" w:rsidRDefault="0083515E" w:rsidP="0083515E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3515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763-388-6121| komaliallimilli396@gmail.com | linkedin.com/in/allimilli-komali-386a0b224</w:t>
      </w:r>
    </w:p>
    <w:p w:rsidR="002C78B8" w:rsidRPr="002F3560" w:rsidRDefault="00983189" w:rsidP="0083515E">
      <w:pPr>
        <w:spacing w:after="0" w:line="240" w:lineRule="auto"/>
        <w:rPr>
          <w:b/>
          <w:bCs/>
          <w:i/>
          <w:iCs/>
        </w:rPr>
      </w:pPr>
      <w:r w:rsidRPr="002F3560">
        <w:rPr>
          <w:b/>
          <w:bCs/>
          <w:i/>
          <w:iCs/>
        </w:rPr>
        <w:t>QA / SDET Engineer | Selenium | Cypress | Appium | API Automation | DevOps</w:t>
      </w:r>
      <w:r w:rsidRPr="002F3560">
        <w:rPr>
          <w:b/>
          <w:bCs/>
          <w:i/>
          <w:iCs/>
        </w:rPr>
        <w:br/>
      </w:r>
      <w:r w:rsidRPr="002F3560">
        <w:rPr>
          <w:b/>
          <w:bCs/>
          <w:i/>
          <w:iCs/>
        </w:rPr>
        <w:br/>
      </w:r>
    </w:p>
    <w:p w:rsidR="002C78B8" w:rsidRDefault="00983189">
      <w:pPr>
        <w:pStyle w:val="Heading2"/>
      </w:pPr>
      <w:r>
        <w:t>SU</w:t>
      </w:r>
      <w:bookmarkStart w:id="0" w:name="_GoBack"/>
      <w:bookmarkEnd w:id="0"/>
      <w:r>
        <w:t>MMARY</w:t>
      </w:r>
      <w:r w:rsidR="002F3560">
        <w:t>: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A dynamic and detail‑oriented QA/SDET Engineer with 5 years of experience in manual and automated testing, with a strong background in data engineering.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Proficient in designing and executing automation frameworks for Web, Mobile, API, and Salesforce applications.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Hands‑on experience with Selenium, Cypress, Appium, JUnit, TestNG, RestAssured, CI/CD pipelines, and cloud platforms.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Expertise in writing SQL scripts for verifying Database entries while testing.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Well versed with writing test case and defect tracking tools like Quality center, JIRA, Bugzilla.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Expertise in CI/CD tools like MAVEN, Jenkins, and version controls tools like GIT, TFS.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Expertise in automated testing using QTP/UFT, Selenium IDE and Selenium Web Driver/Java.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Well versed with SOAP and REST API testing using tools like SOAPUI and POSTMAN.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Collaborated with Business Analysts, Developers and Scrum Master to ensure timely and effective testing aligned with software requirements.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Experienced in load and performance testing tool JMeter.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Created a daily and weekly report detailing the testing phase and progress for management. 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Expertise in developing Automation frameworks with Selenium WebDriver using JAVA.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Strong collaborator with development, product, and DevOps teams to ensure quality delivery in </w:t>
      </w:r>
      <w:proofErr w:type="gramStart"/>
      <w:r>
        <w:t>Agile</w:t>
      </w:r>
      <w:proofErr w:type="gramEnd"/>
      <w:r>
        <w:t xml:space="preserve"> environments.</w:t>
      </w:r>
    </w:p>
    <w:p w:rsidR="002F3560" w:rsidRDefault="002F3560" w:rsidP="002F3560">
      <w:pPr>
        <w:pStyle w:val="ListParagraph"/>
        <w:spacing w:after="0" w:line="240" w:lineRule="auto"/>
      </w:pPr>
    </w:p>
    <w:p w:rsidR="002C78B8" w:rsidRDefault="00983189">
      <w:pPr>
        <w:pStyle w:val="Heading2"/>
      </w:pPr>
      <w:r>
        <w:t>TECHNICAL SKILLS</w:t>
      </w:r>
      <w:r w:rsidR="002F3560">
        <w:t>:</w:t>
      </w:r>
    </w:p>
    <w:p w:rsidR="002C78B8" w:rsidRDefault="00983189" w:rsidP="002F3560">
      <w:pPr>
        <w:pStyle w:val="ListParagraph"/>
        <w:numPr>
          <w:ilvl w:val="0"/>
          <w:numId w:val="11"/>
        </w:numPr>
      </w:pPr>
      <w:r>
        <w:t>Automation &amp; Frameworks: Selenium WebDriver, Cypress, Appium, JUnit, TestNG, RestAssured</w:t>
      </w:r>
    </w:p>
    <w:p w:rsidR="002C78B8" w:rsidRDefault="00983189" w:rsidP="002F3560">
      <w:pPr>
        <w:pStyle w:val="ListParagraph"/>
        <w:numPr>
          <w:ilvl w:val="0"/>
          <w:numId w:val="11"/>
        </w:numPr>
      </w:pPr>
      <w:r>
        <w:t>Languages: Java, Python, SQL, Shell</w:t>
      </w:r>
    </w:p>
    <w:p w:rsidR="002C78B8" w:rsidRDefault="00983189" w:rsidP="002F3560">
      <w:pPr>
        <w:pStyle w:val="ListParagraph"/>
        <w:numPr>
          <w:ilvl w:val="0"/>
          <w:numId w:val="11"/>
        </w:numPr>
      </w:pPr>
      <w:r>
        <w:t>Mobile Automation: iOS &amp; Android Native Testing, Cloud Device Farms</w:t>
      </w:r>
    </w:p>
    <w:p w:rsidR="002C78B8" w:rsidRDefault="00983189" w:rsidP="002F3560">
      <w:pPr>
        <w:pStyle w:val="ListParagraph"/>
        <w:numPr>
          <w:ilvl w:val="0"/>
          <w:numId w:val="11"/>
        </w:numPr>
      </w:pPr>
      <w:r>
        <w:t>DevOps &amp; CI/CD: Jenkins, Azure DevOps, GitHub Actions, Docker, Kubernetes, Maven</w:t>
      </w:r>
    </w:p>
    <w:p w:rsidR="002C78B8" w:rsidRDefault="00983189" w:rsidP="002F3560">
      <w:pPr>
        <w:pStyle w:val="ListParagraph"/>
        <w:numPr>
          <w:ilvl w:val="0"/>
          <w:numId w:val="11"/>
        </w:numPr>
      </w:pPr>
      <w:r>
        <w:t>Tools: Jira, TestRail, Postman, JMeter, Extent Reports</w:t>
      </w:r>
    </w:p>
    <w:p w:rsidR="002C78B8" w:rsidRDefault="00983189" w:rsidP="002F3560">
      <w:pPr>
        <w:pStyle w:val="ListParagraph"/>
        <w:numPr>
          <w:ilvl w:val="0"/>
          <w:numId w:val="11"/>
        </w:numPr>
      </w:pPr>
      <w:r>
        <w:t>Cloud &amp; DB: AWS, Azure, Snowflake, SQL Server, PostgreSQL, DynamoDB</w:t>
      </w:r>
    </w:p>
    <w:p w:rsidR="002C78B8" w:rsidRDefault="00983189" w:rsidP="002F3560">
      <w:pPr>
        <w:pStyle w:val="ListParagraph"/>
        <w:numPr>
          <w:ilvl w:val="0"/>
          <w:numId w:val="11"/>
        </w:numPr>
      </w:pPr>
      <w:r>
        <w:t>Salesforce: Sales Cloud, Service Cloud Functional Testing</w:t>
      </w:r>
    </w:p>
    <w:p w:rsidR="002C78B8" w:rsidRDefault="00983189" w:rsidP="002F3560">
      <w:pPr>
        <w:pStyle w:val="ListParagraph"/>
        <w:numPr>
          <w:ilvl w:val="0"/>
          <w:numId w:val="11"/>
        </w:numPr>
      </w:pPr>
      <w:r>
        <w:t>Methodologies: Agile, Scrum</w:t>
      </w:r>
    </w:p>
    <w:p w:rsidR="002C78B8" w:rsidRDefault="00983189" w:rsidP="002F3560">
      <w:pPr>
        <w:pStyle w:val="ListParagraph"/>
        <w:numPr>
          <w:ilvl w:val="0"/>
          <w:numId w:val="11"/>
        </w:numPr>
      </w:pPr>
      <w:r>
        <w:t>Version Control: Git, GitHub</w:t>
      </w:r>
    </w:p>
    <w:p w:rsidR="002F3560" w:rsidRDefault="002F3560" w:rsidP="002F3560">
      <w:pPr>
        <w:pStyle w:val="Heading2"/>
        <w:spacing w:before="0" w:line="240" w:lineRule="auto"/>
      </w:pPr>
      <w:r>
        <w:t xml:space="preserve">PROFESSIONAL </w:t>
      </w:r>
      <w:r w:rsidR="00983189">
        <w:t>E</w:t>
      </w:r>
      <w:r>
        <w:t>XPERIENCE:</w:t>
      </w:r>
    </w:p>
    <w:p w:rsidR="002C78B8" w:rsidRDefault="002F3560" w:rsidP="002F3560">
      <w:pPr>
        <w:pStyle w:val="Heading2"/>
        <w:spacing w:before="0" w:line="240" w:lineRule="auto"/>
      </w:pPr>
      <w:r>
        <w:t>Intuit, Mountain View, CA                                                                                                 June 2024 – Present</w:t>
      </w:r>
    </w:p>
    <w:p w:rsidR="002F3560" w:rsidRPr="002F3560" w:rsidRDefault="00983189" w:rsidP="002F3560">
      <w:pPr>
        <w:rPr>
          <w:b/>
          <w:bCs/>
        </w:rPr>
      </w:pPr>
      <w:r w:rsidRPr="002F3560">
        <w:rPr>
          <w:b/>
          <w:bCs/>
        </w:rPr>
        <w:t>QA/SDET Engineer</w:t>
      </w:r>
    </w:p>
    <w:p w:rsidR="002F3560" w:rsidRPr="002F3560" w:rsidRDefault="002F3560" w:rsidP="002F3560">
      <w:pPr>
        <w:spacing w:after="0" w:line="240" w:lineRule="auto"/>
        <w:rPr>
          <w:b/>
          <w:bCs/>
        </w:rPr>
      </w:pPr>
      <w:r w:rsidRPr="002F3560">
        <w:rPr>
          <w:b/>
          <w:bCs/>
        </w:rPr>
        <w:t>Responsibilities: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Designed Selenium‑Java automation reducing manual regression by 60%.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Built Cypress automation test suites for rapid UI validation.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Developed </w:t>
      </w:r>
      <w:proofErr w:type="spellStart"/>
      <w:r>
        <w:t>Appium</w:t>
      </w:r>
      <w:proofErr w:type="spellEnd"/>
      <w:r>
        <w:t xml:space="preserve"> test scripts for native iOS/Android apps using cloud device labs.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Configured CI pipelines with Jenkins &amp; Azure DevOps for nightly automation runs.</w:t>
      </w:r>
    </w:p>
    <w:p w:rsidR="002F3560" w:rsidRDefault="002F3560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Designed and executed </w:t>
      </w:r>
      <w:proofErr w:type="spellStart"/>
      <w:r>
        <w:t>Appium</w:t>
      </w:r>
      <w:proofErr w:type="spellEnd"/>
      <w:r>
        <w:t>-based automation scripts using Java to perform functional and UI testing on native iOS and Android versions of our mobile application.</w:t>
      </w:r>
    </w:p>
    <w:p w:rsidR="002F3560" w:rsidRDefault="002F3560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Managed a mobile device test lab in the cloud, utilizing services like Sauce Labs or </w:t>
      </w:r>
      <w:proofErr w:type="spellStart"/>
      <w:r>
        <w:t>BrowserStack</w:t>
      </w:r>
      <w:proofErr w:type="spellEnd"/>
      <w:r>
        <w:t xml:space="preserve"> to run parallel test executions across multiple devices and OS versions.</w:t>
      </w:r>
    </w:p>
    <w:p w:rsidR="002F3560" w:rsidRDefault="002F3560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Migrated a legacy test suite to a modern, hybrid automation framework, combining keyword-driven and data-driven approaches to enhance reusability and maintainability.</w:t>
      </w:r>
    </w:p>
    <w:p w:rsidR="002F3560" w:rsidRDefault="002F3560" w:rsidP="002F3560">
      <w:pPr>
        <w:pStyle w:val="ListParagraph"/>
        <w:numPr>
          <w:ilvl w:val="0"/>
          <w:numId w:val="11"/>
        </w:numPr>
        <w:spacing w:after="0" w:line="240" w:lineRule="auto"/>
      </w:pPr>
      <w:r>
        <w:lastRenderedPageBreak/>
        <w:t>Configured Selenium Grid to perform automated cross-browser testing, ensuring consistent application performance and appearance across Chrome, Firefox, and Safari.</w:t>
      </w:r>
    </w:p>
    <w:p w:rsidR="002F3560" w:rsidRDefault="002F3560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Implemented detailed test reporting using Extent Reports within the Jenkins pipeline, providing comprehensive logs, screenshots, and visual dashboards for stakeholders.</w:t>
      </w:r>
    </w:p>
    <w:p w:rsidR="002F3560" w:rsidRDefault="002F3560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Performed automated REST API testing using </w:t>
      </w:r>
      <w:proofErr w:type="spellStart"/>
      <w:r>
        <w:t>RestAssured</w:t>
      </w:r>
      <w:proofErr w:type="spellEnd"/>
      <w:r>
        <w:t xml:space="preserve"> and JUnit, validating JSON responses and ensuring seamless backend-to-frontend data flow.</w:t>
      </w:r>
    </w:p>
    <w:p w:rsidR="002F3560" w:rsidRDefault="002F3560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Actively participated in all </w:t>
      </w:r>
      <w:proofErr w:type="gramStart"/>
      <w:r>
        <w:t>Agile</w:t>
      </w:r>
      <w:proofErr w:type="gramEnd"/>
      <w:r>
        <w:t xml:space="preserve"> ceremonies, including sprint planning, daily stand-ups, and retrospectives, ensuring test coverage and quality metrics were aligned with sprint goals.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Integrated Extent Reports for screenshot‑based reporting dashboards.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Executed API automation using RestAssured with JUnit.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Created and maintained BDD Cucumber test scenarios.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Configured Selenium Grid for cross‑browser testing.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Performed JMeter‑based performance testing.</w:t>
      </w:r>
    </w:p>
    <w:p w:rsidR="002C78B8" w:rsidRDefault="00983189" w:rsidP="002F3560">
      <w:pPr>
        <w:pStyle w:val="ListParagraph"/>
        <w:numPr>
          <w:ilvl w:val="0"/>
          <w:numId w:val="11"/>
        </w:numPr>
        <w:spacing w:after="0" w:line="240" w:lineRule="auto"/>
      </w:pPr>
      <w:r>
        <w:t>Mentored junior QA engineers and reviewed automation code.</w:t>
      </w:r>
    </w:p>
    <w:p w:rsidR="002C78B8" w:rsidRPr="002F3560" w:rsidRDefault="002F3560">
      <w:pPr>
        <w:pStyle w:val="Heading2"/>
      </w:pPr>
      <w:r>
        <w:t>Infosys, Hyderabad, India                                                                                             Jan 2022 – Dec 2023</w:t>
      </w:r>
    </w:p>
    <w:p w:rsidR="002F3560" w:rsidRDefault="002F3560" w:rsidP="002F3560">
      <w:pPr>
        <w:rPr>
          <w:b/>
          <w:bCs/>
        </w:rPr>
      </w:pPr>
      <w:r w:rsidRPr="002F3560">
        <w:rPr>
          <w:b/>
          <w:bCs/>
        </w:rPr>
        <w:t>QA/SDET Engineer</w:t>
      </w:r>
    </w:p>
    <w:p w:rsidR="002F3560" w:rsidRPr="002F3560" w:rsidRDefault="002F3560" w:rsidP="002F3560">
      <w:pPr>
        <w:spacing w:after="0" w:line="240" w:lineRule="auto"/>
        <w:rPr>
          <w:b/>
          <w:bCs/>
        </w:rPr>
      </w:pPr>
      <w:r>
        <w:rPr>
          <w:b/>
          <w:bCs/>
        </w:rPr>
        <w:t>Responsibilities: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Developed Selenium automation using Java, TestNG &amp; JUnit.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Integrated automation with Jenkins CI pipelines using Maven.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Created </w:t>
      </w:r>
      <w:proofErr w:type="spellStart"/>
      <w:r>
        <w:t>Appium</w:t>
      </w:r>
      <w:proofErr w:type="spellEnd"/>
      <w:r>
        <w:t xml:space="preserve"> scripts for Android/iOS automation.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</w:pPr>
      <w:r w:rsidRPr="00983189">
        <w:t xml:space="preserve">Involved in Smoke Testing, Functional Testing, Exploratory Testing, </w:t>
      </w:r>
      <w:proofErr w:type="gramStart"/>
      <w:r w:rsidRPr="00983189">
        <w:t>end to end</w:t>
      </w:r>
      <w:proofErr w:type="gramEnd"/>
      <w:r w:rsidRPr="00983189">
        <w:t xml:space="preserve"> Testing, Regression Testing and User Acceptance Testing.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</w:pPr>
      <w:r w:rsidRPr="00983189">
        <w:t>Actively interacted with the Business users, product owner and the developers in the agile team to understand the test scenarios.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</w:pPr>
      <w:r w:rsidRPr="00983189">
        <w:t>Involved in API testing using Apache JMeter by creating test plan, Thread Group, execute the HTTP requests and validated by adding assertions.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</w:pPr>
      <w:r w:rsidRPr="00983189">
        <w:t>Involved in Web and Mobile app testing.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</w:pPr>
      <w:r w:rsidRPr="00983189">
        <w:t>Executed SQL queries, Joins and Performed Backend testing and ensured the retrieval of the data from the database.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</w:pPr>
      <w:r w:rsidRPr="00983189">
        <w:t xml:space="preserve">Developed Web Services frameworks using SOAP UI, XML and Rest </w:t>
      </w:r>
      <w:proofErr w:type="spellStart"/>
      <w:r w:rsidRPr="00983189">
        <w:t>Api</w:t>
      </w:r>
      <w:proofErr w:type="spellEnd"/>
      <w:r w:rsidRPr="00983189">
        <w:t xml:space="preserve"> and in providing required input data to request XML &amp; get the required data from response XML &amp; use the response data from other request XML using SOAP UI and Generated Custom HTML Reports for each run.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</w:pPr>
      <w:r w:rsidRPr="00983189">
        <w:t>Implemented </w:t>
      </w:r>
      <w:r w:rsidRPr="00983189">
        <w:rPr>
          <w:bCs/>
        </w:rPr>
        <w:t>BDD</w:t>
      </w:r>
      <w:r w:rsidRPr="00983189">
        <w:t> through </w:t>
      </w:r>
      <w:r w:rsidRPr="00983189">
        <w:rPr>
          <w:bCs/>
        </w:rPr>
        <w:t>Cucumber</w:t>
      </w:r>
      <w:r w:rsidRPr="00983189">
        <w:t>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</w:pPr>
      <w:r w:rsidRPr="00983189">
        <w:t xml:space="preserve">Reviewed the code in java and performed black box testing Using Junit to ensure every class </w:t>
      </w:r>
      <w:proofErr w:type="gramStart"/>
      <w:r w:rsidRPr="00983189">
        <w:t>is constructed</w:t>
      </w:r>
      <w:proofErr w:type="gramEnd"/>
      <w:r w:rsidRPr="00983189">
        <w:t xml:space="preserve"> strongly and does not contain any functional errors.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</w:pPr>
      <w:r w:rsidRPr="00983189">
        <w:t>RESTful web service testing using JMeter.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</w:pPr>
      <w:r w:rsidRPr="00983189">
        <w:rPr>
          <w:bCs/>
        </w:rPr>
        <w:t>Performance testing</w:t>
      </w:r>
      <w:r w:rsidRPr="00983189">
        <w:t> </w:t>
      </w:r>
      <w:proofErr w:type="gramStart"/>
      <w:r w:rsidRPr="00983189">
        <w:t>was done</w:t>
      </w:r>
      <w:proofErr w:type="gramEnd"/>
      <w:r w:rsidRPr="00983189">
        <w:t xml:space="preserve"> using </w:t>
      </w:r>
      <w:r w:rsidRPr="00983189">
        <w:rPr>
          <w:bCs/>
        </w:rPr>
        <w:t>Load Runner </w:t>
      </w:r>
      <w:r w:rsidRPr="00983189">
        <w:t>by planning the load by analyzing </w:t>
      </w:r>
      <w:r w:rsidRPr="00983189">
        <w:rPr>
          <w:bCs/>
        </w:rPr>
        <w:t>Task distribution diagram, Transaction Profile</w:t>
      </w:r>
      <w:r w:rsidRPr="00983189">
        <w:t> and User profile, creating virtual users and analyzing different reports.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  <w:rPr>
          <w:bCs/>
        </w:rPr>
      </w:pPr>
      <w:r w:rsidRPr="00983189">
        <w:rPr>
          <w:bCs/>
        </w:rPr>
        <w:t>Involved in building automation framework from scratch using Selenium Web Driver, JAVA, Junit, Jenkins, ANT and Eclipse.</w:t>
      </w:r>
    </w:p>
    <w:p w:rsidR="00983189" w:rsidRPr="00983189" w:rsidRDefault="00983189" w:rsidP="00983189">
      <w:pPr>
        <w:pStyle w:val="ListParagraph"/>
        <w:numPr>
          <w:ilvl w:val="0"/>
          <w:numId w:val="11"/>
        </w:numPr>
        <w:spacing w:line="240" w:lineRule="auto"/>
        <w:rPr>
          <w:bCs/>
        </w:rPr>
      </w:pPr>
      <w:r w:rsidRPr="00983189">
        <w:rPr>
          <w:bCs/>
        </w:rPr>
        <w:t>Used Jenkins as continuous integration (CI/CD) server to run automated test suites.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Performed Salesforce UI and functional testing.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Executed REST API validations in Postman.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Performed SQL‑based DB validation.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Executed manual and regression testing with Jira &amp; TestRail.</w:t>
      </w:r>
    </w:p>
    <w:p w:rsidR="002C78B8" w:rsidRDefault="002F3560">
      <w:pPr>
        <w:pStyle w:val="Heading2"/>
      </w:pPr>
      <w:r>
        <w:t>Soft Sol, Hyderabad, India                                                                                               Apr 2020 – Dec 2021</w:t>
      </w:r>
    </w:p>
    <w:p w:rsidR="002F3560" w:rsidRDefault="002F3560" w:rsidP="002F3560">
      <w:pPr>
        <w:rPr>
          <w:b/>
          <w:bCs/>
        </w:rPr>
      </w:pPr>
      <w:r w:rsidRPr="002F3560">
        <w:rPr>
          <w:b/>
          <w:bCs/>
        </w:rPr>
        <w:t>QA/SDET Engineer</w:t>
      </w:r>
    </w:p>
    <w:p w:rsidR="002F3560" w:rsidRPr="002F3560" w:rsidRDefault="002F3560" w:rsidP="002F3560">
      <w:pPr>
        <w:spacing w:after="0" w:line="240" w:lineRule="auto"/>
        <w:rPr>
          <w:b/>
          <w:bCs/>
        </w:rPr>
      </w:pPr>
      <w:r>
        <w:rPr>
          <w:b/>
          <w:bCs/>
        </w:rPr>
        <w:t>Responsibilities: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Performed functional, integration, UAT, and regression testing.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Developed reusable methods using Java as a part of Selenium Automation Framework and TestNG Framework.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lastRenderedPageBreak/>
        <w:t>Developing test cases based on the functional requirement specification document and involved in Peer Reviews in order to check the correctness of the test cases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Developed High Level Test Cases (HLTCs) and Detail Test Cases (DTCs) for the assigned modules.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Performed Functionality Testing, Integration Testing, Regression Testing.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Getting the inspections/reviews done from the customer as per the plan.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Creating test scripts using TestNG framework and executing them using POM.XML.</w:t>
      </w:r>
    </w:p>
    <w:p w:rsidR="00983189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Developed Analysis &amp; Preparation of Functional Test Reports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Created detailed test cases and documented results.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Used Jira to track and report defects.</w:t>
      </w:r>
    </w:p>
    <w:p w:rsidR="002C78B8" w:rsidRDefault="00983189" w:rsidP="00983189">
      <w:pPr>
        <w:pStyle w:val="ListParagraph"/>
        <w:numPr>
          <w:ilvl w:val="0"/>
          <w:numId w:val="11"/>
        </w:numPr>
        <w:spacing w:after="0" w:line="240" w:lineRule="auto"/>
      </w:pPr>
      <w:r>
        <w:t>Conducted exploratory testing and STLC documentation.</w:t>
      </w:r>
    </w:p>
    <w:p w:rsidR="002C78B8" w:rsidRDefault="00983189">
      <w:pPr>
        <w:pStyle w:val="Heading2"/>
      </w:pPr>
      <w:r>
        <w:t>CERTIFICATIONS</w:t>
      </w:r>
      <w:r w:rsidR="002F3560">
        <w:t>:</w:t>
      </w:r>
    </w:p>
    <w:p w:rsidR="002C78B8" w:rsidRDefault="00983189">
      <w:r>
        <w:t>• Salesforce Certified Administrator</w:t>
      </w:r>
    </w:p>
    <w:p w:rsidR="002C78B8" w:rsidRDefault="00983189">
      <w:pPr>
        <w:pStyle w:val="Heading2"/>
      </w:pPr>
      <w:r>
        <w:t>EDUCATION</w:t>
      </w:r>
      <w:r w:rsidR="002F3560">
        <w:t>:</w:t>
      </w:r>
    </w:p>
    <w:p w:rsidR="002C78B8" w:rsidRDefault="00983189" w:rsidP="002F3560">
      <w:pPr>
        <w:spacing w:after="0" w:line="240" w:lineRule="auto"/>
      </w:pPr>
      <w:r>
        <w:t>• Master of Science in Information Technology &amp; Management — Concordia University</w:t>
      </w:r>
    </w:p>
    <w:p w:rsidR="002C78B8" w:rsidRDefault="00983189" w:rsidP="002F3560">
      <w:pPr>
        <w:spacing w:after="0" w:line="240" w:lineRule="auto"/>
      </w:pPr>
      <w:r>
        <w:t>• Bachelor’s in Mechanical Engineering — Vignan Institute of Information Technology</w:t>
      </w:r>
    </w:p>
    <w:sectPr w:rsidR="002C78B8" w:rsidSect="002F35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282B3A"/>
    <w:multiLevelType w:val="hybridMultilevel"/>
    <w:tmpl w:val="011AB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F4B75"/>
    <w:multiLevelType w:val="hybridMultilevel"/>
    <w:tmpl w:val="FEA49F4C"/>
    <w:lvl w:ilvl="0" w:tplc="04E40FF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B49AC"/>
    <w:multiLevelType w:val="hybridMultilevel"/>
    <w:tmpl w:val="0A0CE83A"/>
    <w:lvl w:ilvl="0" w:tplc="04E40FF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36D20"/>
    <w:multiLevelType w:val="hybridMultilevel"/>
    <w:tmpl w:val="567EA850"/>
    <w:lvl w:ilvl="0" w:tplc="04E40FF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66C24"/>
    <w:multiLevelType w:val="hybridMultilevel"/>
    <w:tmpl w:val="6F28C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24B77"/>
    <w:multiLevelType w:val="hybridMultilevel"/>
    <w:tmpl w:val="A914EA50"/>
    <w:lvl w:ilvl="0" w:tplc="04E40FF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CB27F6"/>
    <w:multiLevelType w:val="hybridMultilevel"/>
    <w:tmpl w:val="9C60B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760A18"/>
    <w:multiLevelType w:val="hybridMultilevel"/>
    <w:tmpl w:val="26282B96"/>
    <w:lvl w:ilvl="0" w:tplc="04E40FF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6"/>
  </w:num>
  <w:num w:numId="12">
    <w:abstractNumId w:val="11"/>
  </w:num>
  <w:num w:numId="13">
    <w:abstractNumId w:val="14"/>
  </w:num>
  <w:num w:numId="14">
    <w:abstractNumId w:val="12"/>
  </w:num>
  <w:num w:numId="15">
    <w:abstractNumId w:val="10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78B8"/>
    <w:rsid w:val="002F3560"/>
    <w:rsid w:val="00326F90"/>
    <w:rsid w:val="0083515E"/>
    <w:rsid w:val="0094543F"/>
    <w:rsid w:val="009831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17535"/>
  <w14:defaultImageDpi w14:val="300"/>
  <w15:docId w15:val="{261B03EC-05D9-4D8A-98B3-C490E3A5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33212E-C58A-4A0A-9115-5C9C0F9A9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986</Words>
  <Characters>6295</Characters>
  <Application>Microsoft Office Word</Application>
  <DocSecurity>0</DocSecurity>
  <Lines>118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 dizercorp.com</cp:lastModifiedBy>
  <cp:revision>2</cp:revision>
  <dcterms:created xsi:type="dcterms:W3CDTF">2025-10-31T20:20:00Z</dcterms:created>
  <dcterms:modified xsi:type="dcterms:W3CDTF">2025-10-31T20:20:00Z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7101a4fbd5ec1cdbf377d7fb37f74f34f5a8730b4178131e27b8277a6890c32d</vt:lpwstr>
  </property>
</Properties>
</file>