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FA364" w14:textId="147FC62C" w:rsidR="00443E43" w:rsidRPr="008F569F" w:rsidRDefault="00443E43" w:rsidP="00053B67">
      <w:pPr>
        <w:pStyle w:val="Title"/>
        <w:jc w:val="center"/>
        <w:rPr>
          <w:rFonts w:asciiTheme="minorHAnsi" w:hAnsiTheme="minorHAnsi"/>
          <w:sz w:val="20"/>
          <w:szCs w:val="20"/>
        </w:rPr>
      </w:pPr>
      <w:r w:rsidRPr="008F569F">
        <w:rPr>
          <w:rFonts w:asciiTheme="minorHAnsi" w:hAnsiTheme="minorHAnsi"/>
          <w:sz w:val="20"/>
          <w:szCs w:val="20"/>
        </w:rPr>
        <w:t xml:space="preserve">Aditya </w:t>
      </w:r>
      <w:r w:rsidR="00BA7923">
        <w:rPr>
          <w:rFonts w:asciiTheme="minorHAnsi" w:hAnsiTheme="minorHAnsi"/>
          <w:sz w:val="20"/>
          <w:szCs w:val="20"/>
        </w:rPr>
        <w:t>Nallan</w:t>
      </w:r>
    </w:p>
    <w:p w14:paraId="4A0C05AD" w14:textId="7B260BE7" w:rsidR="00443E43" w:rsidRPr="008F569F" w:rsidRDefault="00443E43" w:rsidP="00053B67">
      <w:pPr>
        <w:jc w:val="center"/>
        <w:rPr>
          <w:sz w:val="20"/>
          <w:szCs w:val="20"/>
        </w:rPr>
      </w:pPr>
      <w:r w:rsidRPr="008F569F">
        <w:rPr>
          <w:rFonts w:ascii="Segoe UI Emoji" w:hAnsi="Segoe UI Emoji" w:cs="Segoe UI Emoji"/>
          <w:sz w:val="20"/>
          <w:szCs w:val="20"/>
        </w:rPr>
        <w:t>📧</w:t>
      </w:r>
      <w:r w:rsidRPr="008F569F">
        <w:rPr>
          <w:sz w:val="20"/>
          <w:szCs w:val="20"/>
        </w:rPr>
        <w:t xml:space="preserve"> </w:t>
      </w:r>
      <w:r w:rsidR="009B6C76" w:rsidRPr="008F569F">
        <w:rPr>
          <w:sz w:val="20"/>
          <w:szCs w:val="20"/>
        </w:rPr>
        <w:t>aditya.</w:t>
      </w:r>
      <w:r w:rsidRPr="008F569F">
        <w:rPr>
          <w:sz w:val="20"/>
          <w:szCs w:val="20"/>
        </w:rPr>
        <w:t>p</w:t>
      </w:r>
      <w:r w:rsidR="00784676" w:rsidRPr="008F569F">
        <w:rPr>
          <w:sz w:val="20"/>
          <w:szCs w:val="20"/>
        </w:rPr>
        <w:t>nal</w:t>
      </w:r>
      <w:r w:rsidRPr="008F569F">
        <w:rPr>
          <w:sz w:val="20"/>
          <w:szCs w:val="20"/>
        </w:rPr>
        <w:t xml:space="preserve">@gmail.com | </w:t>
      </w:r>
      <w:r w:rsidRPr="008F569F">
        <w:rPr>
          <w:rFonts w:ascii="Segoe UI Emoji" w:hAnsi="Segoe UI Emoji" w:cs="Segoe UI Emoji"/>
          <w:sz w:val="20"/>
          <w:szCs w:val="20"/>
        </w:rPr>
        <w:t>📱</w:t>
      </w:r>
      <w:r w:rsidRPr="008F569F">
        <w:rPr>
          <w:sz w:val="20"/>
          <w:szCs w:val="20"/>
        </w:rPr>
        <w:t xml:space="preserve"> 80</w:t>
      </w:r>
      <w:r w:rsidR="00784676" w:rsidRPr="008F569F">
        <w:rPr>
          <w:sz w:val="20"/>
          <w:szCs w:val="20"/>
        </w:rPr>
        <w:t>8</w:t>
      </w:r>
      <w:r w:rsidRPr="008F569F">
        <w:rPr>
          <w:sz w:val="20"/>
          <w:szCs w:val="20"/>
        </w:rPr>
        <w:t>-</w:t>
      </w:r>
      <w:r w:rsidR="00784676" w:rsidRPr="008F569F">
        <w:rPr>
          <w:sz w:val="20"/>
          <w:szCs w:val="20"/>
        </w:rPr>
        <w:t>631</w:t>
      </w:r>
      <w:r w:rsidRPr="008F569F">
        <w:rPr>
          <w:sz w:val="20"/>
          <w:szCs w:val="20"/>
        </w:rPr>
        <w:t>-</w:t>
      </w:r>
      <w:r w:rsidR="00784676" w:rsidRPr="008F569F">
        <w:rPr>
          <w:sz w:val="20"/>
          <w:szCs w:val="20"/>
        </w:rPr>
        <w:t>8869</w:t>
      </w:r>
      <w:r w:rsidR="00622A84">
        <w:rPr>
          <w:sz w:val="20"/>
          <w:szCs w:val="20"/>
        </w:rPr>
        <w:t xml:space="preserve"> | </w:t>
      </w:r>
      <w:r w:rsidR="00622A84" w:rsidRPr="00622A84">
        <w:rPr>
          <w:sz w:val="20"/>
          <w:szCs w:val="20"/>
        </w:rPr>
        <w:t>Certified in Machine Learning</w:t>
      </w:r>
    </w:p>
    <w:p w14:paraId="4A42893A" w14:textId="77777777" w:rsidR="00443E43" w:rsidRPr="008F569F" w:rsidRDefault="00443E43" w:rsidP="00443E43">
      <w:pPr>
        <w:pStyle w:val="Heading1"/>
        <w:rPr>
          <w:rFonts w:asciiTheme="minorHAnsi" w:hAnsiTheme="minorHAnsi"/>
          <w:sz w:val="20"/>
          <w:szCs w:val="20"/>
        </w:rPr>
      </w:pPr>
      <w:r w:rsidRPr="008F569F">
        <w:rPr>
          <w:rFonts w:asciiTheme="minorHAnsi" w:hAnsiTheme="minorHAnsi"/>
          <w:sz w:val="20"/>
          <w:szCs w:val="20"/>
        </w:rPr>
        <w:t>PROFESSIONAL SUMMARY</w:t>
      </w:r>
    </w:p>
    <w:p w14:paraId="75974591" w14:textId="255D4ADA" w:rsidR="00443E43" w:rsidRPr="008F569F" w:rsidRDefault="00443E43" w:rsidP="00443E4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F569F">
        <w:rPr>
          <w:sz w:val="20"/>
          <w:szCs w:val="20"/>
        </w:rPr>
        <w:t>Java Full Stack Developer with</w:t>
      </w:r>
      <w:r w:rsidR="00985024">
        <w:rPr>
          <w:sz w:val="20"/>
          <w:szCs w:val="20"/>
        </w:rPr>
        <w:t xml:space="preserve"> over</w:t>
      </w:r>
      <w:r w:rsidRPr="008F569F">
        <w:rPr>
          <w:sz w:val="20"/>
          <w:szCs w:val="20"/>
        </w:rPr>
        <w:t xml:space="preserve"> </w:t>
      </w:r>
      <w:r w:rsidR="0091616A">
        <w:rPr>
          <w:sz w:val="20"/>
          <w:szCs w:val="20"/>
        </w:rPr>
        <w:t>6</w:t>
      </w:r>
      <w:r w:rsidRPr="008F569F">
        <w:rPr>
          <w:sz w:val="20"/>
          <w:szCs w:val="20"/>
        </w:rPr>
        <w:t xml:space="preserve"> years of experience in designing, developing, and maintaining scalable enterprise applications.</w:t>
      </w:r>
    </w:p>
    <w:p w14:paraId="4754C12A" w14:textId="77777777" w:rsidR="00443E43" w:rsidRPr="008F569F" w:rsidRDefault="00443E43" w:rsidP="00443E4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F569F">
        <w:rPr>
          <w:sz w:val="20"/>
          <w:szCs w:val="20"/>
        </w:rPr>
        <w:t>Strong expertise in Java (8–17), Spring Boot, REST APIs, and Microservices.</w:t>
      </w:r>
    </w:p>
    <w:p w14:paraId="19833AE8" w14:textId="3DF6DC9B" w:rsidR="00443E43" w:rsidRPr="008F569F" w:rsidRDefault="00443E43" w:rsidP="00443E4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F569F">
        <w:rPr>
          <w:sz w:val="20"/>
          <w:szCs w:val="20"/>
        </w:rPr>
        <w:t>Hands-on experience in Angular (8–15), React, and front-end integration with Spring Boot.</w:t>
      </w:r>
    </w:p>
    <w:p w14:paraId="5A77972B" w14:textId="77777777" w:rsidR="00443E43" w:rsidRPr="008F569F" w:rsidRDefault="00443E43" w:rsidP="00443E4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F569F">
        <w:rPr>
          <w:sz w:val="20"/>
          <w:szCs w:val="20"/>
        </w:rPr>
        <w:t>Proficient in cloud-native deployments on AWS (ECS, EKS, Lambda, RDS, S3) and Azure (App Services, Functions, AKS, DevOps pipelines, Monitor).</w:t>
      </w:r>
    </w:p>
    <w:p w14:paraId="38EF3200" w14:textId="3D5F7E65" w:rsidR="00443E43" w:rsidRPr="008F569F" w:rsidRDefault="00443E43" w:rsidP="00443E4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F569F">
        <w:rPr>
          <w:sz w:val="20"/>
          <w:szCs w:val="20"/>
        </w:rPr>
        <w:t>Experienced in claims processing workflows using Camunda BPM, automating approvals.</w:t>
      </w:r>
    </w:p>
    <w:p w14:paraId="3288F14C" w14:textId="1D787693" w:rsidR="00751442" w:rsidRPr="008F569F" w:rsidRDefault="00751442" w:rsidP="00443E4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F569F">
        <w:rPr>
          <w:sz w:val="20"/>
          <w:szCs w:val="20"/>
        </w:rPr>
        <w:t xml:space="preserve">Hands-on with </w:t>
      </w:r>
      <w:r w:rsidRPr="008F569F">
        <w:rPr>
          <w:b/>
          <w:bCs/>
          <w:sz w:val="20"/>
          <w:szCs w:val="20"/>
        </w:rPr>
        <w:t>Python scripting and backend development</w:t>
      </w:r>
      <w:r w:rsidRPr="008F569F">
        <w:rPr>
          <w:sz w:val="20"/>
          <w:szCs w:val="20"/>
        </w:rPr>
        <w:t xml:space="preserve"> (Flask/</w:t>
      </w:r>
      <w:proofErr w:type="spellStart"/>
      <w:r w:rsidRPr="008F569F">
        <w:rPr>
          <w:sz w:val="20"/>
          <w:szCs w:val="20"/>
        </w:rPr>
        <w:t>FastAPI</w:t>
      </w:r>
      <w:proofErr w:type="spellEnd"/>
      <w:r w:rsidRPr="008F569F">
        <w:rPr>
          <w:sz w:val="20"/>
          <w:szCs w:val="20"/>
        </w:rPr>
        <w:t>, automation, API integration) alongside Java/Spring Boot for building FSD solutions.</w:t>
      </w:r>
    </w:p>
    <w:p w14:paraId="4B5DFA9F" w14:textId="77777777" w:rsidR="00443E43" w:rsidRPr="008F569F" w:rsidRDefault="00443E43" w:rsidP="00443E4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F569F">
        <w:rPr>
          <w:sz w:val="20"/>
          <w:szCs w:val="20"/>
        </w:rPr>
        <w:t>Skilled in SQL/NoSQL databases (MySQL, PostgreSQL, MongoDB) with schema design, indexing, and aggregation pipelines.</w:t>
      </w:r>
    </w:p>
    <w:p w14:paraId="6F6490AF" w14:textId="59FD8A08" w:rsidR="00443E43" w:rsidRPr="008F569F" w:rsidRDefault="00443E43" w:rsidP="00443E4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F569F">
        <w:rPr>
          <w:sz w:val="20"/>
          <w:szCs w:val="20"/>
        </w:rPr>
        <w:t>Strong background in integration (Kafka, pub-sub, retries, circuit breakers).</w:t>
      </w:r>
    </w:p>
    <w:p w14:paraId="1F2BA690" w14:textId="6FD6FD7E" w:rsidR="0062639C" w:rsidRPr="008F569F" w:rsidRDefault="0062639C" w:rsidP="00443E4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F569F">
        <w:rPr>
          <w:sz w:val="20"/>
          <w:szCs w:val="20"/>
        </w:rPr>
        <w:t xml:space="preserve">Applied </w:t>
      </w:r>
      <w:r w:rsidRPr="008F569F">
        <w:rPr>
          <w:b/>
          <w:bCs/>
          <w:sz w:val="20"/>
          <w:szCs w:val="20"/>
        </w:rPr>
        <w:t>advanced Java concepts</w:t>
      </w:r>
      <w:r w:rsidRPr="008F569F">
        <w:rPr>
          <w:sz w:val="20"/>
          <w:szCs w:val="20"/>
        </w:rPr>
        <w:t xml:space="preserve"> including multithreading, collections optimization, streams API</w:t>
      </w:r>
      <w:r w:rsidR="00397D5C" w:rsidRPr="008F569F">
        <w:rPr>
          <w:sz w:val="20"/>
          <w:szCs w:val="20"/>
        </w:rPr>
        <w:t xml:space="preserve"> </w:t>
      </w:r>
      <w:r w:rsidRPr="008F569F">
        <w:rPr>
          <w:sz w:val="20"/>
          <w:szCs w:val="20"/>
        </w:rPr>
        <w:t>to build enterprise applications.</w:t>
      </w:r>
    </w:p>
    <w:p w14:paraId="000F6B23" w14:textId="77777777" w:rsidR="00443E43" w:rsidRPr="008F569F" w:rsidRDefault="00443E43" w:rsidP="00443E4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F569F">
        <w:rPr>
          <w:sz w:val="20"/>
          <w:szCs w:val="20"/>
        </w:rPr>
        <w:t>Adept at CI/CD pipelines with Jenkins &amp; Azure DevOps, containerization with Docker/Kubernetes, and Agile delivery.</w:t>
      </w:r>
    </w:p>
    <w:p w14:paraId="6A8DBE02" w14:textId="77777777" w:rsidR="00443E43" w:rsidRPr="008F569F" w:rsidRDefault="00443E43" w:rsidP="00443E43">
      <w:pPr>
        <w:pStyle w:val="Heading1"/>
        <w:rPr>
          <w:rFonts w:asciiTheme="minorHAnsi" w:hAnsiTheme="minorHAnsi"/>
          <w:sz w:val="20"/>
          <w:szCs w:val="20"/>
        </w:rPr>
      </w:pPr>
      <w:r w:rsidRPr="008F569F">
        <w:rPr>
          <w:rFonts w:asciiTheme="minorHAnsi" w:hAnsiTheme="minorHAnsi"/>
          <w:sz w:val="20"/>
          <w:szCs w:val="20"/>
        </w:rPr>
        <w:t>TECHNICAL SKILLS</w:t>
      </w:r>
    </w:p>
    <w:p w14:paraId="5ABF3795" w14:textId="356BBFC8" w:rsidR="00443E43" w:rsidRPr="008F569F" w:rsidRDefault="00443E43" w:rsidP="00443E43">
      <w:pPr>
        <w:rPr>
          <w:sz w:val="20"/>
          <w:szCs w:val="20"/>
        </w:rPr>
      </w:pPr>
      <w:r w:rsidRPr="008F569F">
        <w:rPr>
          <w:sz w:val="20"/>
          <w:szCs w:val="20"/>
        </w:rPr>
        <w:t xml:space="preserve">Languages: Java, </w:t>
      </w:r>
      <w:r w:rsidR="00C95665" w:rsidRPr="008F569F">
        <w:rPr>
          <w:sz w:val="20"/>
          <w:szCs w:val="20"/>
        </w:rPr>
        <w:t>Go(</w:t>
      </w:r>
      <w:r w:rsidR="00C9423A" w:rsidRPr="008F569F">
        <w:rPr>
          <w:sz w:val="20"/>
          <w:szCs w:val="20"/>
        </w:rPr>
        <w:t>Go</w:t>
      </w:r>
      <w:r w:rsidR="001A549D" w:rsidRPr="008F569F">
        <w:rPr>
          <w:sz w:val="20"/>
          <w:szCs w:val="20"/>
        </w:rPr>
        <w:t>l</w:t>
      </w:r>
      <w:r w:rsidR="00C95665" w:rsidRPr="008F569F">
        <w:rPr>
          <w:sz w:val="20"/>
          <w:szCs w:val="20"/>
        </w:rPr>
        <w:t xml:space="preserve">ang), </w:t>
      </w:r>
      <w:r w:rsidRPr="008F569F">
        <w:rPr>
          <w:sz w:val="20"/>
          <w:szCs w:val="20"/>
        </w:rPr>
        <w:t>SQL, PL/SQL, JavaScript, TypeScript</w:t>
      </w:r>
      <w:r w:rsidRPr="008F569F">
        <w:rPr>
          <w:sz w:val="20"/>
          <w:szCs w:val="20"/>
        </w:rPr>
        <w:br/>
        <w:t>Frameworks: Spring Boot, Spring Security, Hibernate, Angular (8–15), React</w:t>
      </w:r>
      <w:r w:rsidRPr="008F569F">
        <w:rPr>
          <w:sz w:val="20"/>
          <w:szCs w:val="20"/>
        </w:rPr>
        <w:br/>
        <w:t>Databases: MySQL, PostgreSQL, MongoDB</w:t>
      </w:r>
      <w:r w:rsidRPr="008F569F">
        <w:rPr>
          <w:sz w:val="20"/>
          <w:szCs w:val="20"/>
        </w:rPr>
        <w:br/>
        <w:t>Cloud Platforms: AWS (ECS, EKS, Lambda, RDS, S3), Azure (App Services, Functions, AKS, DevOps, Monitor)</w:t>
      </w:r>
      <w:r w:rsidRPr="008F569F">
        <w:rPr>
          <w:sz w:val="20"/>
          <w:szCs w:val="20"/>
        </w:rPr>
        <w:br/>
        <w:t xml:space="preserve">Messaging &amp; Integration: Kafka, JMS, REST, </w:t>
      </w:r>
      <w:proofErr w:type="spellStart"/>
      <w:r w:rsidRPr="008F569F">
        <w:rPr>
          <w:sz w:val="20"/>
          <w:szCs w:val="20"/>
        </w:rPr>
        <w:t>GraphQL</w:t>
      </w:r>
      <w:proofErr w:type="spellEnd"/>
      <w:r w:rsidRPr="008F569F">
        <w:rPr>
          <w:sz w:val="20"/>
          <w:szCs w:val="20"/>
        </w:rPr>
        <w:br/>
        <w:t>Workflow Automation: Camunda BPM (BPMN, DMN, user tasks, Java delegates)</w:t>
      </w:r>
      <w:r w:rsidRPr="008F569F">
        <w:rPr>
          <w:sz w:val="20"/>
          <w:szCs w:val="20"/>
        </w:rPr>
        <w:br/>
        <w:t>DevOps &amp; Tools: Jenkins, Azure DevOps, Docker, Kubernetes, Git, JUnit, Mockito, SonarQube</w:t>
      </w:r>
      <w:r w:rsidR="00F71266">
        <w:rPr>
          <w:sz w:val="20"/>
          <w:szCs w:val="20"/>
        </w:rPr>
        <w:t>, Maven</w:t>
      </w:r>
    </w:p>
    <w:p w14:paraId="74C422F9" w14:textId="77777777" w:rsidR="00443E43" w:rsidRPr="008F569F" w:rsidRDefault="00443E43" w:rsidP="00443E43">
      <w:pPr>
        <w:pStyle w:val="Heading1"/>
        <w:rPr>
          <w:rFonts w:asciiTheme="minorHAnsi" w:hAnsiTheme="minorHAnsi"/>
          <w:sz w:val="20"/>
          <w:szCs w:val="20"/>
        </w:rPr>
      </w:pPr>
      <w:r w:rsidRPr="008F569F">
        <w:rPr>
          <w:rFonts w:asciiTheme="minorHAnsi" w:hAnsiTheme="minorHAnsi"/>
          <w:sz w:val="20"/>
          <w:szCs w:val="20"/>
        </w:rPr>
        <w:t>PROFESSIONAL EXPERIENCE</w:t>
      </w:r>
    </w:p>
    <w:p w14:paraId="237E8E1D" w14:textId="45D5B619" w:rsidR="00443E43" w:rsidRPr="008F569F" w:rsidRDefault="005916C1" w:rsidP="00443E43">
      <w:pPr>
        <w:pStyle w:val="Heading2"/>
        <w:rPr>
          <w:rFonts w:asciiTheme="minorHAnsi" w:hAnsiTheme="minorHAnsi"/>
          <w:sz w:val="20"/>
          <w:szCs w:val="20"/>
        </w:rPr>
      </w:pPr>
      <w:r w:rsidRPr="008F569F">
        <w:rPr>
          <w:rFonts w:asciiTheme="minorHAnsi" w:hAnsiTheme="minorHAnsi"/>
          <w:sz w:val="20"/>
          <w:szCs w:val="20"/>
        </w:rPr>
        <w:t xml:space="preserve">Sr </w:t>
      </w:r>
      <w:r w:rsidR="00443E43" w:rsidRPr="008F569F">
        <w:rPr>
          <w:rFonts w:asciiTheme="minorHAnsi" w:hAnsiTheme="minorHAnsi"/>
          <w:sz w:val="20"/>
          <w:szCs w:val="20"/>
        </w:rPr>
        <w:t xml:space="preserve">Java Developer | </w:t>
      </w:r>
      <w:r w:rsidR="005E6C42">
        <w:rPr>
          <w:rFonts w:asciiTheme="minorHAnsi" w:hAnsiTheme="minorHAnsi"/>
          <w:sz w:val="20"/>
          <w:szCs w:val="20"/>
        </w:rPr>
        <w:t>Sempra, CA</w:t>
      </w:r>
      <w:r w:rsidR="00443E43" w:rsidRPr="008F569F">
        <w:rPr>
          <w:rFonts w:asciiTheme="minorHAnsi" w:hAnsiTheme="minorHAnsi"/>
          <w:sz w:val="20"/>
          <w:szCs w:val="20"/>
        </w:rPr>
        <w:t xml:space="preserve"> | </w:t>
      </w:r>
      <w:r w:rsidR="00081265">
        <w:rPr>
          <w:rFonts w:asciiTheme="minorHAnsi" w:hAnsiTheme="minorHAnsi"/>
          <w:sz w:val="20"/>
          <w:szCs w:val="20"/>
        </w:rPr>
        <w:t>Apr</w:t>
      </w:r>
      <w:r w:rsidR="00443E43" w:rsidRPr="008F569F">
        <w:rPr>
          <w:rFonts w:asciiTheme="minorHAnsi" w:hAnsiTheme="minorHAnsi"/>
          <w:sz w:val="20"/>
          <w:szCs w:val="20"/>
        </w:rPr>
        <w:t xml:space="preserve"> 202</w:t>
      </w:r>
      <w:r w:rsidR="00081265">
        <w:rPr>
          <w:rFonts w:asciiTheme="minorHAnsi" w:hAnsiTheme="minorHAnsi"/>
          <w:sz w:val="20"/>
          <w:szCs w:val="20"/>
        </w:rPr>
        <w:t>5</w:t>
      </w:r>
      <w:r w:rsidR="00443E43" w:rsidRPr="008F569F">
        <w:rPr>
          <w:rFonts w:asciiTheme="minorHAnsi" w:hAnsiTheme="minorHAnsi"/>
          <w:sz w:val="20"/>
          <w:szCs w:val="20"/>
        </w:rPr>
        <w:t xml:space="preserve"> – Present</w:t>
      </w:r>
    </w:p>
    <w:p w14:paraId="491EB87D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Designed and deployed Spring Boot microservices on Azure App Services and AKS, with Azure DevOps CI/CD pipelines.</w:t>
      </w:r>
    </w:p>
    <w:p w14:paraId="730DB98E" w14:textId="23F73819" w:rsidR="00027043" w:rsidRPr="00FA540B" w:rsidRDefault="00443E43" w:rsidP="00FA540B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Developed RESTful APIs for claim processing workflows, integrating Camunda with Spring Boot.</w:t>
      </w:r>
    </w:p>
    <w:p w14:paraId="4DD9E0BD" w14:textId="55EDDF8B" w:rsidR="00C27CD4" w:rsidRPr="008F569F" w:rsidRDefault="00123D6E" w:rsidP="00BB1837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Integrated </w:t>
      </w:r>
      <w:r w:rsidRPr="008F569F">
        <w:rPr>
          <w:b/>
          <w:bCs/>
          <w:sz w:val="20"/>
          <w:szCs w:val="20"/>
        </w:rPr>
        <w:t>Go microservices</w:t>
      </w:r>
      <w:r w:rsidRPr="008F569F">
        <w:rPr>
          <w:sz w:val="20"/>
          <w:szCs w:val="20"/>
        </w:rPr>
        <w:t xml:space="preserve"> with </w:t>
      </w:r>
      <w:r w:rsidRPr="008F569F">
        <w:rPr>
          <w:b/>
          <w:bCs/>
          <w:sz w:val="20"/>
          <w:szCs w:val="20"/>
        </w:rPr>
        <w:t>Kafka</w:t>
      </w:r>
      <w:r w:rsidRPr="008F569F">
        <w:rPr>
          <w:sz w:val="20"/>
          <w:szCs w:val="20"/>
        </w:rPr>
        <w:t xml:space="preserve"> event streams and </w:t>
      </w:r>
      <w:r w:rsidRPr="008F569F">
        <w:rPr>
          <w:b/>
          <w:bCs/>
          <w:sz w:val="20"/>
          <w:szCs w:val="20"/>
        </w:rPr>
        <w:t>Redis caching</w:t>
      </w:r>
      <w:r w:rsidRPr="008F569F">
        <w:rPr>
          <w:sz w:val="20"/>
          <w:szCs w:val="20"/>
        </w:rPr>
        <w:t>, enabling real-time event-driven processing.</w:t>
      </w:r>
    </w:p>
    <w:p w14:paraId="3DCD1D66" w14:textId="52EBC638" w:rsidR="006823D2" w:rsidRPr="008F569F" w:rsidRDefault="006823D2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Integrated </w:t>
      </w:r>
      <w:r w:rsidRPr="008F569F">
        <w:rPr>
          <w:b/>
          <w:bCs/>
          <w:sz w:val="20"/>
          <w:szCs w:val="20"/>
        </w:rPr>
        <w:t>Splunk dashboards</w:t>
      </w:r>
      <w:r w:rsidRPr="008F569F">
        <w:rPr>
          <w:sz w:val="20"/>
          <w:szCs w:val="20"/>
        </w:rPr>
        <w:t xml:space="preserve"> for monitoring and analysis, improving response times.</w:t>
      </w:r>
    </w:p>
    <w:p w14:paraId="742F25B5" w14:textId="7BF7CDF3" w:rsidR="00331364" w:rsidRPr="008F569F" w:rsidRDefault="00331364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Designed and developed </w:t>
      </w:r>
      <w:proofErr w:type="spellStart"/>
      <w:r w:rsidRPr="008F569F">
        <w:rPr>
          <w:b/>
          <w:bCs/>
          <w:sz w:val="20"/>
          <w:szCs w:val="20"/>
        </w:rPr>
        <w:t>GoLang</w:t>
      </w:r>
      <w:proofErr w:type="spellEnd"/>
      <w:r w:rsidRPr="008F569F">
        <w:rPr>
          <w:b/>
          <w:bCs/>
          <w:sz w:val="20"/>
          <w:szCs w:val="20"/>
        </w:rPr>
        <w:t>-based microservices</w:t>
      </w:r>
      <w:r w:rsidRPr="008F569F">
        <w:rPr>
          <w:sz w:val="20"/>
          <w:szCs w:val="20"/>
        </w:rPr>
        <w:t xml:space="preserve"> for high-concurrency workloads (using </w:t>
      </w:r>
      <w:r w:rsidRPr="008F569F">
        <w:rPr>
          <w:b/>
          <w:bCs/>
          <w:sz w:val="20"/>
          <w:szCs w:val="20"/>
        </w:rPr>
        <w:t>Gin</w:t>
      </w:r>
      <w:r w:rsidRPr="008F569F">
        <w:rPr>
          <w:sz w:val="20"/>
          <w:szCs w:val="20"/>
        </w:rPr>
        <w:t xml:space="preserve"> and </w:t>
      </w:r>
      <w:proofErr w:type="spellStart"/>
      <w:r w:rsidRPr="008F569F">
        <w:rPr>
          <w:b/>
          <w:bCs/>
          <w:sz w:val="20"/>
          <w:szCs w:val="20"/>
        </w:rPr>
        <w:t>gRPC</w:t>
      </w:r>
      <w:proofErr w:type="spellEnd"/>
      <w:r w:rsidRPr="008F569F">
        <w:rPr>
          <w:sz w:val="20"/>
          <w:szCs w:val="20"/>
        </w:rPr>
        <w:t xml:space="preserve">), integrated seamlessly with </w:t>
      </w:r>
      <w:r w:rsidRPr="008F569F">
        <w:rPr>
          <w:b/>
          <w:bCs/>
          <w:sz w:val="20"/>
          <w:szCs w:val="20"/>
        </w:rPr>
        <w:t>Java Spring Boot</w:t>
      </w:r>
      <w:r w:rsidRPr="008F569F">
        <w:rPr>
          <w:sz w:val="20"/>
          <w:szCs w:val="20"/>
        </w:rPr>
        <w:t xml:space="preserve"> components for unified data flow.</w:t>
      </w:r>
    </w:p>
    <w:p w14:paraId="35D0C337" w14:textId="018BA5B1" w:rsidR="00FE0B26" w:rsidRPr="008F569F" w:rsidRDefault="00E94701" w:rsidP="00443E43">
      <w:pPr>
        <w:pStyle w:val="ListBullet"/>
        <w:rPr>
          <w:sz w:val="20"/>
          <w:szCs w:val="20"/>
        </w:rPr>
      </w:pPr>
      <w:r w:rsidRPr="00E94701">
        <w:rPr>
          <w:sz w:val="20"/>
          <w:szCs w:val="20"/>
        </w:rPr>
        <w:lastRenderedPageBreak/>
        <w:t>Performed REST API functional and load testing using Postman and JMeter</w:t>
      </w:r>
      <w:r w:rsidR="00821482">
        <w:rPr>
          <w:sz w:val="20"/>
          <w:szCs w:val="20"/>
        </w:rPr>
        <w:t>,</w:t>
      </w:r>
      <w:r w:rsidRPr="00E94701">
        <w:rPr>
          <w:sz w:val="20"/>
          <w:szCs w:val="20"/>
        </w:rPr>
        <w:t xml:space="preserve"> identified performance bottlenecks and tuned endpoints to reduce response latency.</w:t>
      </w:r>
    </w:p>
    <w:p w14:paraId="3DFFEBC8" w14:textId="124E4B6F" w:rsidR="005717FA" w:rsidRPr="008F569F" w:rsidRDefault="005717FA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Worked in a </w:t>
      </w:r>
      <w:proofErr w:type="spellStart"/>
      <w:r w:rsidRPr="008F569F">
        <w:rPr>
          <w:sz w:val="20"/>
          <w:szCs w:val="20"/>
        </w:rPr>
        <w:t>SAFe</w:t>
      </w:r>
      <w:proofErr w:type="spellEnd"/>
      <w:r w:rsidRPr="008F569F">
        <w:rPr>
          <w:sz w:val="20"/>
          <w:szCs w:val="20"/>
        </w:rPr>
        <w:t xml:space="preserve"> Agile environment with cross-functional teams during PI Planning and sprint ceremonies to ensure consistent delivery cadence across multiple agile release trains.</w:t>
      </w:r>
    </w:p>
    <w:p w14:paraId="54A1E6FE" w14:textId="149B761D" w:rsidR="0031012E" w:rsidRPr="008F569F" w:rsidRDefault="0031012E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Worked with </w:t>
      </w:r>
      <w:r w:rsidRPr="008F569F">
        <w:rPr>
          <w:b/>
          <w:bCs/>
          <w:sz w:val="20"/>
          <w:szCs w:val="20"/>
        </w:rPr>
        <w:t>AWS S3</w:t>
      </w:r>
      <w:r w:rsidRPr="008F569F">
        <w:rPr>
          <w:sz w:val="20"/>
          <w:szCs w:val="20"/>
        </w:rPr>
        <w:t xml:space="preserve">, </w:t>
      </w:r>
      <w:r w:rsidRPr="008F569F">
        <w:rPr>
          <w:b/>
          <w:bCs/>
          <w:sz w:val="20"/>
          <w:szCs w:val="20"/>
        </w:rPr>
        <w:t>Glue</w:t>
      </w:r>
      <w:r w:rsidRPr="008F569F">
        <w:rPr>
          <w:sz w:val="20"/>
          <w:szCs w:val="20"/>
        </w:rPr>
        <w:t xml:space="preserve">, and </w:t>
      </w:r>
      <w:r w:rsidRPr="008F569F">
        <w:rPr>
          <w:b/>
          <w:bCs/>
          <w:sz w:val="20"/>
          <w:szCs w:val="20"/>
        </w:rPr>
        <w:t>Athena</w:t>
      </w:r>
      <w:r w:rsidRPr="008F569F">
        <w:rPr>
          <w:sz w:val="20"/>
          <w:szCs w:val="20"/>
        </w:rPr>
        <w:t xml:space="preserve"> for data cataloging and analytics reporting.</w:t>
      </w:r>
    </w:p>
    <w:p w14:paraId="75F29D13" w14:textId="210F6F0F" w:rsidR="00395D09" w:rsidRDefault="00395D09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Leveraged </w:t>
      </w:r>
      <w:r w:rsidRPr="008F569F">
        <w:rPr>
          <w:b/>
          <w:bCs/>
          <w:sz w:val="20"/>
          <w:szCs w:val="20"/>
        </w:rPr>
        <w:t>Python</w:t>
      </w:r>
      <w:r w:rsidRPr="008F569F">
        <w:rPr>
          <w:sz w:val="20"/>
          <w:szCs w:val="20"/>
        </w:rPr>
        <w:t xml:space="preserve"> and </w:t>
      </w:r>
      <w:r w:rsidRPr="008F569F">
        <w:rPr>
          <w:b/>
          <w:bCs/>
          <w:sz w:val="20"/>
          <w:szCs w:val="20"/>
        </w:rPr>
        <w:t>Scala scripts</w:t>
      </w:r>
      <w:r w:rsidRPr="008F569F">
        <w:rPr>
          <w:sz w:val="20"/>
          <w:szCs w:val="20"/>
        </w:rPr>
        <w:t xml:space="preserve"> for data cleansing and automation of batch pipelines.</w:t>
      </w:r>
    </w:p>
    <w:p w14:paraId="5B460FCF" w14:textId="3EE24E0A" w:rsidR="00E32A9F" w:rsidRDefault="00E32A9F" w:rsidP="00443E43">
      <w:pPr>
        <w:pStyle w:val="ListBullet"/>
        <w:rPr>
          <w:sz w:val="20"/>
          <w:szCs w:val="20"/>
        </w:rPr>
      </w:pPr>
      <w:r w:rsidRPr="00E32A9F">
        <w:rPr>
          <w:sz w:val="20"/>
          <w:szCs w:val="20"/>
        </w:rPr>
        <w:t xml:space="preserve">Enhanced Angular 13+ modules using </w:t>
      </w:r>
      <w:proofErr w:type="spellStart"/>
      <w:r w:rsidRPr="00E32A9F">
        <w:rPr>
          <w:sz w:val="20"/>
          <w:szCs w:val="20"/>
        </w:rPr>
        <w:t>RxJS</w:t>
      </w:r>
      <w:proofErr w:type="spellEnd"/>
      <w:r w:rsidRPr="00E32A9F">
        <w:rPr>
          <w:sz w:val="20"/>
          <w:szCs w:val="20"/>
        </w:rPr>
        <w:t xml:space="preserve"> observables and state management</w:t>
      </w:r>
      <w:r w:rsidR="00672982">
        <w:rPr>
          <w:sz w:val="20"/>
          <w:szCs w:val="20"/>
        </w:rPr>
        <w:t>,</w:t>
      </w:r>
      <w:r w:rsidRPr="00E32A9F">
        <w:rPr>
          <w:sz w:val="20"/>
          <w:szCs w:val="20"/>
        </w:rPr>
        <w:t xml:space="preserve"> optimized component render cycles and implemented dynamic forms for clinical-review dashboards.</w:t>
      </w:r>
    </w:p>
    <w:p w14:paraId="38B359D2" w14:textId="6E94B47E" w:rsidR="00D25D8A" w:rsidRDefault="00D25D8A" w:rsidP="00443E43">
      <w:pPr>
        <w:pStyle w:val="ListBullet"/>
        <w:rPr>
          <w:sz w:val="20"/>
          <w:szCs w:val="20"/>
        </w:rPr>
      </w:pPr>
      <w:r w:rsidRPr="00D25D8A">
        <w:rPr>
          <w:sz w:val="20"/>
          <w:szCs w:val="20"/>
        </w:rPr>
        <w:t xml:space="preserve">Enhanced data flow between microservices and front-end using </w:t>
      </w:r>
      <w:proofErr w:type="spellStart"/>
      <w:r w:rsidRPr="00D25D8A">
        <w:rPr>
          <w:b/>
          <w:bCs/>
          <w:sz w:val="20"/>
          <w:szCs w:val="20"/>
        </w:rPr>
        <w:t>WebSockets</w:t>
      </w:r>
      <w:proofErr w:type="spellEnd"/>
      <w:r w:rsidRPr="00D25D8A">
        <w:rPr>
          <w:b/>
          <w:bCs/>
          <w:sz w:val="20"/>
          <w:szCs w:val="20"/>
        </w:rPr>
        <w:t xml:space="preserve"> patterns</w:t>
      </w:r>
      <w:r w:rsidR="00D3601B">
        <w:rPr>
          <w:b/>
          <w:bCs/>
          <w:sz w:val="20"/>
          <w:szCs w:val="20"/>
        </w:rPr>
        <w:t>.</w:t>
      </w:r>
    </w:p>
    <w:p w14:paraId="3E488612" w14:textId="1867FAF2" w:rsidR="00450464" w:rsidRDefault="00450464" w:rsidP="00443E43">
      <w:pPr>
        <w:pStyle w:val="ListBullet"/>
        <w:rPr>
          <w:sz w:val="20"/>
          <w:szCs w:val="20"/>
        </w:rPr>
      </w:pPr>
      <w:r w:rsidRPr="00450464">
        <w:rPr>
          <w:sz w:val="20"/>
          <w:szCs w:val="20"/>
        </w:rPr>
        <w:t>Worked with data stores like Cassandra for high-volume data and caching optimization.</w:t>
      </w:r>
    </w:p>
    <w:p w14:paraId="102000DF" w14:textId="1C373D6A" w:rsidR="003279FE" w:rsidRPr="008F569F" w:rsidRDefault="003279FE" w:rsidP="00443E43">
      <w:pPr>
        <w:pStyle w:val="ListBullet"/>
        <w:rPr>
          <w:sz w:val="20"/>
          <w:szCs w:val="20"/>
        </w:rPr>
      </w:pPr>
      <w:r w:rsidRPr="003279FE">
        <w:rPr>
          <w:sz w:val="20"/>
          <w:szCs w:val="20"/>
        </w:rPr>
        <w:t xml:space="preserve">Integrated </w:t>
      </w:r>
      <w:r w:rsidRPr="003279FE">
        <w:rPr>
          <w:b/>
          <w:bCs/>
          <w:sz w:val="20"/>
          <w:szCs w:val="20"/>
        </w:rPr>
        <w:t>Node.js-based microservices</w:t>
      </w:r>
      <w:r w:rsidRPr="003279FE">
        <w:rPr>
          <w:sz w:val="20"/>
          <w:szCs w:val="20"/>
        </w:rPr>
        <w:t xml:space="preserve"> for lightweight backend processes</w:t>
      </w:r>
    </w:p>
    <w:p w14:paraId="54DA4722" w14:textId="5C0AB8D9" w:rsidR="00BD33D4" w:rsidRPr="008F569F" w:rsidRDefault="00BD33D4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Built JVM microservices in </w:t>
      </w:r>
      <w:r w:rsidRPr="008F569F">
        <w:rPr>
          <w:b/>
          <w:bCs/>
          <w:sz w:val="20"/>
          <w:szCs w:val="20"/>
        </w:rPr>
        <w:t>Kotlin</w:t>
      </w:r>
      <w:r w:rsidRPr="008F569F">
        <w:rPr>
          <w:sz w:val="20"/>
          <w:szCs w:val="20"/>
        </w:rPr>
        <w:t xml:space="preserve"> (Spring Boot), leveraging </w:t>
      </w:r>
      <w:r w:rsidRPr="008F569F">
        <w:rPr>
          <w:b/>
          <w:bCs/>
          <w:sz w:val="20"/>
          <w:szCs w:val="20"/>
        </w:rPr>
        <w:t>data classes</w:t>
      </w:r>
      <w:r w:rsidRPr="008F569F">
        <w:rPr>
          <w:sz w:val="20"/>
          <w:szCs w:val="20"/>
        </w:rPr>
        <w:t xml:space="preserve">, </w:t>
      </w:r>
      <w:r w:rsidRPr="008F569F">
        <w:rPr>
          <w:b/>
          <w:bCs/>
          <w:sz w:val="20"/>
          <w:szCs w:val="20"/>
        </w:rPr>
        <w:t>null-safety</w:t>
      </w:r>
      <w:r w:rsidRPr="008F569F">
        <w:rPr>
          <w:sz w:val="20"/>
          <w:szCs w:val="20"/>
        </w:rPr>
        <w:t xml:space="preserve">, </w:t>
      </w:r>
      <w:r w:rsidRPr="008F569F">
        <w:rPr>
          <w:b/>
          <w:bCs/>
          <w:sz w:val="20"/>
          <w:szCs w:val="20"/>
        </w:rPr>
        <w:t>extension functions</w:t>
      </w:r>
      <w:r w:rsidRPr="008F569F">
        <w:rPr>
          <w:sz w:val="20"/>
          <w:szCs w:val="20"/>
        </w:rPr>
        <w:t xml:space="preserve">, and </w:t>
      </w:r>
      <w:r w:rsidRPr="008F569F">
        <w:rPr>
          <w:b/>
          <w:bCs/>
          <w:sz w:val="20"/>
          <w:szCs w:val="20"/>
        </w:rPr>
        <w:t>sealed classes</w:t>
      </w:r>
      <w:r w:rsidRPr="008F569F">
        <w:rPr>
          <w:sz w:val="20"/>
          <w:szCs w:val="20"/>
        </w:rPr>
        <w:t xml:space="preserve"> for concise, type-safe APIs.</w:t>
      </w:r>
    </w:p>
    <w:p w14:paraId="063F0F6F" w14:textId="3E3E62E7" w:rsidR="00443E43" w:rsidRPr="008F569F" w:rsidRDefault="00606AE8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Created reusable </w:t>
      </w:r>
      <w:r w:rsidRPr="008F569F">
        <w:rPr>
          <w:b/>
          <w:bCs/>
          <w:sz w:val="20"/>
          <w:szCs w:val="20"/>
        </w:rPr>
        <w:t>Kotlin DSL</w:t>
      </w:r>
      <w:r w:rsidRPr="008F569F">
        <w:rPr>
          <w:sz w:val="20"/>
          <w:szCs w:val="20"/>
        </w:rPr>
        <w:t xml:space="preserve"> for service configuration and test data builders, speeding up onboarding and test creation</w:t>
      </w:r>
      <w:r w:rsidR="00183E64" w:rsidRPr="008F569F">
        <w:rPr>
          <w:sz w:val="20"/>
          <w:szCs w:val="20"/>
        </w:rPr>
        <w:t>.</w:t>
      </w:r>
      <w:r w:rsidR="007C4FC0" w:rsidRPr="008F569F">
        <w:rPr>
          <w:sz w:val="20"/>
          <w:szCs w:val="20"/>
        </w:rPr>
        <w:t xml:space="preserve"> </w:t>
      </w:r>
    </w:p>
    <w:p w14:paraId="678F8BEC" w14:textId="0F688D4A" w:rsidR="009C68D4" w:rsidRPr="008F569F" w:rsidRDefault="009C68D4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Built reusable </w:t>
      </w:r>
      <w:r w:rsidRPr="008F569F">
        <w:rPr>
          <w:b/>
          <w:bCs/>
          <w:sz w:val="20"/>
          <w:szCs w:val="20"/>
        </w:rPr>
        <w:t>React</w:t>
      </w:r>
      <w:r w:rsidRPr="008F569F">
        <w:rPr>
          <w:sz w:val="20"/>
          <w:szCs w:val="20"/>
        </w:rPr>
        <w:t xml:space="preserve"> components (</w:t>
      </w:r>
      <w:proofErr w:type="spellStart"/>
      <w:r w:rsidRPr="008F569F">
        <w:rPr>
          <w:b/>
          <w:bCs/>
          <w:sz w:val="20"/>
          <w:szCs w:val="20"/>
        </w:rPr>
        <w:t>hooks</w:t>
      </w:r>
      <w:r w:rsidR="00403803">
        <w:rPr>
          <w:b/>
          <w:bCs/>
          <w:sz w:val="20"/>
          <w:szCs w:val="20"/>
        </w:rPr>
        <w:t>+schema</w:t>
      </w:r>
      <w:proofErr w:type="spellEnd"/>
      <w:r w:rsidR="00403803">
        <w:rPr>
          <w:b/>
          <w:bCs/>
          <w:sz w:val="20"/>
          <w:szCs w:val="20"/>
        </w:rPr>
        <w:t xml:space="preserve"> validations</w:t>
      </w:r>
      <w:r w:rsidRPr="008F569F">
        <w:rPr>
          <w:sz w:val="20"/>
          <w:szCs w:val="20"/>
        </w:rPr>
        <w:t xml:space="preserve">, </w:t>
      </w:r>
      <w:r w:rsidRPr="008F569F">
        <w:rPr>
          <w:b/>
          <w:bCs/>
          <w:sz w:val="20"/>
          <w:szCs w:val="20"/>
        </w:rPr>
        <w:t>context</w:t>
      </w:r>
      <w:r w:rsidRPr="008F569F">
        <w:rPr>
          <w:sz w:val="20"/>
          <w:szCs w:val="20"/>
        </w:rPr>
        <w:t xml:space="preserve">, </w:t>
      </w:r>
      <w:r w:rsidRPr="008F569F">
        <w:rPr>
          <w:b/>
          <w:bCs/>
          <w:sz w:val="20"/>
          <w:szCs w:val="20"/>
        </w:rPr>
        <w:t>compound components</w:t>
      </w:r>
      <w:r w:rsidRPr="008F569F">
        <w:rPr>
          <w:sz w:val="20"/>
          <w:szCs w:val="20"/>
        </w:rPr>
        <w:t xml:space="preserve">) and documented them in </w:t>
      </w:r>
      <w:r w:rsidRPr="008F569F">
        <w:rPr>
          <w:b/>
          <w:bCs/>
          <w:sz w:val="20"/>
          <w:szCs w:val="20"/>
        </w:rPr>
        <w:t>Storybook</w:t>
      </w:r>
      <w:r w:rsidR="003677CA" w:rsidRPr="008F569F">
        <w:rPr>
          <w:sz w:val="20"/>
          <w:szCs w:val="20"/>
        </w:rPr>
        <w:t xml:space="preserve"> and</w:t>
      </w:r>
      <w:r w:rsidRPr="008F569F">
        <w:rPr>
          <w:sz w:val="20"/>
          <w:szCs w:val="20"/>
        </w:rPr>
        <w:t xml:space="preserve"> reduced duplicate UI code.</w:t>
      </w:r>
    </w:p>
    <w:p w14:paraId="73E22AD8" w14:textId="254DB49D" w:rsidR="00443E43" w:rsidRPr="008F569F" w:rsidRDefault="00443E43" w:rsidP="00BB7F9F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Implemented caching (Redis) and optimized queries for high-throughput microservices.</w:t>
      </w:r>
    </w:p>
    <w:p w14:paraId="371C0783" w14:textId="10E8C67B" w:rsidR="00BC6DA9" w:rsidRDefault="00BC6DA9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Implemented </w:t>
      </w:r>
      <w:r w:rsidRPr="008F569F">
        <w:rPr>
          <w:b/>
          <w:bCs/>
          <w:sz w:val="20"/>
          <w:szCs w:val="20"/>
        </w:rPr>
        <w:t>Liquibase migrations</w:t>
      </w:r>
      <w:r w:rsidRPr="008F569F">
        <w:rPr>
          <w:sz w:val="20"/>
          <w:szCs w:val="20"/>
        </w:rPr>
        <w:t xml:space="preserve"> for database schema version control and automated rollbacks during CI/CD</w:t>
      </w:r>
      <w:r w:rsidR="007F2EA1" w:rsidRPr="008F569F">
        <w:rPr>
          <w:sz w:val="20"/>
          <w:szCs w:val="20"/>
        </w:rPr>
        <w:t>.</w:t>
      </w:r>
    </w:p>
    <w:p w14:paraId="7A767971" w14:textId="498190B7" w:rsidR="00314B3A" w:rsidRPr="008F569F" w:rsidRDefault="00314B3A" w:rsidP="00443E43">
      <w:pPr>
        <w:pStyle w:val="ListBullet"/>
        <w:rPr>
          <w:sz w:val="20"/>
          <w:szCs w:val="20"/>
        </w:rPr>
      </w:pPr>
      <w:r w:rsidRPr="00314B3A">
        <w:rPr>
          <w:sz w:val="20"/>
          <w:szCs w:val="20"/>
        </w:rPr>
        <w:t>Solid foundation in data structures, algorithms, and enterprise design patterns applied to high-throughput healthcare applications.</w:t>
      </w:r>
    </w:p>
    <w:p w14:paraId="3D91873E" w14:textId="18F7E74F" w:rsidR="00DB76FE" w:rsidRPr="008F569F" w:rsidRDefault="00DB76FE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Experienced in designing </w:t>
      </w:r>
      <w:r w:rsidRPr="008F569F">
        <w:rPr>
          <w:b/>
          <w:bCs/>
          <w:sz w:val="20"/>
          <w:szCs w:val="20"/>
        </w:rPr>
        <w:t>Java- and Spark-based data engineering pipelines</w:t>
      </w:r>
      <w:r w:rsidRPr="008F569F">
        <w:rPr>
          <w:sz w:val="20"/>
          <w:szCs w:val="20"/>
        </w:rPr>
        <w:t>, integrating structured/unstructured data sources, and deploying at scale using AWS.</w:t>
      </w:r>
    </w:p>
    <w:p w14:paraId="00AE1D7D" w14:textId="3D0A02F6" w:rsidR="00DD3B8A" w:rsidRPr="008F569F" w:rsidRDefault="00DD3B8A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Designed and implemented </w:t>
      </w:r>
      <w:r w:rsidRPr="008F569F">
        <w:rPr>
          <w:b/>
          <w:bCs/>
          <w:sz w:val="20"/>
          <w:szCs w:val="20"/>
        </w:rPr>
        <w:t>Spark Streaming</w:t>
      </w:r>
      <w:r w:rsidRPr="008F569F">
        <w:rPr>
          <w:sz w:val="20"/>
          <w:szCs w:val="20"/>
        </w:rPr>
        <w:t xml:space="preserve"> pipelines using </w:t>
      </w:r>
      <w:proofErr w:type="spellStart"/>
      <w:r w:rsidRPr="008F569F">
        <w:rPr>
          <w:b/>
          <w:bCs/>
          <w:sz w:val="20"/>
          <w:szCs w:val="20"/>
        </w:rPr>
        <w:t>PySpark</w:t>
      </w:r>
      <w:proofErr w:type="spellEnd"/>
      <w:r w:rsidRPr="008F569F">
        <w:rPr>
          <w:sz w:val="20"/>
          <w:szCs w:val="20"/>
        </w:rPr>
        <w:t xml:space="preserve"> and </w:t>
      </w:r>
      <w:proofErr w:type="spellStart"/>
      <w:r w:rsidRPr="008F569F">
        <w:rPr>
          <w:b/>
          <w:bCs/>
          <w:sz w:val="20"/>
          <w:szCs w:val="20"/>
        </w:rPr>
        <w:t>DataFrames</w:t>
      </w:r>
      <w:proofErr w:type="spellEnd"/>
      <w:r w:rsidRPr="008F569F">
        <w:rPr>
          <w:sz w:val="20"/>
          <w:szCs w:val="20"/>
        </w:rPr>
        <w:t xml:space="preserve"> to process millions of records from real-time data feeds.</w:t>
      </w:r>
    </w:p>
    <w:p w14:paraId="78F3126C" w14:textId="04C6D659" w:rsidR="00F74E24" w:rsidRPr="008F569F" w:rsidRDefault="00F74E24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Developed batch ETL workflows using </w:t>
      </w:r>
      <w:r w:rsidRPr="008F569F">
        <w:rPr>
          <w:b/>
          <w:bCs/>
          <w:sz w:val="20"/>
          <w:szCs w:val="20"/>
        </w:rPr>
        <w:t>Spark SQL</w:t>
      </w:r>
      <w:r w:rsidRPr="008F569F">
        <w:rPr>
          <w:sz w:val="20"/>
          <w:szCs w:val="20"/>
        </w:rPr>
        <w:t xml:space="preserve"> and </w:t>
      </w:r>
      <w:r w:rsidRPr="008F569F">
        <w:rPr>
          <w:b/>
          <w:bCs/>
          <w:sz w:val="20"/>
          <w:szCs w:val="20"/>
        </w:rPr>
        <w:t>Hive</w:t>
      </w:r>
      <w:r w:rsidRPr="008F569F">
        <w:rPr>
          <w:sz w:val="20"/>
          <w:szCs w:val="20"/>
        </w:rPr>
        <w:t xml:space="preserve"> on </w:t>
      </w:r>
      <w:r w:rsidRPr="008F569F">
        <w:rPr>
          <w:b/>
          <w:bCs/>
          <w:sz w:val="20"/>
          <w:szCs w:val="20"/>
        </w:rPr>
        <w:t>AWS EMR</w:t>
      </w:r>
      <w:r w:rsidRPr="008F569F">
        <w:rPr>
          <w:sz w:val="20"/>
          <w:szCs w:val="20"/>
        </w:rPr>
        <w:t>, transforming raw logs into structured analytical datasets.</w:t>
      </w:r>
    </w:p>
    <w:p w14:paraId="46928DB7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Configured Azure Logic Apps for workflow automation and integrated Event Hub for event-driven architecture.</w:t>
      </w:r>
    </w:p>
    <w:p w14:paraId="63DF1493" w14:textId="053B2030" w:rsidR="007A675B" w:rsidRPr="008F569F" w:rsidRDefault="007A675B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Integrated Terraform with Jenkins/Azure DevOps pipelines to automate and apply stages for AWS resources, ensuring version-controlled and repeatable deployments.</w:t>
      </w:r>
    </w:p>
    <w:p w14:paraId="05D8EFAB" w14:textId="41711FAA" w:rsidR="00DA1B61" w:rsidRPr="008F569F" w:rsidRDefault="00DA1B61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Implemented </w:t>
      </w:r>
      <w:r w:rsidRPr="008F569F">
        <w:rPr>
          <w:b/>
          <w:bCs/>
          <w:sz w:val="20"/>
          <w:szCs w:val="20"/>
        </w:rPr>
        <w:t>Jenkins/Azure DevOps</w:t>
      </w:r>
      <w:r w:rsidRPr="008F569F">
        <w:rPr>
          <w:sz w:val="20"/>
          <w:szCs w:val="20"/>
        </w:rPr>
        <w:t xml:space="preserve"> pipelines with unit/integration/contract tests (JUnit/Mockito),</w:t>
      </w:r>
      <w:r w:rsidR="00F150FE" w:rsidRPr="008F569F">
        <w:rPr>
          <w:sz w:val="20"/>
          <w:szCs w:val="20"/>
        </w:rPr>
        <w:t xml:space="preserve"> </w:t>
      </w:r>
      <w:r w:rsidRPr="008F569F">
        <w:rPr>
          <w:b/>
          <w:bCs/>
          <w:sz w:val="20"/>
          <w:szCs w:val="20"/>
        </w:rPr>
        <w:t>SonarQube</w:t>
      </w:r>
      <w:r w:rsidRPr="008F569F">
        <w:rPr>
          <w:sz w:val="20"/>
          <w:szCs w:val="20"/>
        </w:rPr>
        <w:t xml:space="preserve">, and blue-green rollouts; cut prod defects by </w:t>
      </w:r>
      <w:r w:rsidRPr="008F569F">
        <w:rPr>
          <w:b/>
          <w:bCs/>
          <w:sz w:val="20"/>
          <w:szCs w:val="20"/>
        </w:rPr>
        <w:t>~30%</w:t>
      </w:r>
      <w:r w:rsidRPr="008F569F">
        <w:rPr>
          <w:sz w:val="20"/>
          <w:szCs w:val="20"/>
        </w:rPr>
        <w:t>.</w:t>
      </w:r>
    </w:p>
    <w:p w14:paraId="7F537906" w14:textId="6EBC77B8" w:rsidR="00443E43" w:rsidRPr="008F569F" w:rsidRDefault="00DC30C4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Developed </w:t>
      </w:r>
      <w:r w:rsidRPr="008F569F">
        <w:rPr>
          <w:b/>
          <w:bCs/>
          <w:sz w:val="20"/>
          <w:szCs w:val="20"/>
        </w:rPr>
        <w:t>Python REST APIs (Flask/</w:t>
      </w:r>
      <w:proofErr w:type="spellStart"/>
      <w:r w:rsidRPr="008F569F">
        <w:rPr>
          <w:b/>
          <w:bCs/>
          <w:sz w:val="20"/>
          <w:szCs w:val="20"/>
        </w:rPr>
        <w:t>FastAPI</w:t>
      </w:r>
      <w:proofErr w:type="spellEnd"/>
      <w:r w:rsidRPr="008F569F">
        <w:rPr>
          <w:b/>
          <w:bCs/>
          <w:sz w:val="20"/>
          <w:szCs w:val="20"/>
        </w:rPr>
        <w:t>)</w:t>
      </w:r>
      <w:r w:rsidRPr="008F569F">
        <w:rPr>
          <w:sz w:val="20"/>
          <w:szCs w:val="20"/>
        </w:rPr>
        <w:t xml:space="preserve"> for lightweight services integrated with AWS Lambda and S3, complementing Java microservices.</w:t>
      </w:r>
    </w:p>
    <w:p w14:paraId="134AF987" w14:textId="1A5E0A26" w:rsidR="003558EF" w:rsidRPr="008F569F" w:rsidRDefault="003558EF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Developed </w:t>
      </w:r>
      <w:r w:rsidR="00875C37" w:rsidRPr="008F569F">
        <w:rPr>
          <w:b/>
          <w:bCs/>
          <w:sz w:val="20"/>
          <w:szCs w:val="20"/>
        </w:rPr>
        <w:t>RBAC</w:t>
      </w:r>
      <w:r w:rsidRPr="008F569F">
        <w:rPr>
          <w:sz w:val="20"/>
          <w:szCs w:val="20"/>
        </w:rPr>
        <w:t xml:space="preserve"> and secured APIs with Spring Security &amp; OAuth2.</w:t>
      </w:r>
    </w:p>
    <w:p w14:paraId="46A25CCC" w14:textId="31294A8C" w:rsidR="00875C37" w:rsidRPr="008F569F" w:rsidRDefault="001D121C" w:rsidP="00443E43">
      <w:pPr>
        <w:pStyle w:val="ListBullet"/>
        <w:rPr>
          <w:sz w:val="20"/>
          <w:szCs w:val="20"/>
        </w:rPr>
      </w:pPr>
      <w:r w:rsidRPr="001D121C">
        <w:rPr>
          <w:sz w:val="20"/>
          <w:szCs w:val="20"/>
        </w:rPr>
        <w:t>Familiar with ELK stack for centralized log analysis and visualization; collaborated with DevOps to set up Kibana dashboards for tracing microservice health and latency trends.</w:t>
      </w:r>
    </w:p>
    <w:p w14:paraId="1AC7905A" w14:textId="564E5F8D" w:rsidR="007B2875" w:rsidRPr="008F569F" w:rsidRDefault="007B2875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Designed event-driven services with </w:t>
      </w:r>
      <w:r w:rsidRPr="008F569F">
        <w:rPr>
          <w:b/>
          <w:bCs/>
          <w:sz w:val="20"/>
          <w:szCs w:val="20"/>
        </w:rPr>
        <w:t>Apache Kafka</w:t>
      </w:r>
      <w:r w:rsidRPr="008F569F">
        <w:rPr>
          <w:sz w:val="20"/>
          <w:szCs w:val="20"/>
        </w:rPr>
        <w:t xml:space="preserve"> to enable asynchronous order and payment processing across distributed microservices.</w:t>
      </w:r>
    </w:p>
    <w:p w14:paraId="240AA4BB" w14:textId="1D958EE4" w:rsidR="005D7EF8" w:rsidRPr="008F569F" w:rsidRDefault="005D7EF8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Conducted </w:t>
      </w:r>
      <w:r w:rsidRPr="008F569F">
        <w:rPr>
          <w:b/>
          <w:bCs/>
          <w:sz w:val="20"/>
          <w:szCs w:val="20"/>
        </w:rPr>
        <w:t>code reviews and design walkthroughs</w:t>
      </w:r>
      <w:r w:rsidRPr="008F569F">
        <w:rPr>
          <w:sz w:val="20"/>
          <w:szCs w:val="20"/>
        </w:rPr>
        <w:t>, improving overall code quality</w:t>
      </w:r>
      <w:r w:rsidR="00015367">
        <w:rPr>
          <w:sz w:val="20"/>
          <w:szCs w:val="20"/>
        </w:rPr>
        <w:t>.</w:t>
      </w:r>
    </w:p>
    <w:p w14:paraId="06927BF6" w14:textId="46D380CA" w:rsidR="00C81AF2" w:rsidRDefault="00F70ED9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Automated CI/CD and deployment scripts in </w:t>
      </w:r>
      <w:r w:rsidRPr="008F569F">
        <w:rPr>
          <w:b/>
          <w:bCs/>
          <w:sz w:val="20"/>
          <w:szCs w:val="20"/>
        </w:rPr>
        <w:t>Python</w:t>
      </w:r>
      <w:r w:rsidRPr="008F569F">
        <w:rPr>
          <w:sz w:val="20"/>
          <w:szCs w:val="20"/>
        </w:rPr>
        <w:t xml:space="preserve"> to streamline builds, testing, and AWS infrastructure provisioning.</w:t>
      </w:r>
    </w:p>
    <w:p w14:paraId="4202AAEB" w14:textId="58CA1B8B" w:rsidR="00EF3FC6" w:rsidRPr="008F569F" w:rsidRDefault="00EF3FC6" w:rsidP="00443E43">
      <w:pPr>
        <w:pStyle w:val="ListBullet"/>
        <w:rPr>
          <w:sz w:val="20"/>
          <w:szCs w:val="20"/>
        </w:rPr>
      </w:pPr>
      <w:r w:rsidRPr="00EF3FC6">
        <w:rPr>
          <w:sz w:val="20"/>
          <w:szCs w:val="20"/>
        </w:rPr>
        <w:t xml:space="preserve">Used Jira to manage stories, sprint planning, and tracking within a </w:t>
      </w:r>
      <w:proofErr w:type="spellStart"/>
      <w:r w:rsidRPr="00EF3FC6">
        <w:rPr>
          <w:sz w:val="20"/>
          <w:szCs w:val="20"/>
        </w:rPr>
        <w:t>SAFe</w:t>
      </w:r>
      <w:proofErr w:type="spellEnd"/>
      <w:r w:rsidRPr="00EF3FC6">
        <w:rPr>
          <w:sz w:val="20"/>
          <w:szCs w:val="20"/>
        </w:rPr>
        <w:t xml:space="preserve"> Agile release train.</w:t>
      </w:r>
    </w:p>
    <w:p w14:paraId="4056C953" w14:textId="3057E6DA" w:rsidR="00443E43" w:rsidRPr="008F569F" w:rsidRDefault="00FF3324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Containerized Go applications with </w:t>
      </w:r>
      <w:r w:rsidRPr="008F569F">
        <w:rPr>
          <w:b/>
          <w:bCs/>
          <w:sz w:val="20"/>
          <w:szCs w:val="20"/>
        </w:rPr>
        <w:t>Docker</w:t>
      </w:r>
      <w:r w:rsidRPr="008F569F">
        <w:rPr>
          <w:sz w:val="20"/>
          <w:szCs w:val="20"/>
        </w:rPr>
        <w:t xml:space="preserve"> and deployed to </w:t>
      </w:r>
      <w:r w:rsidRPr="008F569F">
        <w:rPr>
          <w:b/>
          <w:bCs/>
          <w:sz w:val="20"/>
          <w:szCs w:val="20"/>
        </w:rPr>
        <w:t>Azure Kubernetes Service (AKS)</w:t>
      </w:r>
      <w:r w:rsidRPr="008F569F">
        <w:rPr>
          <w:sz w:val="20"/>
          <w:szCs w:val="20"/>
        </w:rPr>
        <w:t xml:space="preserve"> using </w:t>
      </w:r>
      <w:r w:rsidRPr="008F569F">
        <w:rPr>
          <w:b/>
          <w:bCs/>
          <w:sz w:val="20"/>
          <w:szCs w:val="20"/>
        </w:rPr>
        <w:t>Helm charts</w:t>
      </w:r>
      <w:r w:rsidRPr="008F569F">
        <w:rPr>
          <w:sz w:val="20"/>
          <w:szCs w:val="20"/>
        </w:rPr>
        <w:t xml:space="preserve"> and CI/CD pipelines in Azure DevOps.</w:t>
      </w:r>
    </w:p>
    <w:p w14:paraId="5C764F97" w14:textId="2D96B0EB" w:rsidR="00443E43" w:rsidRPr="008F569F" w:rsidRDefault="00443E43" w:rsidP="00443E43">
      <w:pPr>
        <w:pStyle w:val="Heading2"/>
        <w:rPr>
          <w:rFonts w:asciiTheme="minorHAnsi" w:hAnsiTheme="minorHAnsi"/>
          <w:sz w:val="20"/>
          <w:szCs w:val="20"/>
        </w:rPr>
      </w:pPr>
      <w:r w:rsidRPr="008F569F">
        <w:rPr>
          <w:rFonts w:asciiTheme="minorHAnsi" w:hAnsiTheme="minorHAnsi"/>
          <w:sz w:val="20"/>
          <w:szCs w:val="20"/>
        </w:rPr>
        <w:lastRenderedPageBreak/>
        <w:t xml:space="preserve">Graduate Assistant | University IT Dept, USA | </w:t>
      </w:r>
      <w:r w:rsidR="005A3B92" w:rsidRPr="008F569F">
        <w:rPr>
          <w:rFonts w:asciiTheme="minorHAnsi" w:hAnsiTheme="minorHAnsi"/>
          <w:sz w:val="20"/>
          <w:szCs w:val="20"/>
        </w:rPr>
        <w:t>Nov</w:t>
      </w:r>
      <w:r w:rsidRPr="008F569F">
        <w:rPr>
          <w:rFonts w:asciiTheme="minorHAnsi" w:hAnsiTheme="minorHAnsi"/>
          <w:sz w:val="20"/>
          <w:szCs w:val="20"/>
        </w:rPr>
        <w:t xml:space="preserve"> 2023 – May 2024</w:t>
      </w:r>
    </w:p>
    <w:p w14:paraId="41D836E9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Developed Java-based applications for academic and research workflows.</w:t>
      </w:r>
    </w:p>
    <w:p w14:paraId="1EBF676E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Built APIs for internal systems using Spring Boot and MongoDB.</w:t>
      </w:r>
    </w:p>
    <w:p w14:paraId="2FEFB82F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Migrated applications to Azure Functions &amp; Logic Apps, automating integrations.</w:t>
      </w:r>
    </w:p>
    <w:p w14:paraId="1A79B905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Supported DevOps automation with Jenkins pipelines and containerized deployments.</w:t>
      </w:r>
    </w:p>
    <w:p w14:paraId="4ABBB567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Created dashboards for IT operations using Angular and REST APIs.</w:t>
      </w:r>
    </w:p>
    <w:p w14:paraId="1E2B204A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Ensured application security with OAuth2 and Spring Security.</w:t>
      </w:r>
    </w:p>
    <w:p w14:paraId="74CD2E0C" w14:textId="3116B810" w:rsidR="00B812B9" w:rsidRPr="008F569F" w:rsidRDefault="00B812B9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Designed </w:t>
      </w:r>
      <w:r w:rsidRPr="008F569F">
        <w:rPr>
          <w:b/>
          <w:bCs/>
          <w:sz w:val="20"/>
          <w:szCs w:val="20"/>
        </w:rPr>
        <w:t xml:space="preserve">data migration </w:t>
      </w:r>
      <w:r w:rsidRPr="008F569F">
        <w:rPr>
          <w:sz w:val="20"/>
          <w:szCs w:val="20"/>
        </w:rPr>
        <w:t>in Java to move academic records into cloud-based systems.</w:t>
      </w:r>
    </w:p>
    <w:p w14:paraId="5ACE6F37" w14:textId="2FA7EA29" w:rsidR="0065456D" w:rsidRPr="008F569F" w:rsidRDefault="0065456D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Collaborated with researchers to implement </w:t>
      </w:r>
      <w:r w:rsidRPr="008F569F">
        <w:rPr>
          <w:b/>
          <w:bCs/>
          <w:sz w:val="20"/>
          <w:szCs w:val="20"/>
        </w:rPr>
        <w:t>REST APIs for data analysis</w:t>
      </w:r>
      <w:r w:rsidRPr="008F569F">
        <w:rPr>
          <w:sz w:val="20"/>
          <w:szCs w:val="20"/>
        </w:rPr>
        <w:t>.</w:t>
      </w:r>
    </w:p>
    <w:p w14:paraId="06B794A0" w14:textId="0769EEAA" w:rsidR="00193E2C" w:rsidRPr="008F569F" w:rsidRDefault="00193E2C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Built automated </w:t>
      </w:r>
      <w:r w:rsidRPr="008F569F">
        <w:rPr>
          <w:b/>
          <w:bCs/>
          <w:sz w:val="20"/>
          <w:szCs w:val="20"/>
        </w:rPr>
        <w:t>unit/integration test suites</w:t>
      </w:r>
      <w:r w:rsidRPr="008F569F">
        <w:rPr>
          <w:sz w:val="20"/>
          <w:szCs w:val="20"/>
        </w:rPr>
        <w:t xml:space="preserve"> using JUnit &amp; Mockito </w:t>
      </w:r>
      <w:r w:rsidR="00D32AFC" w:rsidRPr="008F569F">
        <w:rPr>
          <w:sz w:val="20"/>
          <w:szCs w:val="20"/>
        </w:rPr>
        <w:t>to ensure</w:t>
      </w:r>
      <w:r w:rsidRPr="008F569F">
        <w:rPr>
          <w:sz w:val="20"/>
          <w:szCs w:val="20"/>
        </w:rPr>
        <w:t xml:space="preserve"> stability.</w:t>
      </w:r>
    </w:p>
    <w:p w14:paraId="6E88C4B7" w14:textId="326FEC00" w:rsidR="00EC4B0B" w:rsidRPr="008F569F" w:rsidRDefault="00EC4B0B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Delivered </w:t>
      </w:r>
      <w:r w:rsidRPr="008F569F">
        <w:rPr>
          <w:b/>
          <w:bCs/>
          <w:sz w:val="20"/>
          <w:szCs w:val="20"/>
        </w:rPr>
        <w:t>documentation and training sessions</w:t>
      </w:r>
      <w:r w:rsidRPr="008F569F">
        <w:rPr>
          <w:sz w:val="20"/>
          <w:szCs w:val="20"/>
        </w:rPr>
        <w:t xml:space="preserve"> for student developers and faculty.</w:t>
      </w:r>
    </w:p>
    <w:p w14:paraId="778271A0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Worked with faculty to automate grading and academic scheduling workflows.</w:t>
      </w:r>
    </w:p>
    <w:p w14:paraId="624DF08C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Explored integration of AI-based features for predictive analytics.</w:t>
      </w:r>
    </w:p>
    <w:p w14:paraId="63121A93" w14:textId="6BC2D7CC" w:rsidR="00443E43" w:rsidRPr="008F569F" w:rsidRDefault="00443E43" w:rsidP="00443E43">
      <w:pPr>
        <w:pStyle w:val="Heading2"/>
        <w:rPr>
          <w:rFonts w:asciiTheme="minorHAnsi" w:hAnsiTheme="minorHAnsi"/>
          <w:sz w:val="20"/>
          <w:szCs w:val="20"/>
        </w:rPr>
      </w:pPr>
      <w:r w:rsidRPr="008F569F">
        <w:rPr>
          <w:rFonts w:asciiTheme="minorHAnsi" w:hAnsiTheme="minorHAnsi"/>
          <w:sz w:val="20"/>
          <w:szCs w:val="20"/>
        </w:rPr>
        <w:t xml:space="preserve">Java Developer | </w:t>
      </w:r>
      <w:r w:rsidR="004A08FD" w:rsidRPr="008F569F">
        <w:rPr>
          <w:rFonts w:asciiTheme="minorHAnsi" w:hAnsiTheme="minorHAnsi"/>
          <w:sz w:val="20"/>
          <w:szCs w:val="20"/>
        </w:rPr>
        <w:t>Retail IT Sols</w:t>
      </w:r>
      <w:r w:rsidRPr="008F569F">
        <w:rPr>
          <w:rFonts w:asciiTheme="minorHAnsi" w:hAnsiTheme="minorHAnsi"/>
          <w:sz w:val="20"/>
          <w:szCs w:val="20"/>
        </w:rPr>
        <w:t>, India | May 2022 – Apr 2023</w:t>
      </w:r>
    </w:p>
    <w:p w14:paraId="489272F0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Led a team of 3 to deliver Spring Boot microservices for a high-volume claims processing system.</w:t>
      </w:r>
    </w:p>
    <w:p w14:paraId="35502C7E" w14:textId="7B50A2C0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Modeled workflows using Camunda BPM (BPMN, DMN) for healthcare claims automation.</w:t>
      </w:r>
    </w:p>
    <w:p w14:paraId="4B3DB6CF" w14:textId="57E8A741" w:rsidR="000D6F4D" w:rsidRDefault="000D6F4D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Optimized </w:t>
      </w:r>
      <w:r w:rsidRPr="008F569F">
        <w:rPr>
          <w:b/>
          <w:bCs/>
          <w:sz w:val="20"/>
          <w:szCs w:val="20"/>
        </w:rPr>
        <w:t>Spark jobs</w:t>
      </w:r>
      <w:r w:rsidRPr="008F569F">
        <w:rPr>
          <w:sz w:val="20"/>
          <w:szCs w:val="20"/>
        </w:rPr>
        <w:t xml:space="preserve"> through partitioning, caching, and query tuning — reduced data processing time by 40%.</w:t>
      </w:r>
    </w:p>
    <w:p w14:paraId="348D175E" w14:textId="1227F44C" w:rsidR="00E92669" w:rsidRPr="008F569F" w:rsidRDefault="00E92669" w:rsidP="00443E43">
      <w:pPr>
        <w:pStyle w:val="ListBullet"/>
        <w:rPr>
          <w:sz w:val="20"/>
          <w:szCs w:val="20"/>
        </w:rPr>
      </w:pPr>
      <w:r w:rsidRPr="00E92669">
        <w:rPr>
          <w:sz w:val="20"/>
          <w:szCs w:val="20"/>
        </w:rPr>
        <w:t>Created PL/SQL packages and stored procedures for claim batch validation and data consistency across clinical review modules.</w:t>
      </w:r>
    </w:p>
    <w:p w14:paraId="1DF2BA9D" w14:textId="56394C4C" w:rsidR="0079692E" w:rsidRDefault="0079692E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Integrated </w:t>
      </w:r>
      <w:r w:rsidRPr="008F569F">
        <w:rPr>
          <w:b/>
          <w:bCs/>
          <w:sz w:val="20"/>
          <w:szCs w:val="20"/>
        </w:rPr>
        <w:t>Java-based microservices</w:t>
      </w:r>
      <w:r w:rsidRPr="008F569F">
        <w:rPr>
          <w:sz w:val="20"/>
          <w:szCs w:val="20"/>
        </w:rPr>
        <w:t xml:space="preserve"> with </w:t>
      </w:r>
      <w:r w:rsidRPr="008F569F">
        <w:rPr>
          <w:b/>
          <w:bCs/>
          <w:sz w:val="20"/>
          <w:szCs w:val="20"/>
        </w:rPr>
        <w:t>Hadoop</w:t>
      </w:r>
      <w:r w:rsidRPr="008F569F">
        <w:rPr>
          <w:sz w:val="20"/>
          <w:szCs w:val="20"/>
        </w:rPr>
        <w:t xml:space="preserve"> storage (HDFS) for scalable data ingestion.</w:t>
      </w:r>
    </w:p>
    <w:p w14:paraId="60A03D67" w14:textId="6228D995" w:rsidR="00F540E2" w:rsidRDefault="00F540E2" w:rsidP="00443E43">
      <w:pPr>
        <w:pStyle w:val="ListBullet"/>
        <w:rPr>
          <w:sz w:val="20"/>
          <w:szCs w:val="20"/>
        </w:rPr>
      </w:pPr>
      <w:r w:rsidRPr="00F540E2">
        <w:rPr>
          <w:sz w:val="20"/>
          <w:szCs w:val="20"/>
        </w:rPr>
        <w:t>Collaborated with the UX analytics team to capture session replay and user-journey metrics using monitoring tools (similar to Quantum Metric / Tealeaf) to improve frontend flow visibility.</w:t>
      </w:r>
    </w:p>
    <w:p w14:paraId="49C37D5E" w14:textId="5613475B" w:rsidR="00D05B0A" w:rsidRPr="008F569F" w:rsidRDefault="00D05B0A" w:rsidP="00443E43">
      <w:pPr>
        <w:pStyle w:val="ListBullet"/>
        <w:rPr>
          <w:sz w:val="20"/>
          <w:szCs w:val="20"/>
        </w:rPr>
      </w:pPr>
      <w:r w:rsidRPr="00D05B0A">
        <w:rPr>
          <w:sz w:val="20"/>
          <w:szCs w:val="20"/>
        </w:rPr>
        <w:t>Applied XP practices like pair programming, continuous integration, and TDD using JUnit/Mockito to maintain high reliability and fast feedback loops.</w:t>
      </w:r>
    </w:p>
    <w:p w14:paraId="37626BC0" w14:textId="6E600D7D" w:rsidR="00DA7E6F" w:rsidRDefault="00DA7E6F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Implemented Terraform modules to standardize reusable infrastructure components (VPCs, security groups, IAM roles), enabling consistency across environments and reducing errors.</w:t>
      </w:r>
    </w:p>
    <w:p w14:paraId="2C4CA2CC" w14:textId="3F26210A" w:rsidR="003F738C" w:rsidRDefault="003F738C" w:rsidP="00443E43">
      <w:pPr>
        <w:pStyle w:val="ListBullet"/>
        <w:rPr>
          <w:sz w:val="20"/>
          <w:szCs w:val="20"/>
        </w:rPr>
      </w:pPr>
      <w:r w:rsidRPr="003F738C">
        <w:rPr>
          <w:sz w:val="20"/>
          <w:szCs w:val="20"/>
        </w:rPr>
        <w:t>Coordinated directly with product owners and clinical review teams to gather requirements and deliver quality code on aggressive timelines under Scrum cadence.</w:t>
      </w:r>
    </w:p>
    <w:p w14:paraId="52D271FC" w14:textId="139C75D7" w:rsidR="004045F1" w:rsidRDefault="004045F1" w:rsidP="00443E43">
      <w:pPr>
        <w:pStyle w:val="ListBullet"/>
        <w:rPr>
          <w:sz w:val="20"/>
          <w:szCs w:val="20"/>
        </w:rPr>
      </w:pPr>
      <w:r w:rsidRPr="004045F1">
        <w:rPr>
          <w:sz w:val="20"/>
          <w:szCs w:val="20"/>
        </w:rPr>
        <w:t>Provided L2/L3 support for critical enterprise applications serving internal and external customers; implemented alerting and auto-remediation scripts to minimize downtime.</w:t>
      </w:r>
    </w:p>
    <w:p w14:paraId="2F276E58" w14:textId="4C671236" w:rsidR="00F522A9" w:rsidRPr="008F569F" w:rsidRDefault="00F522A9" w:rsidP="00443E43">
      <w:pPr>
        <w:pStyle w:val="ListBullet"/>
        <w:rPr>
          <w:sz w:val="20"/>
          <w:szCs w:val="20"/>
        </w:rPr>
      </w:pPr>
      <w:r w:rsidRPr="00F522A9">
        <w:rPr>
          <w:sz w:val="20"/>
          <w:szCs w:val="20"/>
        </w:rPr>
        <w:t>Diagnosed production issues across distributed systems using Splunk and tracing tools; reduced mean time to resolution (MTTR) by 30% through proactive monitoring.</w:t>
      </w:r>
    </w:p>
    <w:p w14:paraId="10B851F0" w14:textId="713E20BF" w:rsidR="003C273A" w:rsidRPr="008F569F" w:rsidRDefault="003C273A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Integrated and secured REST APIs using </w:t>
      </w:r>
      <w:r w:rsidRPr="008F569F">
        <w:rPr>
          <w:b/>
          <w:bCs/>
          <w:sz w:val="20"/>
          <w:szCs w:val="20"/>
        </w:rPr>
        <w:t>Apigee API Gateway</w:t>
      </w:r>
      <w:r w:rsidRPr="008F569F">
        <w:rPr>
          <w:sz w:val="20"/>
          <w:szCs w:val="20"/>
        </w:rPr>
        <w:t>, enabling centralized traffic management and monitoring.</w:t>
      </w:r>
    </w:p>
    <w:p w14:paraId="69DA3441" w14:textId="103B3A28" w:rsidR="00571C60" w:rsidRPr="008F569F" w:rsidRDefault="00571C60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Performed </w:t>
      </w:r>
      <w:r w:rsidRPr="008F569F">
        <w:rPr>
          <w:b/>
          <w:bCs/>
          <w:sz w:val="20"/>
          <w:szCs w:val="20"/>
        </w:rPr>
        <w:t>performance tuning</w:t>
      </w:r>
      <w:r w:rsidRPr="008F569F">
        <w:rPr>
          <w:sz w:val="20"/>
          <w:szCs w:val="20"/>
        </w:rPr>
        <w:t xml:space="preserve"> on microservices, reducing response times by 25%.</w:t>
      </w:r>
    </w:p>
    <w:p w14:paraId="497EC4F3" w14:textId="22BDFC42" w:rsidR="0068405A" w:rsidRPr="008F569F" w:rsidRDefault="0068405A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Managed </w:t>
      </w:r>
      <w:r w:rsidRPr="008F569F">
        <w:rPr>
          <w:b/>
          <w:bCs/>
          <w:sz w:val="20"/>
          <w:szCs w:val="20"/>
        </w:rPr>
        <w:t>onshore-offshore collaboration</w:t>
      </w:r>
      <w:r w:rsidRPr="008F569F">
        <w:rPr>
          <w:sz w:val="20"/>
          <w:szCs w:val="20"/>
        </w:rPr>
        <w:t>, ensuring delivery across time zones.</w:t>
      </w:r>
    </w:p>
    <w:p w14:paraId="5F39CAFF" w14:textId="4A121301" w:rsidR="00392795" w:rsidRPr="008F569F" w:rsidRDefault="00392795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Integrated </w:t>
      </w:r>
      <w:r w:rsidRPr="008F569F">
        <w:rPr>
          <w:b/>
          <w:bCs/>
          <w:sz w:val="20"/>
          <w:szCs w:val="20"/>
        </w:rPr>
        <w:t>third-party APIs</w:t>
      </w:r>
      <w:r w:rsidRPr="008F569F">
        <w:rPr>
          <w:sz w:val="20"/>
          <w:szCs w:val="20"/>
        </w:rPr>
        <w:t xml:space="preserve"> (payment gateways and external services) into workflows.</w:t>
      </w:r>
    </w:p>
    <w:p w14:paraId="09B4A821" w14:textId="6007F22B" w:rsidR="005846E0" w:rsidRPr="008F569F" w:rsidRDefault="005846E0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Integrated </w:t>
      </w:r>
      <w:r w:rsidRPr="008F569F">
        <w:rPr>
          <w:b/>
          <w:bCs/>
          <w:sz w:val="20"/>
          <w:szCs w:val="20"/>
        </w:rPr>
        <w:t>Splunk dashboards</w:t>
      </w:r>
      <w:r w:rsidRPr="008F569F">
        <w:rPr>
          <w:sz w:val="20"/>
          <w:szCs w:val="20"/>
        </w:rPr>
        <w:t xml:space="preserve"> for real-time application monitoring and log analysis, improving incident response times.</w:t>
      </w:r>
    </w:p>
    <w:p w14:paraId="75827662" w14:textId="05F5B48C" w:rsidR="00312853" w:rsidRPr="008F569F" w:rsidRDefault="0031285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Defined </w:t>
      </w:r>
      <w:r w:rsidRPr="008F569F">
        <w:rPr>
          <w:b/>
          <w:bCs/>
          <w:sz w:val="20"/>
          <w:szCs w:val="20"/>
        </w:rPr>
        <w:t>DevOps best practices</w:t>
      </w:r>
      <w:r w:rsidRPr="008F569F">
        <w:rPr>
          <w:sz w:val="20"/>
          <w:szCs w:val="20"/>
        </w:rPr>
        <w:t xml:space="preserve"> and introduced Git branching to streamline releases.</w:t>
      </w:r>
    </w:p>
    <w:p w14:paraId="5FC7A64D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Implemented event-driven services with Kafka for asynchronous messaging.</w:t>
      </w:r>
    </w:p>
    <w:p w14:paraId="0943D196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Deployed containerized applications using Docker &amp; Kubernetes on AWS.</w:t>
      </w:r>
    </w:p>
    <w:p w14:paraId="09CC1367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Designed REST APIs supporting real-time transaction workflows.</w:t>
      </w:r>
    </w:p>
    <w:p w14:paraId="75111AD3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Integrated Redis caching to enhance performance and reduce database load.</w:t>
      </w:r>
    </w:p>
    <w:p w14:paraId="2C3F0AA3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Collaborated with QA to implement TDD/BDD practices, ensuring high code quality.</w:t>
      </w:r>
    </w:p>
    <w:p w14:paraId="0987DDF8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lastRenderedPageBreak/>
        <w:t>Conducted knowledge-sharing sessions to mentor junior developers.</w:t>
      </w:r>
    </w:p>
    <w:p w14:paraId="3C5B22E6" w14:textId="76A76FA9" w:rsidR="00443E43" w:rsidRPr="008F569F" w:rsidRDefault="00443E43" w:rsidP="00443E43">
      <w:pPr>
        <w:pStyle w:val="Heading2"/>
        <w:rPr>
          <w:rFonts w:asciiTheme="minorHAnsi" w:hAnsiTheme="minorHAnsi"/>
          <w:sz w:val="20"/>
          <w:szCs w:val="20"/>
        </w:rPr>
      </w:pPr>
      <w:r w:rsidRPr="008F569F">
        <w:rPr>
          <w:rFonts w:asciiTheme="minorHAnsi" w:hAnsiTheme="minorHAnsi"/>
          <w:sz w:val="20"/>
          <w:szCs w:val="20"/>
        </w:rPr>
        <w:t xml:space="preserve">Java Developer | </w:t>
      </w:r>
      <w:r w:rsidR="004A08FD" w:rsidRPr="008F569F">
        <w:rPr>
          <w:rFonts w:asciiTheme="minorHAnsi" w:hAnsiTheme="minorHAnsi"/>
          <w:sz w:val="20"/>
          <w:szCs w:val="20"/>
        </w:rPr>
        <w:t>Walking Tree Technologies</w:t>
      </w:r>
      <w:r w:rsidRPr="008F569F">
        <w:rPr>
          <w:rFonts w:asciiTheme="minorHAnsi" w:hAnsiTheme="minorHAnsi"/>
          <w:sz w:val="20"/>
          <w:szCs w:val="20"/>
        </w:rPr>
        <w:t>, India | Jun 2019 – Apr 2022</w:t>
      </w:r>
    </w:p>
    <w:p w14:paraId="0F56A70D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Built enterprise-grade APIs with Java 11, Spring Boot, REST, and Hibernate.</w:t>
      </w:r>
    </w:p>
    <w:p w14:paraId="0A535ADE" w14:textId="4FA00D29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Developed Angular SPAs integrated with services for financial and healthcare clients.</w:t>
      </w:r>
    </w:p>
    <w:p w14:paraId="03F70791" w14:textId="32CBA482" w:rsidR="003A51A1" w:rsidRPr="008F569F" w:rsidRDefault="003A51A1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Implemented </w:t>
      </w:r>
      <w:r w:rsidRPr="008F569F">
        <w:rPr>
          <w:b/>
          <w:bCs/>
          <w:sz w:val="20"/>
          <w:szCs w:val="20"/>
        </w:rPr>
        <w:t>HIPAA-aligned</w:t>
      </w:r>
      <w:r w:rsidRPr="008F569F">
        <w:rPr>
          <w:sz w:val="20"/>
          <w:szCs w:val="20"/>
        </w:rPr>
        <w:t xml:space="preserve"> API security with </w:t>
      </w:r>
      <w:r w:rsidRPr="008F569F">
        <w:rPr>
          <w:b/>
          <w:bCs/>
          <w:sz w:val="20"/>
          <w:szCs w:val="20"/>
        </w:rPr>
        <w:t>PHI masking/encryption</w:t>
      </w:r>
      <w:r w:rsidRPr="008F569F">
        <w:rPr>
          <w:sz w:val="20"/>
          <w:szCs w:val="20"/>
        </w:rPr>
        <w:t>, role-based access and audit logging, supported evidence for security reviews.</w:t>
      </w:r>
    </w:p>
    <w:p w14:paraId="7655E64C" w14:textId="7D03B6CE" w:rsidR="00D24097" w:rsidRPr="008F569F" w:rsidRDefault="00D24097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Built REST APIs and Camunda flows for </w:t>
      </w:r>
      <w:r w:rsidRPr="008F569F">
        <w:rPr>
          <w:b/>
          <w:bCs/>
          <w:sz w:val="20"/>
          <w:szCs w:val="20"/>
        </w:rPr>
        <w:t>claims adjudication</w:t>
      </w:r>
      <w:r w:rsidRPr="008F569F">
        <w:rPr>
          <w:sz w:val="20"/>
          <w:szCs w:val="20"/>
        </w:rPr>
        <w:t xml:space="preserve"> integrating </w:t>
      </w:r>
      <w:r w:rsidRPr="008F569F">
        <w:rPr>
          <w:b/>
          <w:bCs/>
          <w:sz w:val="20"/>
          <w:szCs w:val="20"/>
        </w:rPr>
        <w:t>EDI X12 837/835</w:t>
      </w:r>
      <w:r w:rsidRPr="008F569F">
        <w:rPr>
          <w:sz w:val="20"/>
          <w:szCs w:val="20"/>
        </w:rPr>
        <w:t xml:space="preserve">, </w:t>
      </w:r>
      <w:r w:rsidRPr="008F569F">
        <w:rPr>
          <w:b/>
          <w:bCs/>
          <w:sz w:val="20"/>
          <w:szCs w:val="20"/>
        </w:rPr>
        <w:t>eligibility 270/271</w:t>
      </w:r>
      <w:r w:rsidRPr="008F569F">
        <w:rPr>
          <w:sz w:val="20"/>
          <w:szCs w:val="20"/>
        </w:rPr>
        <w:t xml:space="preserve">, and </w:t>
      </w:r>
      <w:r w:rsidRPr="008F569F">
        <w:rPr>
          <w:b/>
          <w:bCs/>
          <w:sz w:val="20"/>
          <w:szCs w:val="20"/>
        </w:rPr>
        <w:t>EOB</w:t>
      </w:r>
      <w:r w:rsidRPr="008F569F">
        <w:rPr>
          <w:sz w:val="20"/>
          <w:szCs w:val="20"/>
        </w:rPr>
        <w:t xml:space="preserve"> generation automated validations and denial/appeal rules.</w:t>
      </w:r>
    </w:p>
    <w:p w14:paraId="27930DE9" w14:textId="66798210" w:rsidR="00D911E9" w:rsidRPr="008F569F" w:rsidRDefault="00D911E9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Integrated with </w:t>
      </w:r>
      <w:r w:rsidRPr="008F569F">
        <w:rPr>
          <w:b/>
          <w:bCs/>
          <w:sz w:val="20"/>
          <w:szCs w:val="20"/>
        </w:rPr>
        <w:t>FHIR/HL7</w:t>
      </w:r>
      <w:r w:rsidRPr="008F569F">
        <w:rPr>
          <w:sz w:val="20"/>
          <w:szCs w:val="20"/>
        </w:rPr>
        <w:t xml:space="preserve"> endpoints for member, coverage, and encounter data</w:t>
      </w:r>
      <w:r w:rsidR="00DB3550" w:rsidRPr="008F569F">
        <w:rPr>
          <w:sz w:val="20"/>
          <w:szCs w:val="20"/>
        </w:rPr>
        <w:t>,</w:t>
      </w:r>
      <w:r w:rsidRPr="008F569F">
        <w:rPr>
          <w:sz w:val="20"/>
          <w:szCs w:val="20"/>
        </w:rPr>
        <w:t xml:space="preserve"> normalized payloads to internal schemas to drive downstream rules in Camunda </w:t>
      </w:r>
      <w:r w:rsidRPr="008F569F">
        <w:rPr>
          <w:b/>
          <w:bCs/>
          <w:sz w:val="20"/>
          <w:szCs w:val="20"/>
        </w:rPr>
        <w:t>DMN</w:t>
      </w:r>
      <w:r w:rsidRPr="008F569F">
        <w:rPr>
          <w:sz w:val="20"/>
          <w:szCs w:val="20"/>
        </w:rPr>
        <w:t>.</w:t>
      </w:r>
    </w:p>
    <w:p w14:paraId="3AD1B284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Migrated legacy modules to cloud-native microservices on AWS (Lambda, RDS, S3).</w:t>
      </w:r>
    </w:p>
    <w:p w14:paraId="19BA50D1" w14:textId="7BB14D79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Applied integration patterns (pub-sub, circuit breakers) to ensure resilient systems.</w:t>
      </w:r>
    </w:p>
    <w:p w14:paraId="6197C340" w14:textId="3E7B2C3F" w:rsidR="00BB176A" w:rsidRPr="008F569F" w:rsidRDefault="00BB176A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Built </w:t>
      </w:r>
      <w:r w:rsidRPr="008F569F">
        <w:rPr>
          <w:b/>
          <w:bCs/>
          <w:sz w:val="20"/>
          <w:szCs w:val="20"/>
        </w:rPr>
        <w:t>microservices monitoring dashboards</w:t>
      </w:r>
      <w:r w:rsidRPr="008F569F">
        <w:rPr>
          <w:sz w:val="20"/>
          <w:szCs w:val="20"/>
        </w:rPr>
        <w:t xml:space="preserve"> in Grafana &amp; Prometheus to track SLAs.</w:t>
      </w:r>
    </w:p>
    <w:p w14:paraId="7AD7DD97" w14:textId="4BB89B74" w:rsidR="001A421B" w:rsidRPr="008F569F" w:rsidRDefault="001A421B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Managed </w:t>
      </w:r>
      <w:r w:rsidRPr="008F569F">
        <w:rPr>
          <w:b/>
          <w:bCs/>
          <w:sz w:val="20"/>
          <w:szCs w:val="20"/>
        </w:rPr>
        <w:t>onshore-offshore collaboration</w:t>
      </w:r>
      <w:r w:rsidRPr="008F569F">
        <w:rPr>
          <w:sz w:val="20"/>
          <w:szCs w:val="20"/>
        </w:rPr>
        <w:t>, ensuring delivery across time zones.</w:t>
      </w:r>
    </w:p>
    <w:p w14:paraId="14F8A0C6" w14:textId="5A2BCBC4" w:rsidR="001A421B" w:rsidRPr="008F569F" w:rsidRDefault="001A421B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Integrated </w:t>
      </w:r>
      <w:r w:rsidRPr="008F569F">
        <w:rPr>
          <w:b/>
          <w:bCs/>
          <w:sz w:val="20"/>
          <w:szCs w:val="20"/>
        </w:rPr>
        <w:t>third-party APIs</w:t>
      </w:r>
      <w:r w:rsidRPr="008F569F">
        <w:rPr>
          <w:sz w:val="20"/>
          <w:szCs w:val="20"/>
        </w:rPr>
        <w:t xml:space="preserve"> (payment gateways</w:t>
      </w:r>
      <w:r w:rsidR="00BD33D4" w:rsidRPr="008F569F">
        <w:rPr>
          <w:sz w:val="20"/>
          <w:szCs w:val="20"/>
        </w:rPr>
        <w:t xml:space="preserve">) </w:t>
      </w:r>
      <w:r w:rsidRPr="008F569F">
        <w:rPr>
          <w:sz w:val="20"/>
          <w:szCs w:val="20"/>
        </w:rPr>
        <w:t>into claims workflows.</w:t>
      </w:r>
    </w:p>
    <w:p w14:paraId="676A5AFA" w14:textId="62F8A548" w:rsidR="00A2591B" w:rsidRDefault="00A2591B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Designed event-driven services with </w:t>
      </w:r>
      <w:r w:rsidRPr="008F569F">
        <w:rPr>
          <w:b/>
          <w:bCs/>
          <w:sz w:val="20"/>
          <w:szCs w:val="20"/>
        </w:rPr>
        <w:t>Apache Kafka</w:t>
      </w:r>
      <w:r w:rsidRPr="008F569F">
        <w:rPr>
          <w:sz w:val="20"/>
          <w:szCs w:val="20"/>
        </w:rPr>
        <w:t xml:space="preserve"> to enable asynchronous order and payment processing across distributed microservices.</w:t>
      </w:r>
    </w:p>
    <w:p w14:paraId="6B472724" w14:textId="3129A8C8" w:rsidR="00C76EAB" w:rsidRPr="008F569F" w:rsidRDefault="00C76EAB" w:rsidP="00443E43">
      <w:pPr>
        <w:pStyle w:val="ListBullet"/>
        <w:rPr>
          <w:sz w:val="20"/>
          <w:szCs w:val="20"/>
        </w:rPr>
      </w:pPr>
      <w:r w:rsidRPr="00C76EAB">
        <w:rPr>
          <w:sz w:val="20"/>
          <w:szCs w:val="20"/>
        </w:rPr>
        <w:t xml:space="preserve">Migrated legacy </w:t>
      </w:r>
      <w:r w:rsidRPr="00C76EAB">
        <w:rPr>
          <w:b/>
          <w:bCs/>
          <w:sz w:val="20"/>
          <w:szCs w:val="20"/>
        </w:rPr>
        <w:t>JSP/Knockout.js</w:t>
      </w:r>
      <w:r w:rsidRPr="00C76EAB">
        <w:rPr>
          <w:sz w:val="20"/>
          <w:szCs w:val="20"/>
        </w:rPr>
        <w:t xml:space="preserve"> modules to </w:t>
      </w:r>
      <w:r w:rsidRPr="00C76EAB">
        <w:rPr>
          <w:b/>
          <w:bCs/>
          <w:sz w:val="20"/>
          <w:szCs w:val="20"/>
        </w:rPr>
        <w:t>Angular/React</w:t>
      </w:r>
      <w:r w:rsidRPr="00C76EAB">
        <w:rPr>
          <w:sz w:val="20"/>
          <w:szCs w:val="20"/>
        </w:rPr>
        <w:t xml:space="preserve"> components for modernization.</w:t>
      </w:r>
    </w:p>
    <w:p w14:paraId="437D4914" w14:textId="35582839" w:rsidR="004B0541" w:rsidRPr="008F569F" w:rsidRDefault="00F83241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Built </w:t>
      </w:r>
      <w:r w:rsidRPr="008F569F">
        <w:rPr>
          <w:b/>
          <w:bCs/>
          <w:sz w:val="20"/>
          <w:szCs w:val="20"/>
        </w:rPr>
        <w:t>Python data processing utilities</w:t>
      </w:r>
      <w:r w:rsidRPr="008F569F">
        <w:rPr>
          <w:sz w:val="20"/>
          <w:szCs w:val="20"/>
        </w:rPr>
        <w:t xml:space="preserve"> for log parsing and ETL, integrating with AWS services (S3, RDS) to support downstream analytics.</w:t>
      </w:r>
    </w:p>
    <w:p w14:paraId="1BBB13C1" w14:textId="730D9D0E" w:rsidR="00443E43" w:rsidRPr="008F569F" w:rsidRDefault="005B0063" w:rsidP="00443E43">
      <w:pPr>
        <w:pStyle w:val="ListBullet"/>
        <w:rPr>
          <w:sz w:val="20"/>
          <w:szCs w:val="20"/>
        </w:rPr>
      </w:pPr>
      <w:r w:rsidRPr="005B0063">
        <w:rPr>
          <w:sz w:val="20"/>
          <w:szCs w:val="20"/>
        </w:rPr>
        <w:t xml:space="preserve">Collaborated with </w:t>
      </w:r>
      <w:r w:rsidRPr="005B0063">
        <w:rPr>
          <w:b/>
          <w:bCs/>
          <w:sz w:val="20"/>
          <w:szCs w:val="20"/>
        </w:rPr>
        <w:t>.NET team</w:t>
      </w:r>
      <w:r w:rsidRPr="005B0063">
        <w:rPr>
          <w:sz w:val="20"/>
          <w:szCs w:val="20"/>
        </w:rPr>
        <w:t xml:space="preserve"> to integrate external Blazor services with Java APIs.</w:t>
      </w:r>
    </w:p>
    <w:p w14:paraId="72F1A4EF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Implemented CI/CD pipelines with Jenkins for faster deployments.</w:t>
      </w:r>
    </w:p>
    <w:p w14:paraId="3B514C27" w14:textId="0885E7C9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Participated in Agile sprints, collaborated with product owners and delivered on deadlines.</w:t>
      </w:r>
    </w:p>
    <w:p w14:paraId="38E33A3A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Optimized SQL queries and database indexes to improve response times.</w:t>
      </w:r>
    </w:p>
    <w:p w14:paraId="003D968B" w14:textId="04F8E969" w:rsidR="00443E43" w:rsidRPr="008F569F" w:rsidRDefault="00443E43" w:rsidP="00443E43">
      <w:pPr>
        <w:pStyle w:val="Heading2"/>
        <w:rPr>
          <w:rFonts w:asciiTheme="minorHAnsi" w:hAnsiTheme="minorHAnsi"/>
          <w:sz w:val="20"/>
          <w:szCs w:val="20"/>
        </w:rPr>
      </w:pPr>
      <w:r w:rsidRPr="008F569F">
        <w:rPr>
          <w:rFonts w:asciiTheme="minorHAnsi" w:hAnsiTheme="minorHAnsi"/>
          <w:sz w:val="20"/>
          <w:szCs w:val="20"/>
        </w:rPr>
        <w:t xml:space="preserve">Junior Java Developer (Intern) | </w:t>
      </w:r>
      <w:r w:rsidR="004A08FD" w:rsidRPr="008F569F">
        <w:rPr>
          <w:rFonts w:asciiTheme="minorHAnsi" w:hAnsiTheme="minorHAnsi"/>
          <w:sz w:val="20"/>
          <w:szCs w:val="20"/>
        </w:rPr>
        <w:t>Walking Tree Technologies</w:t>
      </w:r>
      <w:r w:rsidRPr="008F569F">
        <w:rPr>
          <w:rFonts w:asciiTheme="minorHAnsi" w:hAnsiTheme="minorHAnsi"/>
          <w:sz w:val="20"/>
          <w:szCs w:val="20"/>
        </w:rPr>
        <w:t xml:space="preserve">, India | </w:t>
      </w:r>
      <w:r w:rsidR="008E38BB">
        <w:rPr>
          <w:rFonts w:asciiTheme="minorHAnsi" w:hAnsiTheme="minorHAnsi"/>
          <w:sz w:val="20"/>
          <w:szCs w:val="20"/>
        </w:rPr>
        <w:t>May</w:t>
      </w:r>
      <w:r w:rsidRPr="008F569F">
        <w:rPr>
          <w:rFonts w:asciiTheme="minorHAnsi" w:hAnsiTheme="minorHAnsi"/>
          <w:sz w:val="20"/>
          <w:szCs w:val="20"/>
        </w:rPr>
        <w:t xml:space="preserve"> 2018 – May 2019</w:t>
      </w:r>
    </w:p>
    <w:p w14:paraId="55C5134F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Assisted in building Java web applications using JDBC, Servlets, and Spring MVC.</w:t>
      </w:r>
    </w:p>
    <w:p w14:paraId="04829C1D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Gained hands-on experience with REST APIs, Hibernate ORM, and MySQL.</w:t>
      </w:r>
    </w:p>
    <w:p w14:paraId="21ABC14E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Supported migration projects and debugging of legacy Java applications.</w:t>
      </w:r>
    </w:p>
    <w:p w14:paraId="55238CB9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Built simple Angular modules to integrate with backend APIs.</w:t>
      </w:r>
    </w:p>
    <w:p w14:paraId="7DA9B836" w14:textId="3BB62C94" w:rsidR="00AD0F7D" w:rsidRPr="008F569F" w:rsidRDefault="00AD0F7D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Assisted in creating </w:t>
      </w:r>
      <w:r w:rsidRPr="008F569F">
        <w:rPr>
          <w:b/>
          <w:bCs/>
          <w:sz w:val="20"/>
          <w:szCs w:val="20"/>
        </w:rPr>
        <w:t>SOAP and REST web services</w:t>
      </w:r>
      <w:r w:rsidRPr="008F569F">
        <w:rPr>
          <w:sz w:val="20"/>
          <w:szCs w:val="20"/>
        </w:rPr>
        <w:t xml:space="preserve"> for legacy integrations.</w:t>
      </w:r>
    </w:p>
    <w:p w14:paraId="63DDC07B" w14:textId="0ED13C3A" w:rsidR="00634245" w:rsidRPr="008F569F" w:rsidRDefault="00634245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Wrote </w:t>
      </w:r>
      <w:r w:rsidRPr="008F569F">
        <w:rPr>
          <w:b/>
          <w:bCs/>
          <w:sz w:val="20"/>
          <w:szCs w:val="20"/>
        </w:rPr>
        <w:t>SQL queries and stored procedures</w:t>
      </w:r>
      <w:r w:rsidRPr="008F569F">
        <w:rPr>
          <w:sz w:val="20"/>
          <w:szCs w:val="20"/>
        </w:rPr>
        <w:t xml:space="preserve"> to support reporting requirements.</w:t>
      </w:r>
    </w:p>
    <w:p w14:paraId="21A8FE95" w14:textId="53D41749" w:rsidR="000D0049" w:rsidRPr="008F569F" w:rsidRDefault="000D0049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Participated in </w:t>
      </w:r>
      <w:r w:rsidRPr="008F569F">
        <w:rPr>
          <w:b/>
          <w:bCs/>
          <w:sz w:val="20"/>
          <w:szCs w:val="20"/>
        </w:rPr>
        <w:t>peer programming sessions</w:t>
      </w:r>
      <w:r w:rsidRPr="008F569F">
        <w:rPr>
          <w:sz w:val="20"/>
          <w:szCs w:val="20"/>
        </w:rPr>
        <w:t xml:space="preserve"> to accelerate onboarding and knowledge transfer.</w:t>
      </w:r>
    </w:p>
    <w:p w14:paraId="4545FA0E" w14:textId="4064705A" w:rsidR="00E17BFB" w:rsidRPr="008F569F" w:rsidRDefault="00E17BFB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 xml:space="preserve">Contributed to </w:t>
      </w:r>
      <w:r w:rsidRPr="008F569F">
        <w:rPr>
          <w:b/>
          <w:bCs/>
          <w:sz w:val="20"/>
          <w:szCs w:val="20"/>
        </w:rPr>
        <w:t>prototype development</w:t>
      </w:r>
      <w:r w:rsidRPr="008F569F">
        <w:rPr>
          <w:sz w:val="20"/>
          <w:szCs w:val="20"/>
        </w:rPr>
        <w:t xml:space="preserve"> for a new internal employee portal using Angular &amp; Spring Boot.</w:t>
      </w:r>
    </w:p>
    <w:p w14:paraId="4FDA88AC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Contributed to unit testing with JUnit and Mockito.</w:t>
      </w:r>
    </w:p>
    <w:p w14:paraId="0DBA04CE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Worked with senior developers to implement security features with Spring Security.</w:t>
      </w:r>
    </w:p>
    <w:p w14:paraId="34570FE7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Participated in Agile ceremonies and sprint planning sessions.</w:t>
      </w:r>
    </w:p>
    <w:p w14:paraId="0B09EC2F" w14:textId="77777777" w:rsidR="00443E43" w:rsidRPr="008F569F" w:rsidRDefault="00443E43" w:rsidP="00443E43">
      <w:pPr>
        <w:pStyle w:val="ListBullet"/>
        <w:rPr>
          <w:sz w:val="20"/>
          <w:szCs w:val="20"/>
        </w:rPr>
      </w:pPr>
      <w:r w:rsidRPr="008F569F">
        <w:rPr>
          <w:sz w:val="20"/>
          <w:szCs w:val="20"/>
        </w:rPr>
        <w:t>Documented workflows and project deliverables for team knowledge base.</w:t>
      </w:r>
    </w:p>
    <w:p w14:paraId="16B683B2" w14:textId="77777777" w:rsidR="00443E43" w:rsidRPr="008F569F" w:rsidRDefault="00443E43" w:rsidP="00443E43">
      <w:pPr>
        <w:pStyle w:val="Heading1"/>
        <w:rPr>
          <w:rFonts w:asciiTheme="minorHAnsi" w:hAnsiTheme="minorHAnsi"/>
          <w:sz w:val="20"/>
          <w:szCs w:val="20"/>
        </w:rPr>
      </w:pPr>
      <w:r w:rsidRPr="008F569F">
        <w:rPr>
          <w:rFonts w:asciiTheme="minorHAnsi" w:hAnsiTheme="minorHAnsi"/>
          <w:sz w:val="20"/>
          <w:szCs w:val="20"/>
        </w:rPr>
        <w:t>EDUCATION</w:t>
      </w:r>
    </w:p>
    <w:p w14:paraId="72E6F51D" w14:textId="77777777" w:rsidR="00443E43" w:rsidRPr="008F569F" w:rsidRDefault="00443E43" w:rsidP="00443E43">
      <w:pPr>
        <w:rPr>
          <w:sz w:val="20"/>
          <w:szCs w:val="20"/>
        </w:rPr>
      </w:pPr>
      <w:r w:rsidRPr="008F569F">
        <w:rPr>
          <w:sz w:val="20"/>
          <w:szCs w:val="20"/>
        </w:rPr>
        <w:t>Master’s in Information Technology, USA, 2025</w:t>
      </w:r>
    </w:p>
    <w:p w14:paraId="63DC54F4" w14:textId="440DCF90" w:rsidR="00F038B1" w:rsidRPr="008F569F" w:rsidRDefault="00443E43" w:rsidP="00443E43">
      <w:pPr>
        <w:rPr>
          <w:sz w:val="20"/>
          <w:szCs w:val="20"/>
        </w:rPr>
      </w:pPr>
      <w:r w:rsidRPr="008F569F">
        <w:rPr>
          <w:sz w:val="20"/>
          <w:szCs w:val="20"/>
        </w:rPr>
        <w:t>Bachelor’s in Information Technolog</w:t>
      </w:r>
      <w:r w:rsidR="0074378A" w:rsidRPr="008F569F">
        <w:rPr>
          <w:sz w:val="20"/>
          <w:szCs w:val="20"/>
        </w:rPr>
        <w:t>y</w:t>
      </w:r>
      <w:r w:rsidRPr="008F569F">
        <w:rPr>
          <w:sz w:val="20"/>
          <w:szCs w:val="20"/>
        </w:rPr>
        <w:t>, Guru Nanak Institutions, 2019</w:t>
      </w:r>
    </w:p>
    <w:sectPr w:rsidR="00F038B1" w:rsidRPr="008F56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61240C"/>
    <w:multiLevelType w:val="hybridMultilevel"/>
    <w:tmpl w:val="15022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3E36E1"/>
    <w:multiLevelType w:val="hybridMultilevel"/>
    <w:tmpl w:val="1638A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7383834">
    <w:abstractNumId w:val="8"/>
  </w:num>
  <w:num w:numId="2" w16cid:durableId="1764377162">
    <w:abstractNumId w:val="6"/>
  </w:num>
  <w:num w:numId="3" w16cid:durableId="636683777">
    <w:abstractNumId w:val="5"/>
  </w:num>
  <w:num w:numId="4" w16cid:durableId="308486463">
    <w:abstractNumId w:val="4"/>
  </w:num>
  <w:num w:numId="5" w16cid:durableId="1903129377">
    <w:abstractNumId w:val="7"/>
  </w:num>
  <w:num w:numId="6" w16cid:durableId="436409813">
    <w:abstractNumId w:val="3"/>
  </w:num>
  <w:num w:numId="7" w16cid:durableId="719019359">
    <w:abstractNumId w:val="2"/>
  </w:num>
  <w:num w:numId="8" w16cid:durableId="344283840">
    <w:abstractNumId w:val="1"/>
  </w:num>
  <w:num w:numId="9" w16cid:durableId="123815266">
    <w:abstractNumId w:val="0"/>
  </w:num>
  <w:num w:numId="10" w16cid:durableId="1379666727">
    <w:abstractNumId w:val="10"/>
  </w:num>
  <w:num w:numId="11" w16cid:durableId="16447749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A0D"/>
    <w:rsid w:val="00015367"/>
    <w:rsid w:val="0002359B"/>
    <w:rsid w:val="00027043"/>
    <w:rsid w:val="00034616"/>
    <w:rsid w:val="00045C66"/>
    <w:rsid w:val="00053B67"/>
    <w:rsid w:val="0006063C"/>
    <w:rsid w:val="00081265"/>
    <w:rsid w:val="000840BE"/>
    <w:rsid w:val="000C36DC"/>
    <w:rsid w:val="000C6088"/>
    <w:rsid w:val="000D0049"/>
    <w:rsid w:val="000D6F4D"/>
    <w:rsid w:val="000F79A0"/>
    <w:rsid w:val="00101599"/>
    <w:rsid w:val="00123013"/>
    <w:rsid w:val="00123D6E"/>
    <w:rsid w:val="0015074B"/>
    <w:rsid w:val="0015771B"/>
    <w:rsid w:val="00183E64"/>
    <w:rsid w:val="00193E2C"/>
    <w:rsid w:val="001A421B"/>
    <w:rsid w:val="001A549D"/>
    <w:rsid w:val="001A6DF3"/>
    <w:rsid w:val="001D121C"/>
    <w:rsid w:val="001D5663"/>
    <w:rsid w:val="00223368"/>
    <w:rsid w:val="0024298B"/>
    <w:rsid w:val="0029639D"/>
    <w:rsid w:val="002C1DF3"/>
    <w:rsid w:val="002E6C2D"/>
    <w:rsid w:val="002F31A8"/>
    <w:rsid w:val="0031012E"/>
    <w:rsid w:val="00312853"/>
    <w:rsid w:val="00314B3A"/>
    <w:rsid w:val="00316C85"/>
    <w:rsid w:val="00326F90"/>
    <w:rsid w:val="003279FE"/>
    <w:rsid w:val="00331364"/>
    <w:rsid w:val="0033452E"/>
    <w:rsid w:val="003558EF"/>
    <w:rsid w:val="003677CA"/>
    <w:rsid w:val="003813F8"/>
    <w:rsid w:val="00381D2D"/>
    <w:rsid w:val="00384280"/>
    <w:rsid w:val="00392795"/>
    <w:rsid w:val="00395D09"/>
    <w:rsid w:val="00397D5C"/>
    <w:rsid w:val="003A51A1"/>
    <w:rsid w:val="003B38E4"/>
    <w:rsid w:val="003C273A"/>
    <w:rsid w:val="003D0CCF"/>
    <w:rsid w:val="003F738C"/>
    <w:rsid w:val="003F7ED2"/>
    <w:rsid w:val="00403803"/>
    <w:rsid w:val="004045F1"/>
    <w:rsid w:val="00443E43"/>
    <w:rsid w:val="00446B20"/>
    <w:rsid w:val="00450464"/>
    <w:rsid w:val="00455CC2"/>
    <w:rsid w:val="004764FF"/>
    <w:rsid w:val="004854B1"/>
    <w:rsid w:val="00492F66"/>
    <w:rsid w:val="004A08FD"/>
    <w:rsid w:val="004B0541"/>
    <w:rsid w:val="004D48B8"/>
    <w:rsid w:val="005200AC"/>
    <w:rsid w:val="005717FA"/>
    <w:rsid w:val="00571C60"/>
    <w:rsid w:val="005846E0"/>
    <w:rsid w:val="005916C1"/>
    <w:rsid w:val="005A3B92"/>
    <w:rsid w:val="005B0063"/>
    <w:rsid w:val="005B3CC9"/>
    <w:rsid w:val="005B61D8"/>
    <w:rsid w:val="005D7EF8"/>
    <w:rsid w:val="005E6C42"/>
    <w:rsid w:val="005F527F"/>
    <w:rsid w:val="00601BAD"/>
    <w:rsid w:val="00606AE8"/>
    <w:rsid w:val="00607CE2"/>
    <w:rsid w:val="00622A84"/>
    <w:rsid w:val="0062639C"/>
    <w:rsid w:val="00634245"/>
    <w:rsid w:val="0065456D"/>
    <w:rsid w:val="00667A92"/>
    <w:rsid w:val="00672982"/>
    <w:rsid w:val="006823D2"/>
    <w:rsid w:val="0068405A"/>
    <w:rsid w:val="006E7F1D"/>
    <w:rsid w:val="006F6F74"/>
    <w:rsid w:val="00710FE4"/>
    <w:rsid w:val="0074378A"/>
    <w:rsid w:val="00751442"/>
    <w:rsid w:val="007674A3"/>
    <w:rsid w:val="00784676"/>
    <w:rsid w:val="0079692E"/>
    <w:rsid w:val="007A675B"/>
    <w:rsid w:val="007B2875"/>
    <w:rsid w:val="007C4FC0"/>
    <w:rsid w:val="007E7E82"/>
    <w:rsid w:val="007F2EA1"/>
    <w:rsid w:val="00814EF3"/>
    <w:rsid w:val="00821482"/>
    <w:rsid w:val="00842CCC"/>
    <w:rsid w:val="008521D0"/>
    <w:rsid w:val="008546B1"/>
    <w:rsid w:val="00875C37"/>
    <w:rsid w:val="008E38BB"/>
    <w:rsid w:val="008F569F"/>
    <w:rsid w:val="0091133F"/>
    <w:rsid w:val="0091616A"/>
    <w:rsid w:val="0093232B"/>
    <w:rsid w:val="0095212A"/>
    <w:rsid w:val="009724A5"/>
    <w:rsid w:val="00985024"/>
    <w:rsid w:val="009B6C76"/>
    <w:rsid w:val="009C68D4"/>
    <w:rsid w:val="00A2591B"/>
    <w:rsid w:val="00A9231F"/>
    <w:rsid w:val="00AA1D8D"/>
    <w:rsid w:val="00AA7DD8"/>
    <w:rsid w:val="00AB52B7"/>
    <w:rsid w:val="00AD0F7D"/>
    <w:rsid w:val="00AD41D5"/>
    <w:rsid w:val="00B20594"/>
    <w:rsid w:val="00B315BB"/>
    <w:rsid w:val="00B47730"/>
    <w:rsid w:val="00B812B9"/>
    <w:rsid w:val="00BA3720"/>
    <w:rsid w:val="00BA7923"/>
    <w:rsid w:val="00BB176A"/>
    <w:rsid w:val="00BB1837"/>
    <w:rsid w:val="00BB7F9F"/>
    <w:rsid w:val="00BC485C"/>
    <w:rsid w:val="00BC6DA9"/>
    <w:rsid w:val="00BD33D4"/>
    <w:rsid w:val="00BD65D8"/>
    <w:rsid w:val="00BF521E"/>
    <w:rsid w:val="00C27CD4"/>
    <w:rsid w:val="00C36AD7"/>
    <w:rsid w:val="00C75A6C"/>
    <w:rsid w:val="00C76BF2"/>
    <w:rsid w:val="00C76EAB"/>
    <w:rsid w:val="00C81AF2"/>
    <w:rsid w:val="00C9423A"/>
    <w:rsid w:val="00C95665"/>
    <w:rsid w:val="00CB0664"/>
    <w:rsid w:val="00CB7686"/>
    <w:rsid w:val="00CF284C"/>
    <w:rsid w:val="00D00725"/>
    <w:rsid w:val="00D05B0A"/>
    <w:rsid w:val="00D24097"/>
    <w:rsid w:val="00D25D8A"/>
    <w:rsid w:val="00D32AFC"/>
    <w:rsid w:val="00D3601B"/>
    <w:rsid w:val="00D41F91"/>
    <w:rsid w:val="00D46658"/>
    <w:rsid w:val="00D630CC"/>
    <w:rsid w:val="00D911E9"/>
    <w:rsid w:val="00DA1B61"/>
    <w:rsid w:val="00DA7E6F"/>
    <w:rsid w:val="00DB3550"/>
    <w:rsid w:val="00DB76FE"/>
    <w:rsid w:val="00DC30C4"/>
    <w:rsid w:val="00DD3B8A"/>
    <w:rsid w:val="00DE136B"/>
    <w:rsid w:val="00DE3C53"/>
    <w:rsid w:val="00E01B96"/>
    <w:rsid w:val="00E04EA8"/>
    <w:rsid w:val="00E17BFB"/>
    <w:rsid w:val="00E32A9F"/>
    <w:rsid w:val="00E65273"/>
    <w:rsid w:val="00E92669"/>
    <w:rsid w:val="00E94701"/>
    <w:rsid w:val="00EB510F"/>
    <w:rsid w:val="00EC4B0B"/>
    <w:rsid w:val="00EC6C6B"/>
    <w:rsid w:val="00ED44E7"/>
    <w:rsid w:val="00EF3FC6"/>
    <w:rsid w:val="00F038B1"/>
    <w:rsid w:val="00F150FE"/>
    <w:rsid w:val="00F34209"/>
    <w:rsid w:val="00F522A9"/>
    <w:rsid w:val="00F540E2"/>
    <w:rsid w:val="00F70ED9"/>
    <w:rsid w:val="00F71266"/>
    <w:rsid w:val="00F74E24"/>
    <w:rsid w:val="00F81E47"/>
    <w:rsid w:val="00F83241"/>
    <w:rsid w:val="00F96C36"/>
    <w:rsid w:val="00FA540B"/>
    <w:rsid w:val="00FC693F"/>
    <w:rsid w:val="00FD6887"/>
    <w:rsid w:val="00FE0751"/>
    <w:rsid w:val="00FE0B26"/>
    <w:rsid w:val="00FF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E0C4C"/>
  <w14:defaultImageDpi w14:val="300"/>
  <w15:docId w15:val="{B49C1D9F-D45E-4970-808C-94A328309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1833</Words>
  <Characters>10454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Praneeth Nallan</cp:lastModifiedBy>
  <cp:revision>181</cp:revision>
  <dcterms:created xsi:type="dcterms:W3CDTF">2013-12-23T23:15:00Z</dcterms:created>
  <dcterms:modified xsi:type="dcterms:W3CDTF">2025-11-10T14:38:00Z</dcterms:modified>
  <cp:category/>
</cp:coreProperties>
</file>