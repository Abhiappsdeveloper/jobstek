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01C5" w14:textId="6C504125" w:rsidR="00D4558F" w:rsidRPr="00D4558F" w:rsidRDefault="00D4558F" w:rsidP="00914C55">
      <w:pPr>
        <w:jc w:val="center"/>
        <w:rPr>
          <w:rFonts w:asciiTheme="minorHAnsi" w:hAnsiTheme="minorHAnsi"/>
          <w:sz w:val="40"/>
          <w:szCs w:val="40"/>
        </w:rPr>
      </w:pPr>
      <w:r w:rsidRPr="00D4558F">
        <w:rPr>
          <w:rFonts w:asciiTheme="minorHAnsi" w:hAnsiTheme="minorHAnsi"/>
          <w:sz w:val="40"/>
          <w:szCs w:val="40"/>
        </w:rPr>
        <w:t>NAVEENA B</w:t>
      </w:r>
    </w:p>
    <w:p w14:paraId="4392DE19" w14:textId="444C7FA8" w:rsidR="00C72E9A" w:rsidRDefault="00032C2C" w:rsidP="00914C55">
      <w:pPr>
        <w:jc w:val="center"/>
      </w:pPr>
      <w:r w:rsidRPr="001305C3">
        <w:rPr>
          <w:rFonts w:asciiTheme="minorHAnsi" w:hAnsiTheme="minorHAnsi"/>
          <w:sz w:val="26"/>
          <w:szCs w:val="26"/>
        </w:rPr>
        <w:t xml:space="preserve">bnaveena1330@gmail.com | 513-428-2186 | </w:t>
      </w:r>
      <w:hyperlink r:id="rId6" w:history="1">
        <w:r w:rsidRPr="001305C3">
          <w:rPr>
            <w:rStyle w:val="Hyperlink"/>
            <w:rFonts w:asciiTheme="minorHAnsi" w:hAnsiTheme="minorHAnsi"/>
            <w:sz w:val="26"/>
            <w:szCs w:val="26"/>
          </w:rPr>
          <w:t>https://www.linkedin.com/in/ak30071966/</w:t>
        </w:r>
      </w:hyperlink>
    </w:p>
    <w:p w14:paraId="610D7E8B" w14:textId="45CA3855" w:rsidR="00D4558F" w:rsidRPr="001305C3" w:rsidRDefault="00D4558F" w:rsidP="00914C55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AEAF3" wp14:editId="1AAF9191">
                <wp:simplePos x="0" y="0"/>
                <wp:positionH relativeFrom="column">
                  <wp:posOffset>44361</wp:posOffset>
                </wp:positionH>
                <wp:positionV relativeFrom="paragraph">
                  <wp:posOffset>158356</wp:posOffset>
                </wp:positionV>
                <wp:extent cx="6684850" cy="0"/>
                <wp:effectExtent l="50800" t="38100" r="33655" b="76200"/>
                <wp:wrapNone/>
                <wp:docPr id="4086994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4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8906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pt,12.45pt" to="529.8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&#13;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0BA10847" w14:textId="2496A69B" w:rsidR="005141B9" w:rsidRDefault="00000000" w:rsidP="00D1648F">
      <w:pPr>
        <w:pStyle w:val="Heading1"/>
        <w:jc w:val="both"/>
        <w:rPr>
          <w:rFonts w:asciiTheme="minorHAnsi" w:hAnsiTheme="minorHAnsi"/>
        </w:rPr>
      </w:pPr>
      <w:r w:rsidRPr="001305C3">
        <w:rPr>
          <w:rFonts w:asciiTheme="minorHAnsi" w:hAnsiTheme="minorHAnsi"/>
        </w:rPr>
        <w:t>PROFESSIONAL SUMMARY</w:t>
      </w:r>
    </w:p>
    <w:p w14:paraId="5C0FA314" w14:textId="236F8C2B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Experienced with over </w:t>
      </w:r>
      <w:r w:rsidR="005F65BE">
        <w:rPr>
          <w:rStyle w:val="Strong"/>
          <w:rFonts w:asciiTheme="minorHAnsi" w:hAnsiTheme="minorHAnsi"/>
        </w:rPr>
        <w:t>10</w:t>
      </w:r>
      <w:r w:rsidRPr="00CA63C8">
        <w:rPr>
          <w:rStyle w:val="Strong"/>
          <w:rFonts w:asciiTheme="minorHAnsi" w:hAnsiTheme="minorHAnsi"/>
        </w:rPr>
        <w:t xml:space="preserve"> years</w:t>
      </w:r>
      <w:r w:rsidRPr="00CA63C8">
        <w:rPr>
          <w:rFonts w:asciiTheme="minorHAnsi" w:hAnsiTheme="minorHAnsi"/>
        </w:rPr>
        <w:t xml:space="preserve"> in designing and managing end-to-end data pipelines across </w:t>
      </w:r>
      <w:r w:rsidRPr="00CA63C8">
        <w:rPr>
          <w:rStyle w:val="Strong"/>
          <w:rFonts w:asciiTheme="minorHAnsi" w:hAnsiTheme="minorHAnsi"/>
        </w:rPr>
        <w:t>Azure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on-premises Hadoop</w:t>
      </w:r>
      <w:r w:rsidRPr="00CA63C8">
        <w:rPr>
          <w:rFonts w:asciiTheme="minorHAnsi" w:hAnsiTheme="minorHAnsi"/>
        </w:rPr>
        <w:t xml:space="preserve"> platforms for finance, healthcare, and retail domains.</w:t>
      </w:r>
    </w:p>
    <w:p w14:paraId="5EF0108D" w14:textId="0D6EAD40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Built batch and streaming ingestion pipelines using </w:t>
      </w:r>
      <w:r w:rsidRPr="00CA63C8">
        <w:rPr>
          <w:rStyle w:val="Strong"/>
          <w:rFonts w:asciiTheme="minorHAnsi" w:hAnsiTheme="minorHAnsi"/>
        </w:rPr>
        <w:t>Azure Data Factory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Azure Synapse Pipelines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Event Hubs</w:t>
      </w:r>
      <w:r w:rsidRPr="00CA63C8">
        <w:rPr>
          <w:rFonts w:asciiTheme="minorHAnsi" w:hAnsiTheme="minorHAnsi"/>
        </w:rPr>
        <w:t>, ensuring reliable ingestion from internal and external sources.</w:t>
      </w:r>
    </w:p>
    <w:p w14:paraId="3AB7ECB5" w14:textId="69F9224D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Developed scalable </w:t>
      </w:r>
      <w:r w:rsidRPr="00CA63C8">
        <w:rPr>
          <w:rStyle w:val="Strong"/>
          <w:rFonts w:asciiTheme="minorHAnsi" w:hAnsiTheme="minorHAnsi"/>
        </w:rPr>
        <w:t>ETL</w:t>
      </w:r>
      <w:r w:rsidRPr="00CA63C8">
        <w:rPr>
          <w:rFonts w:asciiTheme="minorHAnsi" w:hAnsiTheme="minorHAnsi"/>
        </w:rPr>
        <w:t xml:space="preserve"> workflows using </w:t>
      </w:r>
      <w:r w:rsidRPr="00CA63C8">
        <w:rPr>
          <w:rStyle w:val="Strong"/>
          <w:rFonts w:asciiTheme="minorHAnsi" w:hAnsiTheme="minorHAnsi"/>
        </w:rPr>
        <w:t>PySpark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SQL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>, transforming transactional and event data into structured data lake zones.</w:t>
      </w:r>
    </w:p>
    <w:p w14:paraId="3D009C6B" w14:textId="15A5CAB4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Designed secure and modular </w:t>
      </w:r>
      <w:r w:rsidRPr="00CA63C8">
        <w:rPr>
          <w:rStyle w:val="Strong"/>
          <w:rFonts w:asciiTheme="minorHAnsi" w:hAnsiTheme="minorHAnsi"/>
        </w:rPr>
        <w:t>Data Lake</w:t>
      </w:r>
      <w:r w:rsidRPr="00CA63C8">
        <w:rPr>
          <w:rFonts w:asciiTheme="minorHAnsi" w:hAnsiTheme="minorHAnsi"/>
        </w:rPr>
        <w:t xml:space="preserve"> architectures in </w:t>
      </w:r>
      <w:r w:rsidRPr="00CA63C8">
        <w:rPr>
          <w:rStyle w:val="Strong"/>
          <w:rFonts w:asciiTheme="minorHAnsi" w:hAnsiTheme="minorHAnsi"/>
        </w:rPr>
        <w:t>Azure Blob Storage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Azure Data Lake</w:t>
      </w:r>
      <w:r w:rsidRPr="00CA63C8">
        <w:rPr>
          <w:rFonts w:asciiTheme="minorHAnsi" w:hAnsiTheme="minorHAnsi"/>
        </w:rPr>
        <w:t>, organizing raw, curated, and consumer-ready zones.</w:t>
      </w:r>
    </w:p>
    <w:p w14:paraId="5B7D8558" w14:textId="145E0FFE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Built analytics-ready </w:t>
      </w:r>
      <w:r w:rsidRPr="00CA63C8">
        <w:rPr>
          <w:rStyle w:val="Strong"/>
          <w:rFonts w:asciiTheme="minorHAnsi" w:hAnsiTheme="minorHAnsi"/>
        </w:rPr>
        <w:t>Data Warehouse</w:t>
      </w:r>
      <w:r w:rsidRPr="00CA63C8">
        <w:rPr>
          <w:rFonts w:asciiTheme="minorHAnsi" w:hAnsiTheme="minorHAnsi"/>
        </w:rPr>
        <w:t xml:space="preserve"> layers using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>, joining historical and operational data for KPIs, dashboards, and reporting systems.</w:t>
      </w:r>
    </w:p>
    <w:p w14:paraId="79715DF4" w14:textId="77984A61" w:rsid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Used </w:t>
      </w:r>
      <w:r w:rsidRPr="00CA63C8">
        <w:rPr>
          <w:rStyle w:val="Strong"/>
          <w:rFonts w:asciiTheme="minorHAnsi" w:hAnsiTheme="minorHAnsi"/>
        </w:rPr>
        <w:t>Azure Functions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Logic Apps</w:t>
      </w:r>
      <w:r w:rsidRPr="00CA63C8">
        <w:rPr>
          <w:rFonts w:asciiTheme="minorHAnsi" w:hAnsiTheme="minorHAnsi"/>
        </w:rPr>
        <w:t xml:space="preserve"> to automate data validation, handle file triggers, and coordinate downstream job execution.</w:t>
      </w:r>
    </w:p>
    <w:p w14:paraId="5D9ED297" w14:textId="1731985B" w:rsidR="009D48A7" w:rsidRPr="009D48A7" w:rsidRDefault="009D48A7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9D48A7">
        <w:rPr>
          <w:rFonts w:asciiTheme="minorHAnsi" w:hAnsiTheme="minorHAnsi"/>
        </w:rPr>
        <w:t xml:space="preserve">Implemented secure, real-time data pipelines using </w:t>
      </w:r>
      <w:r w:rsidRPr="009D48A7">
        <w:rPr>
          <w:rStyle w:val="Strong"/>
          <w:rFonts w:asciiTheme="minorHAnsi" w:hAnsiTheme="minorHAnsi"/>
        </w:rPr>
        <w:t>Apache Kafka</w:t>
      </w:r>
      <w:r w:rsidRPr="009D48A7">
        <w:rPr>
          <w:rFonts w:asciiTheme="minorHAnsi" w:hAnsiTheme="minorHAnsi"/>
        </w:rPr>
        <w:t xml:space="preserve"> for streaming ingestion and leveraged </w:t>
      </w:r>
      <w:r w:rsidRPr="009D48A7">
        <w:rPr>
          <w:rStyle w:val="Strong"/>
          <w:rFonts w:asciiTheme="minorHAnsi" w:hAnsiTheme="minorHAnsi"/>
        </w:rPr>
        <w:t>Azure Key Vault</w:t>
      </w:r>
      <w:r w:rsidRPr="009D48A7">
        <w:rPr>
          <w:rFonts w:asciiTheme="minorHAnsi" w:hAnsiTheme="minorHAnsi"/>
        </w:rPr>
        <w:t xml:space="preserve"> for centralized secrets management and automated credential rotation across environments.</w:t>
      </w:r>
    </w:p>
    <w:p w14:paraId="0D2E4371" w14:textId="286A538A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Trained machine learning models using </w:t>
      </w:r>
      <w:r w:rsidRPr="00CA63C8">
        <w:rPr>
          <w:rStyle w:val="Strong"/>
          <w:rFonts w:asciiTheme="minorHAnsi" w:hAnsiTheme="minorHAnsi"/>
        </w:rPr>
        <w:t>Azure Machine Learning</w:t>
      </w:r>
      <w:r w:rsidRPr="00CA63C8">
        <w:rPr>
          <w:rFonts w:asciiTheme="minorHAnsi" w:hAnsiTheme="minorHAnsi"/>
        </w:rPr>
        <w:t xml:space="preserve">, sourcing training data from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 and real-time streams from </w:t>
      </w:r>
      <w:r w:rsidRPr="00CA63C8">
        <w:rPr>
          <w:rStyle w:val="Strong"/>
          <w:rFonts w:asciiTheme="minorHAnsi" w:hAnsiTheme="minorHAnsi"/>
        </w:rPr>
        <w:t>Event Hubs</w:t>
      </w:r>
      <w:r w:rsidRPr="00CA63C8">
        <w:rPr>
          <w:rFonts w:asciiTheme="minorHAnsi" w:hAnsiTheme="minorHAnsi"/>
        </w:rPr>
        <w:t>.</w:t>
      </w:r>
    </w:p>
    <w:p w14:paraId="42DE0BCF" w14:textId="1213A8FB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Managed infrastructure provisioning with </w:t>
      </w:r>
      <w:r w:rsidRPr="00CA63C8">
        <w:rPr>
          <w:rStyle w:val="Strong"/>
          <w:rFonts w:asciiTheme="minorHAnsi" w:hAnsiTheme="minorHAnsi"/>
        </w:rPr>
        <w:t>Terraform</w:t>
      </w:r>
      <w:r w:rsidRPr="00CA63C8">
        <w:rPr>
          <w:rFonts w:asciiTheme="minorHAnsi" w:hAnsiTheme="minorHAnsi"/>
        </w:rPr>
        <w:t>, creating reusable modules for deploying pipelines, storage, compute, and CI/CD environments.</w:t>
      </w:r>
    </w:p>
    <w:p w14:paraId="5B77E228" w14:textId="1746627A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Integrated external APIs and partner feeds into </w:t>
      </w:r>
      <w:r w:rsidRPr="00CA63C8">
        <w:rPr>
          <w:rStyle w:val="Strong"/>
          <w:rFonts w:asciiTheme="minorHAnsi" w:hAnsiTheme="minorHAnsi"/>
        </w:rPr>
        <w:t>Azure SQL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Cosmos DB</w:t>
      </w:r>
      <w:r w:rsidRPr="00CA63C8">
        <w:rPr>
          <w:rFonts w:asciiTheme="minorHAnsi" w:hAnsiTheme="minorHAnsi"/>
        </w:rPr>
        <w:t>, handling schema drift, logging, and compliance checks.</w:t>
      </w:r>
    </w:p>
    <w:p w14:paraId="212C1032" w14:textId="023CAC21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Wrote </w:t>
      </w:r>
      <w:r w:rsidRPr="00CA63C8">
        <w:rPr>
          <w:rStyle w:val="Strong"/>
          <w:rFonts w:asciiTheme="minorHAnsi" w:hAnsiTheme="minorHAnsi"/>
        </w:rPr>
        <w:t>SQL</w:t>
      </w:r>
      <w:r w:rsidRPr="00CA63C8">
        <w:rPr>
          <w:rFonts w:asciiTheme="minorHAnsi" w:hAnsiTheme="minorHAnsi"/>
        </w:rPr>
        <w:t xml:space="preserve"> procedures and transformations to filter, enrich, and summarize customer, claim, and financial records in </w:t>
      </w:r>
      <w:r w:rsidRPr="00CA63C8">
        <w:rPr>
          <w:rStyle w:val="Strong"/>
          <w:rFonts w:asciiTheme="minorHAnsi" w:hAnsiTheme="minorHAnsi"/>
        </w:rPr>
        <w:t>Synapse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Data Lake</w:t>
      </w:r>
      <w:r w:rsidRPr="00CA63C8">
        <w:rPr>
          <w:rFonts w:asciiTheme="minorHAnsi" w:hAnsiTheme="minorHAnsi"/>
        </w:rPr>
        <w:t>.</w:t>
      </w:r>
    </w:p>
    <w:p w14:paraId="327604B7" w14:textId="6CA41E3D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Orchestrated production workflows using </w:t>
      </w:r>
      <w:r w:rsidRPr="00CA63C8">
        <w:rPr>
          <w:rStyle w:val="Strong"/>
          <w:rFonts w:asciiTheme="minorHAnsi" w:hAnsiTheme="minorHAnsi"/>
        </w:rPr>
        <w:t>Azure Data Factory</w:t>
      </w:r>
      <w:r w:rsidRPr="00CA63C8">
        <w:rPr>
          <w:rFonts w:asciiTheme="minorHAnsi" w:hAnsiTheme="minorHAnsi"/>
        </w:rPr>
        <w:t xml:space="preserve"> triggers and dependencies, ensuring timely execution and retry handling.</w:t>
      </w:r>
    </w:p>
    <w:p w14:paraId="749F9CF2" w14:textId="6F290977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Configured monitoring and alerting with </w:t>
      </w:r>
      <w:r w:rsidRPr="00CA63C8">
        <w:rPr>
          <w:rStyle w:val="Strong"/>
          <w:rFonts w:asciiTheme="minorHAnsi" w:hAnsiTheme="minorHAnsi"/>
        </w:rPr>
        <w:t>Azure Monitor</w:t>
      </w:r>
      <w:r w:rsidRPr="00CA63C8">
        <w:rPr>
          <w:rFonts w:asciiTheme="minorHAnsi" w:hAnsiTheme="minorHAnsi"/>
        </w:rPr>
        <w:t>, enabling proactive issue detection, lineage tracking, and audit traceability.</w:t>
      </w:r>
    </w:p>
    <w:p w14:paraId="2A54E029" w14:textId="145CFC04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Registered and documented metadata using </w:t>
      </w:r>
      <w:r w:rsidRPr="00CA63C8">
        <w:rPr>
          <w:rStyle w:val="Strong"/>
          <w:rFonts w:asciiTheme="minorHAnsi" w:hAnsiTheme="minorHAnsi"/>
        </w:rPr>
        <w:t>Azure Purview</w:t>
      </w:r>
      <w:r w:rsidRPr="00CA63C8">
        <w:rPr>
          <w:rFonts w:asciiTheme="minorHAnsi" w:hAnsiTheme="minorHAnsi"/>
        </w:rPr>
        <w:t xml:space="preserve">, linking datasets across </w:t>
      </w:r>
      <w:r w:rsidRPr="00CA63C8">
        <w:rPr>
          <w:rStyle w:val="Strong"/>
          <w:rFonts w:asciiTheme="minorHAnsi" w:hAnsiTheme="minorHAnsi"/>
        </w:rPr>
        <w:t>Azure SQL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Blob Storage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Cosmos DB</w:t>
      </w:r>
      <w:r w:rsidRPr="00CA63C8">
        <w:rPr>
          <w:rFonts w:asciiTheme="minorHAnsi" w:hAnsiTheme="minorHAnsi"/>
        </w:rPr>
        <w:t>.</w:t>
      </w:r>
    </w:p>
    <w:p w14:paraId="15283C1F" w14:textId="4E3CDA94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Processed structured and nested healthcare records (e.g., FHIR, HL7) using </w:t>
      </w:r>
      <w:r w:rsidRPr="00CA63C8">
        <w:rPr>
          <w:rStyle w:val="Strong"/>
          <w:rFonts w:asciiTheme="minorHAnsi" w:hAnsiTheme="minorHAnsi"/>
        </w:rPr>
        <w:t>PySpark</w:t>
      </w:r>
      <w:r w:rsidRPr="00CA63C8">
        <w:rPr>
          <w:rFonts w:asciiTheme="minorHAnsi" w:hAnsiTheme="minorHAnsi"/>
        </w:rPr>
        <w:t xml:space="preserve"> in </w:t>
      </w:r>
      <w:r w:rsidRPr="00CA63C8">
        <w:rPr>
          <w:rStyle w:val="Strong"/>
          <w:rFonts w:asciiTheme="minorHAnsi" w:hAnsiTheme="minorHAnsi"/>
        </w:rPr>
        <w:t>Azure Synapse Spark Pools</w:t>
      </w:r>
      <w:r w:rsidRPr="00CA63C8">
        <w:rPr>
          <w:rFonts w:asciiTheme="minorHAnsi" w:hAnsiTheme="minorHAnsi"/>
        </w:rPr>
        <w:t>, delivering outputs for actuarial modeling.</w:t>
      </w:r>
    </w:p>
    <w:p w14:paraId="43971FB8" w14:textId="0F9A314A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Collaborated on data classification and governance efforts, applying </w:t>
      </w:r>
      <w:r w:rsidRPr="00CA63C8">
        <w:rPr>
          <w:rStyle w:val="Strong"/>
          <w:rFonts w:asciiTheme="minorHAnsi" w:hAnsiTheme="minorHAnsi"/>
        </w:rPr>
        <w:t>row-level security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masking policies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access control</w:t>
      </w:r>
      <w:r w:rsidRPr="00CA63C8">
        <w:rPr>
          <w:rFonts w:asciiTheme="minorHAnsi" w:hAnsiTheme="minorHAnsi"/>
        </w:rPr>
        <w:t xml:space="preserve"> tagging.</w:t>
      </w:r>
    </w:p>
    <w:p w14:paraId="17A8A100" w14:textId="2961AF56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Delivered interactive reporting and semantic layers via </w:t>
      </w:r>
      <w:r w:rsidRPr="00CA63C8">
        <w:rPr>
          <w:rStyle w:val="Strong"/>
          <w:rFonts w:asciiTheme="minorHAnsi" w:hAnsiTheme="minorHAnsi"/>
        </w:rPr>
        <w:t>Power BI</w:t>
      </w:r>
      <w:r w:rsidRPr="00CA63C8">
        <w:rPr>
          <w:rFonts w:asciiTheme="minorHAnsi" w:hAnsiTheme="minorHAnsi"/>
        </w:rPr>
        <w:t xml:space="preserve">, backed by curated datasets in </w:t>
      </w:r>
      <w:r w:rsidRPr="00CA63C8">
        <w:rPr>
          <w:rStyle w:val="Strong"/>
          <w:rFonts w:asciiTheme="minorHAnsi" w:hAnsiTheme="minorHAnsi"/>
        </w:rPr>
        <w:t>Synapse SQL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Delta Lake</w:t>
      </w:r>
      <w:r w:rsidRPr="00CA63C8">
        <w:rPr>
          <w:rFonts w:asciiTheme="minorHAnsi" w:hAnsiTheme="minorHAnsi"/>
        </w:rPr>
        <w:t>.</w:t>
      </w:r>
    </w:p>
    <w:p w14:paraId="3B353798" w14:textId="23904CB6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Developed and validated data quality checks using </w:t>
      </w:r>
      <w:r w:rsidRPr="00CA63C8">
        <w:rPr>
          <w:rStyle w:val="Strong"/>
          <w:rFonts w:asciiTheme="minorHAnsi" w:hAnsiTheme="minorHAnsi"/>
        </w:rPr>
        <w:t>Python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SQL</w:t>
      </w:r>
      <w:r w:rsidRPr="00CA63C8">
        <w:rPr>
          <w:rFonts w:asciiTheme="minorHAnsi" w:hAnsiTheme="minorHAnsi"/>
        </w:rPr>
        <w:t xml:space="preserve">, and CI hooks within </w:t>
      </w:r>
      <w:r w:rsidRPr="00CA63C8">
        <w:rPr>
          <w:rStyle w:val="Strong"/>
          <w:rFonts w:asciiTheme="minorHAnsi" w:hAnsiTheme="minorHAnsi"/>
        </w:rPr>
        <w:t>Azure DevOps Pipelines</w:t>
      </w:r>
      <w:r w:rsidRPr="00CA63C8">
        <w:rPr>
          <w:rFonts w:asciiTheme="minorHAnsi" w:hAnsiTheme="minorHAnsi"/>
        </w:rPr>
        <w:t>.</w:t>
      </w:r>
    </w:p>
    <w:p w14:paraId="03A29DB6" w14:textId="71DBAD1E" w:rsidR="00CA63C8" w:rsidRPr="00CA63C8" w:rsidRDefault="00CA63C8" w:rsidP="00CA63C8">
      <w:pPr>
        <w:pStyle w:val="NormalWeb"/>
        <w:numPr>
          <w:ilvl w:val="0"/>
          <w:numId w:val="48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lastRenderedPageBreak/>
        <w:t xml:space="preserve">Participated in </w:t>
      </w:r>
      <w:r w:rsidRPr="00CA63C8">
        <w:rPr>
          <w:rStyle w:val="Strong"/>
          <w:rFonts w:asciiTheme="minorHAnsi" w:hAnsiTheme="minorHAnsi"/>
        </w:rPr>
        <w:t>Agile</w:t>
      </w:r>
      <w:r w:rsidRPr="00CA63C8">
        <w:rPr>
          <w:rFonts w:asciiTheme="minorHAnsi" w:hAnsiTheme="minorHAnsi"/>
        </w:rPr>
        <w:t xml:space="preserve"> delivery ceremonies, release planning, production verification, and cross-team collaboration for regulated data initiatives.</w:t>
      </w:r>
    </w:p>
    <w:p w14:paraId="2E010BC5" w14:textId="1533E966" w:rsidR="00D4558F" w:rsidRDefault="00D4558F" w:rsidP="00D4558F">
      <w:pPr>
        <w:pStyle w:val="Heading1"/>
        <w:jc w:val="both"/>
        <w:rPr>
          <w:rFonts w:asciiTheme="minorHAnsi" w:hAnsiTheme="minorHAnsi"/>
        </w:rPr>
      </w:pPr>
      <w:r w:rsidRPr="001305C3">
        <w:rPr>
          <w:rFonts w:asciiTheme="minorHAnsi" w:hAnsiTheme="minorHAnsi"/>
        </w:rPr>
        <w:t>TECHNICAL SKILLS</w:t>
      </w:r>
    </w:p>
    <w:p w14:paraId="69211949" w14:textId="77777777" w:rsidR="00EF5CC6" w:rsidRPr="009B3E99" w:rsidRDefault="00EF5CC6" w:rsidP="00EF5CC6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8095"/>
      </w:tblGrid>
      <w:tr w:rsidR="00EF5CC6" w:rsidRPr="009B3E99" w14:paraId="4BE99E55" w14:textId="77777777" w:rsidTr="00CB47BC">
        <w:tc>
          <w:tcPr>
            <w:tcW w:w="2695" w:type="dxa"/>
          </w:tcPr>
          <w:p w14:paraId="35D40160" w14:textId="77777777" w:rsidR="00EF5CC6" w:rsidRPr="009B3E99" w:rsidRDefault="00EF5CC6" w:rsidP="00CB47BC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  <w:color w:val="000000"/>
              </w:rPr>
            </w:pPr>
          </w:p>
          <w:p w14:paraId="2145A362" w14:textId="77777777" w:rsidR="00EF5CC6" w:rsidRPr="009B3E99" w:rsidRDefault="00EF5CC6" w:rsidP="00CB47BC">
            <w:pPr>
              <w:spacing w:line="276" w:lineRule="auto"/>
              <w:rPr>
                <w:rFonts w:asciiTheme="minorHAnsi" w:hAnsiTheme="minorHAnsi" w:cs="Arial"/>
                <w:b/>
                <w:bCs/>
                <w:color w:val="000000"/>
              </w:rPr>
            </w:pPr>
          </w:p>
          <w:p w14:paraId="0799A279" w14:textId="77777777" w:rsidR="00EF5CC6" w:rsidRPr="009B3E99" w:rsidRDefault="00EF5CC6" w:rsidP="00CB47BC">
            <w:pPr>
              <w:spacing w:line="276" w:lineRule="auto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Cloud Platforms :</w:t>
            </w:r>
          </w:p>
        </w:tc>
        <w:tc>
          <w:tcPr>
            <w:tcW w:w="8095" w:type="dxa"/>
          </w:tcPr>
          <w:p w14:paraId="2BFAB474" w14:textId="584173AC" w:rsidR="00EF5CC6" w:rsidRPr="00EF5CC6" w:rsidRDefault="00EF5CC6" w:rsidP="00CB47BC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="Arial"/>
                <w:b/>
                <w:bCs/>
                <w:color w:val="000000"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Microsoft Azure</w:t>
            </w:r>
            <w:r w:rsidRPr="00EF5CC6">
              <w:rPr>
                <w:rFonts w:asciiTheme="minorHAnsi" w:hAnsiTheme="minorHAnsi"/>
                <w:b/>
                <w:bCs/>
              </w:rPr>
              <w:t xml:space="preserve"> (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ADF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ADLS Gen2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SQL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Cosmos DB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Functions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Event Grid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Event Hubs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Synapse Analytics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Monitor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DevOps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Purview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Key Vault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Kubernetes Service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Logic Apps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Active Directory</w:t>
            </w:r>
            <w:r w:rsidRPr="00EF5CC6">
              <w:rPr>
                <w:rFonts w:asciiTheme="minorHAnsi" w:hAnsiTheme="minorHAnsi"/>
                <w:b/>
                <w:bCs/>
              </w:rPr>
              <w:t xml:space="preserve">),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Snowflake</w:t>
            </w:r>
          </w:p>
        </w:tc>
      </w:tr>
      <w:tr w:rsidR="00EF5CC6" w:rsidRPr="009B3E99" w14:paraId="2E0B8F0B" w14:textId="77777777" w:rsidTr="00CB47BC">
        <w:tc>
          <w:tcPr>
            <w:tcW w:w="2695" w:type="dxa"/>
          </w:tcPr>
          <w:p w14:paraId="5C6BF4B3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Big Data &amp; Distributed Processing :</w:t>
            </w:r>
          </w:p>
        </w:tc>
        <w:tc>
          <w:tcPr>
            <w:tcW w:w="8095" w:type="dxa"/>
          </w:tcPr>
          <w:p w14:paraId="34975E5B" w14:textId="7A4CAB3F" w:rsidR="00EF5CC6" w:rsidRPr="00EF5CC6" w:rsidRDefault="00EF5CC6" w:rsidP="00CB47BC">
            <w:pPr>
              <w:jc w:val="both"/>
              <w:rPr>
                <w:rFonts w:asciiTheme="minorHAnsi" w:hAnsiTheme="minorHAnsi"/>
                <w:b/>
                <w:bCs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Databricks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Synapse Spark Pools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Apache Spark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PySpark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Delta Lake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Apache Hive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Apache Pig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Apache Sqoop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HDFS</w:t>
            </w:r>
          </w:p>
        </w:tc>
      </w:tr>
      <w:tr w:rsidR="00EF5CC6" w:rsidRPr="009B3E99" w14:paraId="753E145B" w14:textId="77777777" w:rsidTr="00CB47BC">
        <w:tc>
          <w:tcPr>
            <w:tcW w:w="2695" w:type="dxa"/>
          </w:tcPr>
          <w:p w14:paraId="0C7B6580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 Data Engineering &amp; ETL Tools :</w:t>
            </w:r>
          </w:p>
        </w:tc>
        <w:tc>
          <w:tcPr>
            <w:tcW w:w="8095" w:type="dxa"/>
          </w:tcPr>
          <w:p w14:paraId="74F1A46E" w14:textId="3FB3EC2F" w:rsidR="00EF5CC6" w:rsidRPr="00EF5CC6" w:rsidRDefault="00EF5CC6" w:rsidP="00CB47BC">
            <w:pPr>
              <w:jc w:val="both"/>
              <w:rPr>
                <w:rFonts w:asciiTheme="minorHAnsi" w:hAnsiTheme="minorHAnsi"/>
                <w:b/>
                <w:bCs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Data Factory (ADF)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Synapse Pipelines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Apache Airflow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Databricks Workflows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Snowpipe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dbt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SQL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Parameterized Notebooks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Terraform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Shell Scripting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Bash</w:t>
            </w:r>
          </w:p>
        </w:tc>
      </w:tr>
      <w:tr w:rsidR="00EF5CC6" w:rsidRPr="009B3E99" w14:paraId="0E9D318A" w14:textId="77777777" w:rsidTr="00CB47BC">
        <w:tc>
          <w:tcPr>
            <w:tcW w:w="2695" w:type="dxa"/>
          </w:tcPr>
          <w:p w14:paraId="699FE5C3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Data Storage &amp; Warehousing :</w:t>
            </w:r>
          </w:p>
        </w:tc>
        <w:tc>
          <w:tcPr>
            <w:tcW w:w="8095" w:type="dxa"/>
          </w:tcPr>
          <w:p w14:paraId="363E49AD" w14:textId="612D3E5C" w:rsidR="00EF5CC6" w:rsidRPr="00EF5CC6" w:rsidRDefault="00EF5CC6" w:rsidP="00CB47BC">
            <w:pPr>
              <w:jc w:val="both"/>
              <w:rPr>
                <w:rFonts w:asciiTheme="minorHAnsi" w:hAnsiTheme="minorHAnsi"/>
                <w:b/>
                <w:bCs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Snowflake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Synapse Analytics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SQL Database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Cosmos DB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Data Lake Storage Gen2 (ADLS)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Delta Tables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HDFS</w:t>
            </w:r>
          </w:p>
        </w:tc>
      </w:tr>
      <w:tr w:rsidR="00EF5CC6" w:rsidRPr="009B3E99" w14:paraId="2567DF46" w14:textId="77777777" w:rsidTr="00CB47BC">
        <w:tc>
          <w:tcPr>
            <w:tcW w:w="2695" w:type="dxa"/>
          </w:tcPr>
          <w:p w14:paraId="3F823DBF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Orchestration &amp; Automation :</w:t>
            </w:r>
          </w:p>
        </w:tc>
        <w:tc>
          <w:tcPr>
            <w:tcW w:w="8095" w:type="dxa"/>
          </w:tcPr>
          <w:p w14:paraId="02878E39" w14:textId="4F1DED21" w:rsidR="00EF5CC6" w:rsidRPr="00EF5CC6" w:rsidRDefault="00EF5CC6" w:rsidP="00CB47BC">
            <w:pPr>
              <w:rPr>
                <w:rFonts w:asciiTheme="minorHAnsi" w:hAnsiTheme="minorHAnsi"/>
                <w:b/>
                <w:bCs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ADF Triggers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Apache Airflow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Functions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Logic Apps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Apache Oozie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Event Grid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Dependency Conditions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Retry Policies</w:t>
            </w:r>
          </w:p>
        </w:tc>
      </w:tr>
      <w:tr w:rsidR="00EF5CC6" w:rsidRPr="009B3E99" w14:paraId="3146EED3" w14:textId="77777777" w:rsidTr="00CB47BC">
        <w:tc>
          <w:tcPr>
            <w:tcW w:w="2695" w:type="dxa"/>
          </w:tcPr>
          <w:p w14:paraId="1CED4D9C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Monitoring &amp; Logging :</w:t>
            </w:r>
          </w:p>
        </w:tc>
        <w:tc>
          <w:tcPr>
            <w:tcW w:w="8095" w:type="dxa"/>
          </w:tcPr>
          <w:p w14:paraId="56C72799" w14:textId="21316174" w:rsidR="00EF5CC6" w:rsidRPr="00EF5CC6" w:rsidRDefault="00EF5CC6" w:rsidP="00CB47BC">
            <w:pPr>
              <w:jc w:val="both"/>
              <w:rPr>
                <w:rFonts w:asciiTheme="minorHAnsi" w:hAnsiTheme="minorHAnsi"/>
                <w:b/>
                <w:bCs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Monitor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Log Analytics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Databricks Job UI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Synapse Logs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Custom Logging Scripts</w:t>
            </w:r>
          </w:p>
        </w:tc>
      </w:tr>
      <w:tr w:rsidR="00EF5CC6" w:rsidRPr="009B3E99" w14:paraId="7AA94DF9" w14:textId="77777777" w:rsidTr="00CB47BC">
        <w:tc>
          <w:tcPr>
            <w:tcW w:w="2695" w:type="dxa"/>
          </w:tcPr>
          <w:p w14:paraId="0944F11E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Security &amp; Governance :</w:t>
            </w:r>
          </w:p>
        </w:tc>
        <w:tc>
          <w:tcPr>
            <w:tcW w:w="8095" w:type="dxa"/>
          </w:tcPr>
          <w:p w14:paraId="34E2C4EB" w14:textId="2D818CAD" w:rsidR="00EF5CC6" w:rsidRPr="00EF5CC6" w:rsidRDefault="00EF5CC6" w:rsidP="00CB47BC">
            <w:pPr>
              <w:jc w:val="both"/>
              <w:rPr>
                <w:rFonts w:asciiTheme="minorHAnsi" w:hAnsiTheme="minorHAnsi"/>
                <w:b/>
                <w:bCs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Key Vault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Active Directory (AAD)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Role-Based Access Control (RBAC)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Managed Identities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Private Endpoints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Customer Managed Keys (CMK)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Purview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Hive Authorization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Row-Level Security</w:t>
            </w:r>
          </w:p>
        </w:tc>
      </w:tr>
      <w:tr w:rsidR="00EF5CC6" w:rsidRPr="009B3E99" w14:paraId="0EF34D41" w14:textId="77777777" w:rsidTr="00CB47BC">
        <w:tc>
          <w:tcPr>
            <w:tcW w:w="2695" w:type="dxa"/>
          </w:tcPr>
          <w:p w14:paraId="4C214B28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Programming &amp; Scripting Languages :</w:t>
            </w:r>
          </w:p>
        </w:tc>
        <w:tc>
          <w:tcPr>
            <w:tcW w:w="8095" w:type="dxa"/>
          </w:tcPr>
          <w:p w14:paraId="344D278E" w14:textId="73D55A52" w:rsidR="00EF5CC6" w:rsidRPr="00EF5CC6" w:rsidRDefault="00EF5CC6" w:rsidP="00CB47BC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="Arial"/>
                <w:b/>
                <w:bCs/>
                <w:color w:val="000000"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Python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PySpark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SQL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Shell Scripting (Bash)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JSON</w:t>
            </w:r>
          </w:p>
        </w:tc>
      </w:tr>
      <w:tr w:rsidR="00EF5CC6" w:rsidRPr="009B3E99" w14:paraId="72C153F5" w14:textId="77777777" w:rsidTr="00CB47BC">
        <w:tc>
          <w:tcPr>
            <w:tcW w:w="2695" w:type="dxa"/>
          </w:tcPr>
          <w:p w14:paraId="26E761D9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DevOps &amp; CI/CD :</w:t>
            </w:r>
          </w:p>
        </w:tc>
        <w:tc>
          <w:tcPr>
            <w:tcW w:w="8095" w:type="dxa"/>
          </w:tcPr>
          <w:p w14:paraId="15A19442" w14:textId="3DB19724" w:rsidR="00EF5CC6" w:rsidRPr="00EF5CC6" w:rsidRDefault="00EF5CC6" w:rsidP="00EF5CC6">
            <w:pPr>
              <w:pStyle w:val="NormalWeb"/>
              <w:rPr>
                <w:rFonts w:asciiTheme="minorHAnsi" w:hAnsiTheme="minorHAnsi"/>
                <w:b/>
                <w:bCs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DevOps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Git</w:t>
            </w:r>
            <w:r w:rsidR="009D48A7">
              <w:rPr>
                <w:rStyle w:val="Strong"/>
                <w:rFonts w:asciiTheme="minorHAnsi" w:hAnsiTheme="minorHAnsi"/>
                <w:b w:val="0"/>
                <w:bCs w:val="0"/>
              </w:rPr>
              <w:t xml:space="preserve">Lab </w:t>
            </w:r>
            <w:r w:rsidRPr="009D48A7">
              <w:rPr>
                <w:rFonts w:asciiTheme="minorHAnsi" w:hAnsiTheme="minorHAnsi"/>
                <w:b/>
                <w:bCs/>
              </w:rPr>
              <w:t>,</w:t>
            </w:r>
            <w:r w:rsidR="009D48A7" w:rsidRPr="009D48A7">
              <w:rPr>
                <w:rFonts w:asciiTheme="minorHAnsi" w:hAnsiTheme="minorHAnsi"/>
              </w:rPr>
              <w:t xml:space="preserve"> Jenkins</w:t>
            </w:r>
            <w:r w:rsidR="009D48A7">
              <w:rPr>
                <w:b/>
                <w:bCs/>
              </w:rPr>
              <w:t xml:space="preserve"> , </w:t>
            </w:r>
            <w:r w:rsidRPr="00EF5CC6">
              <w:rPr>
                <w:rFonts w:asciiTheme="minorHAnsi" w:hAnsiTheme="minorHAnsi"/>
                <w:b/>
                <w:bCs/>
              </w:rPr>
              <w:t xml:space="preserve">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Terraform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PyTest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Notebook CI/CD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Automated Testing &amp; Deployment Pipelines</w:t>
            </w:r>
          </w:p>
        </w:tc>
      </w:tr>
      <w:tr w:rsidR="00EF5CC6" w:rsidRPr="009B3E99" w14:paraId="2A3350AA" w14:textId="77777777" w:rsidTr="00CB47BC">
        <w:tc>
          <w:tcPr>
            <w:tcW w:w="2695" w:type="dxa"/>
          </w:tcPr>
          <w:p w14:paraId="7DBECFBE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Analytics &amp; BI Tools :</w:t>
            </w:r>
          </w:p>
        </w:tc>
        <w:tc>
          <w:tcPr>
            <w:tcW w:w="8095" w:type="dxa"/>
          </w:tcPr>
          <w:p w14:paraId="1C34A1E3" w14:textId="772AC87D" w:rsidR="00EF5CC6" w:rsidRPr="00EF5CC6" w:rsidRDefault="00EF5CC6" w:rsidP="00CB47BC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="Arial"/>
                <w:b/>
                <w:bCs/>
                <w:color w:val="000000"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Power BI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Synapse SQL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Snowflake Connectors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KPI Dashboards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Real-Time Reporting</w:t>
            </w:r>
          </w:p>
        </w:tc>
      </w:tr>
      <w:tr w:rsidR="00EF5CC6" w:rsidRPr="009B3E99" w14:paraId="5D787754" w14:textId="77777777" w:rsidTr="00CB47BC">
        <w:tc>
          <w:tcPr>
            <w:tcW w:w="2695" w:type="dxa"/>
          </w:tcPr>
          <w:p w14:paraId="0DAA6360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ML &amp; Model Support :</w:t>
            </w:r>
          </w:p>
        </w:tc>
        <w:tc>
          <w:tcPr>
            <w:tcW w:w="8095" w:type="dxa"/>
          </w:tcPr>
          <w:p w14:paraId="5CB316A4" w14:textId="4EECE0D6" w:rsidR="00EF5CC6" w:rsidRPr="00EF5CC6" w:rsidRDefault="00EF5CC6" w:rsidP="00CB47BC">
            <w:pPr>
              <w:jc w:val="both"/>
              <w:rPr>
                <w:rFonts w:asciiTheme="minorHAnsi" w:hAnsiTheme="minorHAnsi"/>
                <w:b/>
                <w:bCs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Machine Learning (AML)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Fraud Detection Scoring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Model Ingestion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Feature Pipelines</w:t>
            </w:r>
          </w:p>
        </w:tc>
      </w:tr>
      <w:tr w:rsidR="00EF5CC6" w:rsidRPr="009B3E99" w14:paraId="5709BCEE" w14:textId="77777777" w:rsidTr="00CB47BC">
        <w:tc>
          <w:tcPr>
            <w:tcW w:w="2695" w:type="dxa"/>
          </w:tcPr>
          <w:p w14:paraId="7186C4FA" w14:textId="77777777" w:rsidR="00EF5CC6" w:rsidRPr="009B3E99" w:rsidRDefault="00EF5CC6" w:rsidP="00CB47BC">
            <w:pPr>
              <w:jc w:val="both"/>
              <w:rPr>
                <w:rFonts w:asciiTheme="minorHAnsi" w:hAnsiTheme="minorHAnsi"/>
              </w:rPr>
            </w:pPr>
            <w:r w:rsidRPr="009B3E99">
              <w:rPr>
                <w:rFonts w:asciiTheme="minorHAnsi" w:hAnsiTheme="minorHAnsi" w:cs="Arial"/>
                <w:b/>
                <w:bCs/>
                <w:color w:val="000000"/>
              </w:rPr>
              <w:t>Documentation &amp; Agile Practices :</w:t>
            </w:r>
          </w:p>
        </w:tc>
        <w:tc>
          <w:tcPr>
            <w:tcW w:w="8095" w:type="dxa"/>
          </w:tcPr>
          <w:p w14:paraId="5A3FA780" w14:textId="1CA17B1C" w:rsidR="00EF5CC6" w:rsidRPr="00EF5CC6" w:rsidRDefault="00EF5CC6" w:rsidP="00CB47BC">
            <w:pPr>
              <w:jc w:val="both"/>
              <w:rPr>
                <w:rFonts w:asciiTheme="minorHAnsi" w:hAnsiTheme="minorHAnsi"/>
                <w:b/>
                <w:bCs/>
              </w:rPr>
            </w:pP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Confluence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Azure Wiki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Lucidchart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Jira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Agile Scrum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Kanban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Sprint Planning</w:t>
            </w:r>
            <w:r w:rsidRPr="00EF5CC6">
              <w:rPr>
                <w:rFonts w:asciiTheme="minorHAnsi" w:hAnsiTheme="minorHAnsi"/>
                <w:b/>
                <w:bCs/>
              </w:rPr>
              <w:t xml:space="preserve">, </w:t>
            </w:r>
            <w:r w:rsidRPr="00EF5CC6">
              <w:rPr>
                <w:rStyle w:val="Strong"/>
                <w:rFonts w:asciiTheme="minorHAnsi" w:hAnsiTheme="minorHAnsi"/>
                <w:b w:val="0"/>
                <w:bCs w:val="0"/>
              </w:rPr>
              <w:t>Retrospectives</w:t>
            </w:r>
          </w:p>
        </w:tc>
      </w:tr>
    </w:tbl>
    <w:p w14:paraId="201BDCC8" w14:textId="5D530165" w:rsidR="001305C3" w:rsidRPr="001305C3" w:rsidRDefault="00000000" w:rsidP="00BB0CB7">
      <w:pPr>
        <w:pStyle w:val="Heading1"/>
        <w:jc w:val="both"/>
        <w:rPr>
          <w:rFonts w:asciiTheme="minorHAnsi" w:hAnsiTheme="minorHAnsi"/>
        </w:rPr>
      </w:pPr>
      <w:r w:rsidRPr="001305C3">
        <w:rPr>
          <w:rFonts w:asciiTheme="minorHAnsi" w:hAnsiTheme="minorHAnsi"/>
        </w:rPr>
        <w:t>PROFESSIONAL EXPERIENCE</w:t>
      </w:r>
    </w:p>
    <w:p w14:paraId="3DA2B9E3" w14:textId="6B4E3014" w:rsidR="009E190E" w:rsidRPr="001305C3" w:rsidRDefault="009E190E" w:rsidP="00D1648F">
      <w:pPr>
        <w:spacing w:line="276" w:lineRule="auto"/>
        <w:jc w:val="both"/>
        <w:rPr>
          <w:rFonts w:asciiTheme="minorHAnsi" w:hAnsiTheme="minorHAnsi"/>
          <w:b/>
          <w:bCs/>
        </w:rPr>
      </w:pPr>
      <w:bookmarkStart w:id="0" w:name="OLE_LINK3"/>
      <w:bookmarkStart w:id="1" w:name="OLE_LINK7"/>
      <w:bookmarkStart w:id="2" w:name="OLE_LINK1"/>
      <w:r w:rsidRPr="001305C3">
        <w:rPr>
          <w:rFonts w:asciiTheme="minorHAnsi" w:hAnsiTheme="minorHAnsi"/>
          <w:b/>
          <w:bCs/>
        </w:rPr>
        <w:t xml:space="preserve">First Citizens Bank , </w:t>
      </w:r>
      <w:r w:rsidR="00914C55">
        <w:rPr>
          <w:rFonts w:asciiTheme="minorHAnsi" w:hAnsiTheme="minorHAnsi"/>
          <w:b/>
          <w:bCs/>
        </w:rPr>
        <w:t>NC</w:t>
      </w:r>
      <w:r w:rsidRPr="001305C3">
        <w:rPr>
          <w:rFonts w:asciiTheme="minorHAnsi" w:hAnsiTheme="minorHAnsi"/>
          <w:b/>
          <w:bCs/>
        </w:rPr>
        <w:t xml:space="preserve"> , U</w:t>
      </w:r>
      <w:r w:rsidR="00914C55">
        <w:rPr>
          <w:rFonts w:asciiTheme="minorHAnsi" w:hAnsiTheme="minorHAnsi"/>
          <w:b/>
          <w:bCs/>
        </w:rPr>
        <w:t>S</w:t>
      </w:r>
      <w:r w:rsidR="00914C55">
        <w:rPr>
          <w:rFonts w:asciiTheme="minorHAnsi" w:hAnsiTheme="minorHAnsi"/>
          <w:b/>
          <w:bCs/>
        </w:rPr>
        <w:tab/>
      </w:r>
      <w:r w:rsidR="00914C55">
        <w:rPr>
          <w:rFonts w:asciiTheme="minorHAnsi" w:hAnsiTheme="minorHAnsi"/>
          <w:b/>
          <w:bCs/>
        </w:rPr>
        <w:tab/>
      </w:r>
      <w:r w:rsidR="00914C55">
        <w:rPr>
          <w:rFonts w:asciiTheme="minorHAnsi" w:hAnsiTheme="minorHAnsi"/>
          <w:b/>
          <w:bCs/>
        </w:rPr>
        <w:tab/>
      </w:r>
      <w:r w:rsidR="00914C55">
        <w:rPr>
          <w:rFonts w:asciiTheme="minorHAnsi" w:hAnsiTheme="minorHAnsi"/>
          <w:b/>
          <w:bCs/>
        </w:rPr>
        <w:tab/>
      </w:r>
      <w:r w:rsidRPr="001305C3">
        <w:rPr>
          <w:rFonts w:asciiTheme="minorHAnsi" w:hAnsiTheme="minorHAnsi"/>
          <w:b/>
          <w:bCs/>
        </w:rPr>
        <w:tab/>
      </w:r>
      <w:r w:rsidR="005E0BF2" w:rsidRPr="001305C3">
        <w:rPr>
          <w:rFonts w:asciiTheme="minorHAnsi" w:hAnsiTheme="minorHAnsi"/>
          <w:b/>
          <w:bCs/>
        </w:rPr>
        <w:tab/>
      </w:r>
      <w:r w:rsidR="005E0BF2" w:rsidRPr="001305C3">
        <w:rPr>
          <w:rFonts w:asciiTheme="minorHAnsi" w:hAnsiTheme="minorHAnsi"/>
          <w:b/>
          <w:bCs/>
        </w:rPr>
        <w:tab/>
      </w:r>
      <w:r w:rsidR="005E0BF2" w:rsidRPr="001305C3">
        <w:rPr>
          <w:rFonts w:asciiTheme="minorHAnsi" w:hAnsiTheme="minorHAnsi"/>
          <w:b/>
          <w:bCs/>
        </w:rPr>
        <w:tab/>
      </w:r>
      <w:r w:rsidRPr="001305C3">
        <w:rPr>
          <w:rFonts w:asciiTheme="minorHAnsi" w:hAnsiTheme="minorHAnsi"/>
          <w:b/>
          <w:bCs/>
        </w:rPr>
        <w:t xml:space="preserve">Feb 2024 </w:t>
      </w:r>
      <w:r w:rsidR="00524403" w:rsidRPr="001305C3">
        <w:rPr>
          <w:rFonts w:asciiTheme="minorHAnsi" w:hAnsiTheme="minorHAnsi"/>
          <w:b/>
          <w:bCs/>
        </w:rPr>
        <w:t>–</w:t>
      </w:r>
      <w:r w:rsidRPr="001305C3">
        <w:rPr>
          <w:rFonts w:asciiTheme="minorHAnsi" w:hAnsiTheme="minorHAnsi"/>
          <w:b/>
          <w:bCs/>
        </w:rPr>
        <w:t xml:space="preserve"> Present</w:t>
      </w:r>
    </w:p>
    <w:p w14:paraId="625E0615" w14:textId="48DE8B18" w:rsidR="009E190E" w:rsidRDefault="009E190E" w:rsidP="00D1648F">
      <w:pPr>
        <w:spacing w:line="276" w:lineRule="auto"/>
        <w:jc w:val="both"/>
        <w:rPr>
          <w:rFonts w:asciiTheme="minorHAnsi" w:hAnsiTheme="minorHAnsi"/>
          <w:b/>
        </w:rPr>
      </w:pPr>
      <w:r w:rsidRPr="001305C3">
        <w:rPr>
          <w:rFonts w:asciiTheme="minorHAnsi" w:hAnsiTheme="minorHAnsi"/>
          <w:b/>
        </w:rPr>
        <w:t xml:space="preserve">Senior Data Engineer </w:t>
      </w:r>
    </w:p>
    <w:p w14:paraId="6A871CB9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Ingested banking transactions using </w:t>
      </w:r>
      <w:r w:rsidRPr="00DE4D10">
        <w:rPr>
          <w:rStyle w:val="Strong"/>
          <w:rFonts w:asciiTheme="minorHAnsi" w:hAnsiTheme="minorHAnsi"/>
        </w:rPr>
        <w:t>Event Grid</w:t>
      </w:r>
      <w:r w:rsidRPr="00DE4D10">
        <w:rPr>
          <w:rFonts w:asciiTheme="minorHAnsi" w:hAnsiTheme="minorHAnsi"/>
        </w:rPr>
        <w:t xml:space="preserve">, routed through </w:t>
      </w:r>
      <w:r w:rsidRPr="00DE4D10">
        <w:rPr>
          <w:rStyle w:val="Strong"/>
          <w:rFonts w:asciiTheme="minorHAnsi" w:hAnsiTheme="minorHAnsi"/>
        </w:rPr>
        <w:t>Azure Event Hubs</w:t>
      </w:r>
      <w:r w:rsidRPr="00DE4D10">
        <w:rPr>
          <w:rFonts w:asciiTheme="minorHAnsi" w:hAnsiTheme="minorHAnsi"/>
        </w:rPr>
        <w:t xml:space="preserve">, stored in </w:t>
      </w:r>
      <w:r w:rsidRPr="00DE4D10">
        <w:rPr>
          <w:rStyle w:val="Strong"/>
          <w:rFonts w:asciiTheme="minorHAnsi" w:hAnsiTheme="minorHAnsi"/>
        </w:rPr>
        <w:t>Azure Data Lake Storage</w:t>
      </w:r>
      <w:r w:rsidRPr="00DE4D10">
        <w:rPr>
          <w:rFonts w:asciiTheme="minorHAnsi" w:hAnsiTheme="minorHAnsi"/>
        </w:rPr>
        <w:t xml:space="preserve">, and processed using </w:t>
      </w:r>
      <w:r w:rsidRPr="00DE4D10">
        <w:rPr>
          <w:rStyle w:val="Strong"/>
          <w:rFonts w:asciiTheme="minorHAnsi" w:hAnsiTheme="minorHAnsi"/>
        </w:rPr>
        <w:t>Azure Data Factory</w:t>
      </w:r>
      <w:r w:rsidRPr="00DE4D10">
        <w:rPr>
          <w:rFonts w:asciiTheme="minorHAnsi" w:hAnsiTheme="minorHAnsi"/>
        </w:rPr>
        <w:t xml:space="preserve"> for curation.</w:t>
      </w:r>
    </w:p>
    <w:p w14:paraId="5C65C7E3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Built </w:t>
      </w:r>
      <w:r w:rsidRPr="00DE4D10">
        <w:rPr>
          <w:rStyle w:val="Strong"/>
          <w:rFonts w:asciiTheme="minorHAnsi" w:hAnsiTheme="minorHAnsi"/>
        </w:rPr>
        <w:t>Azure Functions</w:t>
      </w:r>
      <w:r w:rsidRPr="00DE4D10">
        <w:rPr>
          <w:rFonts w:asciiTheme="minorHAnsi" w:hAnsiTheme="minorHAnsi"/>
        </w:rPr>
        <w:t xml:space="preserve"> in </w:t>
      </w:r>
      <w:r w:rsidRPr="00DE4D10">
        <w:rPr>
          <w:rStyle w:val="Strong"/>
          <w:rFonts w:asciiTheme="minorHAnsi" w:hAnsiTheme="minorHAnsi"/>
        </w:rPr>
        <w:t>Python</w:t>
      </w:r>
      <w:r w:rsidRPr="00DE4D10">
        <w:rPr>
          <w:rFonts w:asciiTheme="minorHAnsi" w:hAnsiTheme="minorHAnsi"/>
        </w:rPr>
        <w:t xml:space="preserve">, triggered by blob uploads, parsing credit logs into </w:t>
      </w:r>
      <w:r w:rsidRPr="00DE4D10">
        <w:rPr>
          <w:rStyle w:val="Strong"/>
          <w:rFonts w:asciiTheme="minorHAnsi" w:hAnsiTheme="minorHAnsi"/>
        </w:rPr>
        <w:t>Cosmos DB</w:t>
      </w:r>
      <w:r w:rsidRPr="00DE4D10">
        <w:rPr>
          <w:rFonts w:asciiTheme="minorHAnsi" w:hAnsiTheme="minorHAnsi"/>
        </w:rPr>
        <w:t xml:space="preserve">, and coordinating enrichments with </w:t>
      </w:r>
      <w:r w:rsidRPr="00DE4D10">
        <w:rPr>
          <w:rStyle w:val="Strong"/>
          <w:rFonts w:asciiTheme="minorHAnsi" w:hAnsiTheme="minorHAnsi"/>
        </w:rPr>
        <w:t>Azure Logic Apps</w:t>
      </w:r>
      <w:r w:rsidRPr="00DE4D10">
        <w:rPr>
          <w:rFonts w:asciiTheme="minorHAnsi" w:hAnsiTheme="minorHAnsi"/>
        </w:rPr>
        <w:t xml:space="preserve"> and </w:t>
      </w:r>
      <w:r w:rsidRPr="00DE4D10">
        <w:rPr>
          <w:rStyle w:val="Strong"/>
          <w:rFonts w:asciiTheme="minorHAnsi" w:hAnsiTheme="minorHAnsi"/>
        </w:rPr>
        <w:t>Azure SQL</w:t>
      </w:r>
      <w:r w:rsidRPr="00DE4D10">
        <w:rPr>
          <w:rFonts w:asciiTheme="minorHAnsi" w:hAnsiTheme="minorHAnsi"/>
        </w:rPr>
        <w:t>.</w:t>
      </w:r>
    </w:p>
    <w:p w14:paraId="47B231C5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Managed batch data pipelines with </w:t>
      </w:r>
      <w:r w:rsidRPr="00DE4D10">
        <w:rPr>
          <w:rStyle w:val="Strong"/>
          <w:rFonts w:asciiTheme="minorHAnsi" w:hAnsiTheme="minorHAnsi"/>
        </w:rPr>
        <w:t>Azure Data Factory</w:t>
      </w:r>
      <w:r w:rsidRPr="00DE4D10">
        <w:rPr>
          <w:rFonts w:asciiTheme="minorHAnsi" w:hAnsiTheme="minorHAnsi"/>
        </w:rPr>
        <w:t xml:space="preserve">, transforming data via </w:t>
      </w:r>
      <w:r w:rsidRPr="00DE4D10">
        <w:rPr>
          <w:rStyle w:val="Strong"/>
          <w:rFonts w:asciiTheme="minorHAnsi" w:hAnsiTheme="minorHAnsi"/>
        </w:rPr>
        <w:t>Azure Synapse Pipelines</w:t>
      </w:r>
      <w:r w:rsidRPr="00DE4D10">
        <w:rPr>
          <w:rFonts w:asciiTheme="minorHAnsi" w:hAnsiTheme="minorHAnsi"/>
        </w:rPr>
        <w:t xml:space="preserve">, storing in </w:t>
      </w:r>
      <w:r w:rsidRPr="00DE4D10">
        <w:rPr>
          <w:rStyle w:val="Strong"/>
          <w:rFonts w:asciiTheme="minorHAnsi" w:hAnsiTheme="minorHAnsi"/>
        </w:rPr>
        <w:t>Azure Data Lake</w:t>
      </w:r>
      <w:r w:rsidRPr="00DE4D10">
        <w:rPr>
          <w:rFonts w:asciiTheme="minorHAnsi" w:hAnsiTheme="minorHAnsi"/>
        </w:rPr>
        <w:t xml:space="preserve">, and registering output in </w:t>
      </w:r>
      <w:r w:rsidRPr="00DE4D10">
        <w:rPr>
          <w:rStyle w:val="Strong"/>
          <w:rFonts w:asciiTheme="minorHAnsi" w:hAnsiTheme="minorHAnsi"/>
        </w:rPr>
        <w:t>Azure Purview</w:t>
      </w:r>
      <w:r w:rsidRPr="00DE4D10">
        <w:rPr>
          <w:rFonts w:asciiTheme="minorHAnsi" w:hAnsiTheme="minorHAnsi"/>
        </w:rPr>
        <w:t>.</w:t>
      </w:r>
    </w:p>
    <w:p w14:paraId="2D7C4EC3" w14:textId="5B57764B" w:rsidR="00DE4D10" w:rsidRPr="00131663" w:rsidRDefault="00DE4D10" w:rsidP="00131663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lastRenderedPageBreak/>
        <w:t xml:space="preserve">Enabled </w:t>
      </w:r>
      <w:r w:rsidRPr="00DE4D10">
        <w:rPr>
          <w:rStyle w:val="Strong"/>
          <w:rFonts w:asciiTheme="minorHAnsi" w:hAnsiTheme="minorHAnsi"/>
        </w:rPr>
        <w:t>CDC</w:t>
      </w:r>
      <w:r w:rsidRPr="00DE4D10">
        <w:rPr>
          <w:rFonts w:asciiTheme="minorHAnsi" w:hAnsiTheme="minorHAnsi"/>
        </w:rPr>
        <w:t xml:space="preserve"> from </w:t>
      </w:r>
      <w:r w:rsidRPr="00DE4D10">
        <w:rPr>
          <w:rStyle w:val="Strong"/>
          <w:rFonts w:asciiTheme="minorHAnsi" w:hAnsiTheme="minorHAnsi"/>
        </w:rPr>
        <w:t>Azure SQL</w:t>
      </w:r>
      <w:r w:rsidRPr="00DE4D10">
        <w:rPr>
          <w:rFonts w:asciiTheme="minorHAnsi" w:hAnsiTheme="minorHAnsi"/>
        </w:rPr>
        <w:t xml:space="preserve"> to </w:t>
      </w:r>
      <w:r w:rsidRPr="00DE4D10">
        <w:rPr>
          <w:rStyle w:val="Strong"/>
          <w:rFonts w:asciiTheme="minorHAnsi" w:hAnsiTheme="minorHAnsi"/>
        </w:rPr>
        <w:t>Azure Data Lake</w:t>
      </w:r>
      <w:r w:rsidRPr="00DE4D10">
        <w:rPr>
          <w:rFonts w:asciiTheme="minorHAnsi" w:hAnsiTheme="minorHAnsi"/>
        </w:rPr>
        <w:t xml:space="preserve">, processed changes using </w:t>
      </w:r>
      <w:r w:rsidRPr="00DE4D10">
        <w:rPr>
          <w:rStyle w:val="Strong"/>
          <w:rFonts w:asciiTheme="minorHAnsi" w:hAnsiTheme="minorHAnsi"/>
        </w:rPr>
        <w:t>Azure Data Factory</w:t>
      </w:r>
      <w:r w:rsidRPr="00DE4D10">
        <w:rPr>
          <w:rFonts w:asciiTheme="minorHAnsi" w:hAnsiTheme="minorHAnsi"/>
        </w:rPr>
        <w:t xml:space="preserve">, and logged lineage via </w:t>
      </w:r>
      <w:r w:rsidRPr="00DE4D10">
        <w:rPr>
          <w:rStyle w:val="Strong"/>
          <w:rFonts w:asciiTheme="minorHAnsi" w:hAnsiTheme="minorHAnsi"/>
        </w:rPr>
        <w:t>Azure Monitor</w:t>
      </w:r>
      <w:r w:rsidRPr="00DE4D10">
        <w:rPr>
          <w:rFonts w:asciiTheme="minorHAnsi" w:hAnsiTheme="minorHAnsi"/>
        </w:rPr>
        <w:t xml:space="preserve"> and </w:t>
      </w:r>
      <w:r w:rsidRPr="00DE4D10">
        <w:rPr>
          <w:rStyle w:val="Strong"/>
          <w:rFonts w:asciiTheme="minorHAnsi" w:hAnsiTheme="minorHAnsi"/>
        </w:rPr>
        <w:t>Azure Purview</w:t>
      </w:r>
      <w:r w:rsidRPr="00DE4D10">
        <w:rPr>
          <w:rFonts w:asciiTheme="minorHAnsi" w:hAnsiTheme="minorHAnsi"/>
        </w:rPr>
        <w:t>.</w:t>
      </w:r>
    </w:p>
    <w:p w14:paraId="14E6610A" w14:textId="77777777" w:rsid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Developed </w:t>
      </w:r>
      <w:r w:rsidRPr="00DE4D10">
        <w:rPr>
          <w:rStyle w:val="Strong"/>
          <w:rFonts w:asciiTheme="minorHAnsi" w:hAnsiTheme="minorHAnsi"/>
        </w:rPr>
        <w:t>Spark</w:t>
      </w:r>
      <w:r w:rsidRPr="00DE4D10">
        <w:rPr>
          <w:rFonts w:asciiTheme="minorHAnsi" w:hAnsiTheme="minorHAnsi"/>
        </w:rPr>
        <w:t xml:space="preserve"> jobs in </w:t>
      </w:r>
      <w:r w:rsidRPr="00DE4D10">
        <w:rPr>
          <w:rStyle w:val="Strong"/>
          <w:rFonts w:asciiTheme="minorHAnsi" w:hAnsiTheme="minorHAnsi"/>
        </w:rPr>
        <w:t>Azure Synapse</w:t>
      </w:r>
      <w:r w:rsidRPr="00DE4D10">
        <w:rPr>
          <w:rFonts w:asciiTheme="minorHAnsi" w:hAnsiTheme="minorHAnsi"/>
        </w:rPr>
        <w:t xml:space="preserve"> using </w:t>
      </w:r>
      <w:r w:rsidRPr="00DE4D10">
        <w:rPr>
          <w:rStyle w:val="Strong"/>
          <w:rFonts w:asciiTheme="minorHAnsi" w:hAnsiTheme="minorHAnsi"/>
        </w:rPr>
        <w:t>PySpark</w:t>
      </w:r>
      <w:r w:rsidRPr="00DE4D10">
        <w:rPr>
          <w:rFonts w:asciiTheme="minorHAnsi" w:hAnsiTheme="minorHAnsi"/>
        </w:rPr>
        <w:t xml:space="preserve">, transforming parquet data stored in </w:t>
      </w:r>
      <w:r w:rsidRPr="00DE4D10">
        <w:rPr>
          <w:rStyle w:val="Strong"/>
          <w:rFonts w:asciiTheme="minorHAnsi" w:hAnsiTheme="minorHAnsi"/>
        </w:rPr>
        <w:t>Azure Data Lake</w:t>
      </w:r>
      <w:r w:rsidRPr="00DE4D10">
        <w:rPr>
          <w:rFonts w:asciiTheme="minorHAnsi" w:hAnsiTheme="minorHAnsi"/>
        </w:rPr>
        <w:t xml:space="preserve"> and populating fact tables in </w:t>
      </w:r>
      <w:r w:rsidRPr="00DE4D10">
        <w:rPr>
          <w:rStyle w:val="Strong"/>
          <w:rFonts w:asciiTheme="minorHAnsi" w:hAnsiTheme="minorHAnsi"/>
        </w:rPr>
        <w:t>Azure Synapse SQL Pools</w:t>
      </w:r>
      <w:r w:rsidRPr="00DE4D10">
        <w:rPr>
          <w:rFonts w:asciiTheme="minorHAnsi" w:hAnsiTheme="minorHAnsi"/>
        </w:rPr>
        <w:t>.</w:t>
      </w:r>
    </w:p>
    <w:p w14:paraId="39BCFBF0" w14:textId="65139CDE" w:rsidR="009D48A7" w:rsidRPr="009D48A7" w:rsidRDefault="009D48A7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9D48A7">
        <w:rPr>
          <w:rFonts w:asciiTheme="minorHAnsi" w:hAnsiTheme="minorHAnsi"/>
        </w:rPr>
        <w:t xml:space="preserve">Configured </w:t>
      </w:r>
      <w:r w:rsidRPr="009D48A7">
        <w:rPr>
          <w:rStyle w:val="Strong"/>
          <w:rFonts w:asciiTheme="minorHAnsi" w:hAnsiTheme="minorHAnsi"/>
        </w:rPr>
        <w:t>Azure Key Vault</w:t>
      </w:r>
      <w:r w:rsidRPr="009D48A7">
        <w:rPr>
          <w:rFonts w:asciiTheme="minorHAnsi" w:hAnsiTheme="minorHAnsi"/>
        </w:rPr>
        <w:t xml:space="preserve"> to securely store and manage secrets, API keys, and connection strings for ETL pipelines and distributed Spark workloads.</w:t>
      </w:r>
    </w:p>
    <w:p w14:paraId="69C902A4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Used </w:t>
      </w:r>
      <w:r w:rsidRPr="00DE4D10">
        <w:rPr>
          <w:rStyle w:val="Strong"/>
          <w:rFonts w:asciiTheme="minorHAnsi" w:hAnsiTheme="minorHAnsi"/>
        </w:rPr>
        <w:t>Azure Functions</w:t>
      </w:r>
      <w:r w:rsidRPr="00DE4D10">
        <w:rPr>
          <w:rFonts w:asciiTheme="minorHAnsi" w:hAnsiTheme="minorHAnsi"/>
        </w:rPr>
        <w:t xml:space="preserve"> with </w:t>
      </w:r>
      <w:r w:rsidRPr="00DE4D10">
        <w:rPr>
          <w:rStyle w:val="Strong"/>
          <w:rFonts w:asciiTheme="minorHAnsi" w:hAnsiTheme="minorHAnsi"/>
        </w:rPr>
        <w:t>PySpark</w:t>
      </w:r>
      <w:r w:rsidRPr="00DE4D10">
        <w:rPr>
          <w:rFonts w:asciiTheme="minorHAnsi" w:hAnsiTheme="minorHAnsi"/>
        </w:rPr>
        <w:t xml:space="preserve"> and </w:t>
      </w:r>
      <w:r w:rsidRPr="00DE4D10">
        <w:rPr>
          <w:rStyle w:val="Strong"/>
          <w:rFonts w:asciiTheme="minorHAnsi" w:hAnsiTheme="minorHAnsi"/>
        </w:rPr>
        <w:t>Python</w:t>
      </w:r>
      <w:r w:rsidRPr="00DE4D10">
        <w:rPr>
          <w:rFonts w:asciiTheme="minorHAnsi" w:hAnsiTheme="minorHAnsi"/>
        </w:rPr>
        <w:t xml:space="preserve"> scripts to validate batch records, storing intermediate results in </w:t>
      </w:r>
      <w:r w:rsidRPr="00DE4D10">
        <w:rPr>
          <w:rStyle w:val="Strong"/>
          <w:rFonts w:asciiTheme="minorHAnsi" w:hAnsiTheme="minorHAnsi"/>
        </w:rPr>
        <w:t>Cosmos DB</w:t>
      </w:r>
      <w:r w:rsidRPr="00DE4D10">
        <w:rPr>
          <w:rFonts w:asciiTheme="minorHAnsi" w:hAnsiTheme="minorHAnsi"/>
        </w:rPr>
        <w:t xml:space="preserve">, and sending alerts via </w:t>
      </w:r>
      <w:r w:rsidRPr="00DE4D10">
        <w:rPr>
          <w:rStyle w:val="Strong"/>
          <w:rFonts w:asciiTheme="minorHAnsi" w:hAnsiTheme="minorHAnsi"/>
        </w:rPr>
        <w:t>Azure Monitor</w:t>
      </w:r>
      <w:r w:rsidRPr="00DE4D10">
        <w:rPr>
          <w:rFonts w:asciiTheme="minorHAnsi" w:hAnsiTheme="minorHAnsi"/>
        </w:rPr>
        <w:t>.</w:t>
      </w:r>
    </w:p>
    <w:p w14:paraId="5F774251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Cleaned customer interaction logs using </w:t>
      </w:r>
      <w:r w:rsidRPr="00DE4D10">
        <w:rPr>
          <w:rStyle w:val="Strong"/>
          <w:rFonts w:asciiTheme="minorHAnsi" w:hAnsiTheme="minorHAnsi"/>
        </w:rPr>
        <w:t>Azure Data Factory</w:t>
      </w:r>
      <w:r w:rsidRPr="00DE4D10">
        <w:rPr>
          <w:rFonts w:asciiTheme="minorHAnsi" w:hAnsiTheme="minorHAnsi"/>
        </w:rPr>
        <w:t xml:space="preserve"> and </w:t>
      </w:r>
      <w:r w:rsidRPr="00DE4D10">
        <w:rPr>
          <w:rStyle w:val="Strong"/>
          <w:rFonts w:asciiTheme="minorHAnsi" w:hAnsiTheme="minorHAnsi"/>
        </w:rPr>
        <w:t>SQL</w:t>
      </w:r>
      <w:r w:rsidRPr="00DE4D10">
        <w:rPr>
          <w:rFonts w:asciiTheme="minorHAnsi" w:hAnsiTheme="minorHAnsi"/>
        </w:rPr>
        <w:t xml:space="preserve">, landed curated layers in </w:t>
      </w:r>
      <w:r w:rsidRPr="00DE4D10">
        <w:rPr>
          <w:rStyle w:val="Strong"/>
          <w:rFonts w:asciiTheme="minorHAnsi" w:hAnsiTheme="minorHAnsi"/>
        </w:rPr>
        <w:t>Azure Data Lake</w:t>
      </w:r>
      <w:r w:rsidRPr="00DE4D10">
        <w:rPr>
          <w:rFonts w:asciiTheme="minorHAnsi" w:hAnsiTheme="minorHAnsi"/>
        </w:rPr>
        <w:t xml:space="preserve">, joined dimensions using </w:t>
      </w:r>
      <w:r w:rsidRPr="00DE4D10">
        <w:rPr>
          <w:rStyle w:val="Strong"/>
          <w:rFonts w:asciiTheme="minorHAnsi" w:hAnsiTheme="minorHAnsi"/>
        </w:rPr>
        <w:t>Azure Synapse</w:t>
      </w:r>
      <w:r w:rsidRPr="00DE4D10">
        <w:rPr>
          <w:rFonts w:asciiTheme="minorHAnsi" w:hAnsiTheme="minorHAnsi"/>
        </w:rPr>
        <w:t xml:space="preserve">, and synced outputs to </w:t>
      </w:r>
      <w:r w:rsidRPr="00DE4D10">
        <w:rPr>
          <w:rStyle w:val="Strong"/>
          <w:rFonts w:asciiTheme="minorHAnsi" w:hAnsiTheme="minorHAnsi"/>
        </w:rPr>
        <w:t>Snowflake</w:t>
      </w:r>
      <w:r w:rsidRPr="00DE4D10">
        <w:rPr>
          <w:rFonts w:asciiTheme="minorHAnsi" w:hAnsiTheme="minorHAnsi"/>
        </w:rPr>
        <w:t>.</w:t>
      </w:r>
    </w:p>
    <w:p w14:paraId="7D37F71D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Built reusable </w:t>
      </w:r>
      <w:r w:rsidRPr="00DE4D10">
        <w:rPr>
          <w:rStyle w:val="Strong"/>
          <w:rFonts w:asciiTheme="minorHAnsi" w:hAnsiTheme="minorHAnsi"/>
        </w:rPr>
        <w:t>Terraform</w:t>
      </w:r>
      <w:r w:rsidRPr="00DE4D10">
        <w:rPr>
          <w:rFonts w:asciiTheme="minorHAnsi" w:hAnsiTheme="minorHAnsi"/>
        </w:rPr>
        <w:t xml:space="preserve"> modules and </w:t>
      </w:r>
      <w:r w:rsidRPr="00DE4D10">
        <w:rPr>
          <w:rStyle w:val="Strong"/>
          <w:rFonts w:asciiTheme="minorHAnsi" w:hAnsiTheme="minorHAnsi"/>
        </w:rPr>
        <w:t>Python</w:t>
      </w:r>
      <w:r w:rsidRPr="00DE4D10">
        <w:rPr>
          <w:rFonts w:asciiTheme="minorHAnsi" w:hAnsiTheme="minorHAnsi"/>
        </w:rPr>
        <w:t xml:space="preserve"> automation scripts to provision </w:t>
      </w:r>
      <w:r w:rsidRPr="00DE4D10">
        <w:rPr>
          <w:rStyle w:val="Strong"/>
          <w:rFonts w:asciiTheme="minorHAnsi" w:hAnsiTheme="minorHAnsi"/>
        </w:rPr>
        <w:t>Azure Synapse</w:t>
      </w:r>
      <w:r w:rsidRPr="00DE4D10">
        <w:rPr>
          <w:rFonts w:asciiTheme="minorHAnsi" w:hAnsiTheme="minorHAnsi"/>
        </w:rPr>
        <w:t xml:space="preserve">, </w:t>
      </w:r>
      <w:r w:rsidRPr="00DE4D10">
        <w:rPr>
          <w:rStyle w:val="Strong"/>
          <w:rFonts w:asciiTheme="minorHAnsi" w:hAnsiTheme="minorHAnsi"/>
        </w:rPr>
        <w:t>Azure Data Factory</w:t>
      </w:r>
      <w:r w:rsidRPr="00DE4D10">
        <w:rPr>
          <w:rFonts w:asciiTheme="minorHAnsi" w:hAnsiTheme="minorHAnsi"/>
        </w:rPr>
        <w:t xml:space="preserve">, and </w:t>
      </w:r>
      <w:r w:rsidRPr="00DE4D10">
        <w:rPr>
          <w:rStyle w:val="Strong"/>
          <w:rFonts w:asciiTheme="minorHAnsi" w:hAnsiTheme="minorHAnsi"/>
        </w:rPr>
        <w:t>Azure DevOps Pipelines</w:t>
      </w:r>
      <w:r w:rsidRPr="00DE4D10">
        <w:rPr>
          <w:rFonts w:asciiTheme="minorHAnsi" w:hAnsiTheme="minorHAnsi"/>
        </w:rPr>
        <w:t xml:space="preserve"> with continuous delivery integration.</w:t>
      </w:r>
    </w:p>
    <w:p w14:paraId="670FFDA2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Designed </w:t>
      </w:r>
      <w:r w:rsidRPr="00DE4D10">
        <w:rPr>
          <w:rStyle w:val="Strong"/>
          <w:rFonts w:asciiTheme="minorHAnsi" w:hAnsiTheme="minorHAnsi"/>
        </w:rPr>
        <w:t>Data Warehouse</w:t>
      </w:r>
      <w:r w:rsidRPr="00DE4D10">
        <w:rPr>
          <w:rFonts w:asciiTheme="minorHAnsi" w:hAnsiTheme="minorHAnsi"/>
        </w:rPr>
        <w:t xml:space="preserve"> schemas in </w:t>
      </w:r>
      <w:r w:rsidRPr="00DE4D10">
        <w:rPr>
          <w:rStyle w:val="Strong"/>
          <w:rFonts w:asciiTheme="minorHAnsi" w:hAnsiTheme="minorHAnsi"/>
        </w:rPr>
        <w:t>Azure Synapse Analytics</w:t>
      </w:r>
      <w:r w:rsidRPr="00DE4D10">
        <w:rPr>
          <w:rFonts w:asciiTheme="minorHAnsi" w:hAnsiTheme="minorHAnsi"/>
        </w:rPr>
        <w:t xml:space="preserve">, sourcing history from </w:t>
      </w:r>
      <w:r w:rsidRPr="00DE4D10">
        <w:rPr>
          <w:rStyle w:val="Strong"/>
          <w:rFonts w:asciiTheme="minorHAnsi" w:hAnsiTheme="minorHAnsi"/>
        </w:rPr>
        <w:t>Azure SQL</w:t>
      </w:r>
      <w:r w:rsidRPr="00DE4D10">
        <w:rPr>
          <w:rFonts w:asciiTheme="minorHAnsi" w:hAnsiTheme="minorHAnsi"/>
        </w:rPr>
        <w:t xml:space="preserve">, modeled for business reporting, and exported data marts into </w:t>
      </w:r>
      <w:r w:rsidRPr="00DE4D10">
        <w:rPr>
          <w:rStyle w:val="Strong"/>
          <w:rFonts w:asciiTheme="minorHAnsi" w:hAnsiTheme="minorHAnsi"/>
        </w:rPr>
        <w:t>Snowflake</w:t>
      </w:r>
      <w:r w:rsidRPr="00DE4D10">
        <w:rPr>
          <w:rFonts w:asciiTheme="minorHAnsi" w:hAnsiTheme="minorHAnsi"/>
        </w:rPr>
        <w:t>.</w:t>
      </w:r>
    </w:p>
    <w:p w14:paraId="6B82117B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Queried </w:t>
      </w:r>
      <w:r w:rsidRPr="00DE4D10">
        <w:rPr>
          <w:rStyle w:val="Strong"/>
          <w:rFonts w:asciiTheme="minorHAnsi" w:hAnsiTheme="minorHAnsi"/>
        </w:rPr>
        <w:t>Azure Data Lake</w:t>
      </w:r>
      <w:r w:rsidRPr="00DE4D10">
        <w:rPr>
          <w:rFonts w:asciiTheme="minorHAnsi" w:hAnsiTheme="minorHAnsi"/>
        </w:rPr>
        <w:t xml:space="preserve"> partitions via </w:t>
      </w:r>
      <w:r w:rsidRPr="00DE4D10">
        <w:rPr>
          <w:rStyle w:val="Strong"/>
          <w:rFonts w:asciiTheme="minorHAnsi" w:hAnsiTheme="minorHAnsi"/>
        </w:rPr>
        <w:t>Azure Synapse</w:t>
      </w:r>
      <w:r w:rsidRPr="00DE4D10">
        <w:rPr>
          <w:rFonts w:asciiTheme="minorHAnsi" w:hAnsiTheme="minorHAnsi"/>
        </w:rPr>
        <w:t xml:space="preserve">, integrated results with </w:t>
      </w:r>
      <w:r w:rsidRPr="00DE4D10">
        <w:rPr>
          <w:rStyle w:val="Strong"/>
          <w:rFonts w:asciiTheme="minorHAnsi" w:hAnsiTheme="minorHAnsi"/>
        </w:rPr>
        <w:t>Power BI</w:t>
      </w:r>
      <w:r w:rsidRPr="00DE4D10">
        <w:rPr>
          <w:rFonts w:asciiTheme="minorHAnsi" w:hAnsiTheme="minorHAnsi"/>
        </w:rPr>
        <w:t xml:space="preserve">, and piped curated snapshots to </w:t>
      </w:r>
      <w:r w:rsidRPr="00DE4D10">
        <w:rPr>
          <w:rStyle w:val="Strong"/>
          <w:rFonts w:asciiTheme="minorHAnsi" w:hAnsiTheme="minorHAnsi"/>
        </w:rPr>
        <w:t>Snowflake</w:t>
      </w:r>
      <w:r w:rsidRPr="00DE4D10">
        <w:rPr>
          <w:rFonts w:asciiTheme="minorHAnsi" w:hAnsiTheme="minorHAnsi"/>
        </w:rPr>
        <w:t xml:space="preserve"> for downstream analytics.</w:t>
      </w:r>
    </w:p>
    <w:p w14:paraId="77E58F85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Built analytics models in </w:t>
      </w:r>
      <w:r w:rsidRPr="00DE4D10">
        <w:rPr>
          <w:rStyle w:val="Strong"/>
          <w:rFonts w:asciiTheme="minorHAnsi" w:hAnsiTheme="minorHAnsi"/>
        </w:rPr>
        <w:t>Azure Synapse SQL</w:t>
      </w:r>
      <w:r w:rsidRPr="00DE4D10">
        <w:rPr>
          <w:rFonts w:asciiTheme="minorHAnsi" w:hAnsiTheme="minorHAnsi"/>
        </w:rPr>
        <w:t xml:space="preserve">, ingesting from </w:t>
      </w:r>
      <w:r w:rsidRPr="00DE4D10">
        <w:rPr>
          <w:rStyle w:val="Strong"/>
          <w:rFonts w:asciiTheme="minorHAnsi" w:hAnsiTheme="minorHAnsi"/>
        </w:rPr>
        <w:t>Azure SQL</w:t>
      </w:r>
      <w:r w:rsidRPr="00DE4D10">
        <w:rPr>
          <w:rFonts w:asciiTheme="minorHAnsi" w:hAnsiTheme="minorHAnsi"/>
        </w:rPr>
        <w:t xml:space="preserve">, aggregating dimensions, and joining external attributes loaded from </w:t>
      </w:r>
      <w:r w:rsidRPr="00DE4D10">
        <w:rPr>
          <w:rStyle w:val="Strong"/>
          <w:rFonts w:asciiTheme="minorHAnsi" w:hAnsiTheme="minorHAnsi"/>
        </w:rPr>
        <w:t>Snowflake</w:t>
      </w:r>
      <w:r w:rsidRPr="00DE4D10">
        <w:rPr>
          <w:rFonts w:asciiTheme="minorHAnsi" w:hAnsiTheme="minorHAnsi"/>
        </w:rPr>
        <w:t>.</w:t>
      </w:r>
    </w:p>
    <w:p w14:paraId="3CBFDA7A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Created </w:t>
      </w:r>
      <w:r w:rsidRPr="00DE4D10">
        <w:rPr>
          <w:rStyle w:val="Strong"/>
          <w:rFonts w:asciiTheme="minorHAnsi" w:hAnsiTheme="minorHAnsi"/>
        </w:rPr>
        <w:t>SQL</w:t>
      </w:r>
      <w:r w:rsidRPr="00DE4D10">
        <w:rPr>
          <w:rFonts w:asciiTheme="minorHAnsi" w:hAnsiTheme="minorHAnsi"/>
        </w:rPr>
        <w:t xml:space="preserve"> views across </w:t>
      </w:r>
      <w:r w:rsidRPr="00DE4D10">
        <w:rPr>
          <w:rStyle w:val="Strong"/>
          <w:rFonts w:asciiTheme="minorHAnsi" w:hAnsiTheme="minorHAnsi"/>
        </w:rPr>
        <w:t>Azure SQL</w:t>
      </w:r>
      <w:r w:rsidRPr="00DE4D10">
        <w:rPr>
          <w:rFonts w:asciiTheme="minorHAnsi" w:hAnsiTheme="minorHAnsi"/>
        </w:rPr>
        <w:t xml:space="preserve">, </w:t>
      </w:r>
      <w:r w:rsidRPr="00DE4D10">
        <w:rPr>
          <w:rStyle w:val="Strong"/>
          <w:rFonts w:asciiTheme="minorHAnsi" w:hAnsiTheme="minorHAnsi"/>
        </w:rPr>
        <w:t>Data Lake</w:t>
      </w:r>
      <w:r w:rsidRPr="00DE4D10">
        <w:rPr>
          <w:rFonts w:asciiTheme="minorHAnsi" w:hAnsiTheme="minorHAnsi"/>
        </w:rPr>
        <w:t xml:space="preserve">, and </w:t>
      </w:r>
      <w:r w:rsidRPr="00DE4D10">
        <w:rPr>
          <w:rStyle w:val="Strong"/>
          <w:rFonts w:asciiTheme="minorHAnsi" w:hAnsiTheme="minorHAnsi"/>
        </w:rPr>
        <w:t>Synapse</w:t>
      </w:r>
      <w:r w:rsidRPr="00DE4D10">
        <w:rPr>
          <w:rFonts w:asciiTheme="minorHAnsi" w:hAnsiTheme="minorHAnsi"/>
        </w:rPr>
        <w:t xml:space="preserve">, linking customer metrics with benchmarks sourced through </w:t>
      </w:r>
      <w:r w:rsidRPr="00DE4D10">
        <w:rPr>
          <w:rStyle w:val="Strong"/>
          <w:rFonts w:asciiTheme="minorHAnsi" w:hAnsiTheme="minorHAnsi"/>
        </w:rPr>
        <w:t>Event Hubs</w:t>
      </w:r>
      <w:r w:rsidRPr="00DE4D10">
        <w:rPr>
          <w:rFonts w:asciiTheme="minorHAnsi" w:hAnsiTheme="minorHAnsi"/>
        </w:rPr>
        <w:t xml:space="preserve">, and compared against </w:t>
      </w:r>
      <w:r w:rsidRPr="00DE4D10">
        <w:rPr>
          <w:rStyle w:val="Strong"/>
          <w:rFonts w:asciiTheme="minorHAnsi" w:hAnsiTheme="minorHAnsi"/>
        </w:rPr>
        <w:t>Snowflake</w:t>
      </w:r>
      <w:r w:rsidRPr="00DE4D10">
        <w:rPr>
          <w:rFonts w:asciiTheme="minorHAnsi" w:hAnsiTheme="minorHAnsi"/>
        </w:rPr>
        <w:t xml:space="preserve"> exports.</w:t>
      </w:r>
    </w:p>
    <w:p w14:paraId="272D4939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Transformed loan adjustment requests from </w:t>
      </w:r>
      <w:r w:rsidRPr="00DE4D10">
        <w:rPr>
          <w:rStyle w:val="Strong"/>
          <w:rFonts w:asciiTheme="minorHAnsi" w:hAnsiTheme="minorHAnsi"/>
        </w:rPr>
        <w:t>Cosmos DB</w:t>
      </w:r>
      <w:r w:rsidRPr="00DE4D10">
        <w:rPr>
          <w:rFonts w:asciiTheme="minorHAnsi" w:hAnsiTheme="minorHAnsi"/>
        </w:rPr>
        <w:t xml:space="preserve"> using </w:t>
      </w:r>
      <w:r w:rsidRPr="00DE4D10">
        <w:rPr>
          <w:rStyle w:val="Strong"/>
          <w:rFonts w:asciiTheme="minorHAnsi" w:hAnsiTheme="minorHAnsi"/>
        </w:rPr>
        <w:t>Azure Data Factory</w:t>
      </w:r>
      <w:r w:rsidRPr="00DE4D10">
        <w:rPr>
          <w:rFonts w:asciiTheme="minorHAnsi" w:hAnsiTheme="minorHAnsi"/>
        </w:rPr>
        <w:t xml:space="preserve">, staged results in </w:t>
      </w:r>
      <w:r w:rsidRPr="00DE4D10">
        <w:rPr>
          <w:rStyle w:val="Strong"/>
          <w:rFonts w:asciiTheme="minorHAnsi" w:hAnsiTheme="minorHAnsi"/>
        </w:rPr>
        <w:t>Azure Synapse</w:t>
      </w:r>
      <w:r w:rsidRPr="00DE4D10">
        <w:rPr>
          <w:rFonts w:asciiTheme="minorHAnsi" w:hAnsiTheme="minorHAnsi"/>
        </w:rPr>
        <w:t xml:space="preserve">, and integrated dashboards through </w:t>
      </w:r>
      <w:r w:rsidRPr="00DE4D10">
        <w:rPr>
          <w:rStyle w:val="Strong"/>
          <w:rFonts w:asciiTheme="minorHAnsi" w:hAnsiTheme="minorHAnsi"/>
        </w:rPr>
        <w:t>Power BI</w:t>
      </w:r>
      <w:r w:rsidRPr="00DE4D10">
        <w:rPr>
          <w:rFonts w:asciiTheme="minorHAnsi" w:hAnsiTheme="minorHAnsi"/>
        </w:rPr>
        <w:t xml:space="preserve"> and </w:t>
      </w:r>
      <w:r w:rsidRPr="00DE4D10">
        <w:rPr>
          <w:rStyle w:val="Strong"/>
          <w:rFonts w:asciiTheme="minorHAnsi" w:hAnsiTheme="minorHAnsi"/>
        </w:rPr>
        <w:t>Snowflake</w:t>
      </w:r>
      <w:r w:rsidRPr="00DE4D10">
        <w:rPr>
          <w:rFonts w:asciiTheme="minorHAnsi" w:hAnsiTheme="minorHAnsi"/>
        </w:rPr>
        <w:t>.</w:t>
      </w:r>
    </w:p>
    <w:p w14:paraId="0F5ECD74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Delivered fraud detection features using </w:t>
      </w:r>
      <w:r w:rsidRPr="00DE4D10">
        <w:rPr>
          <w:rStyle w:val="Strong"/>
          <w:rFonts w:asciiTheme="minorHAnsi" w:hAnsiTheme="minorHAnsi"/>
        </w:rPr>
        <w:t>Azure Machine Learning</w:t>
      </w:r>
      <w:r w:rsidRPr="00DE4D10">
        <w:rPr>
          <w:rFonts w:asciiTheme="minorHAnsi" w:hAnsiTheme="minorHAnsi"/>
        </w:rPr>
        <w:t xml:space="preserve">, sourcing training data from </w:t>
      </w:r>
      <w:r w:rsidRPr="00DE4D10">
        <w:rPr>
          <w:rStyle w:val="Strong"/>
          <w:rFonts w:asciiTheme="minorHAnsi" w:hAnsiTheme="minorHAnsi"/>
        </w:rPr>
        <w:t>Azure Synapse</w:t>
      </w:r>
      <w:r w:rsidRPr="00DE4D10">
        <w:rPr>
          <w:rFonts w:asciiTheme="minorHAnsi" w:hAnsiTheme="minorHAnsi"/>
        </w:rPr>
        <w:t xml:space="preserve">, real-time events from </w:t>
      </w:r>
      <w:r w:rsidRPr="00DE4D10">
        <w:rPr>
          <w:rStyle w:val="Strong"/>
          <w:rFonts w:asciiTheme="minorHAnsi" w:hAnsiTheme="minorHAnsi"/>
        </w:rPr>
        <w:t>Event Hubs</w:t>
      </w:r>
      <w:r w:rsidRPr="00DE4D10">
        <w:rPr>
          <w:rFonts w:asciiTheme="minorHAnsi" w:hAnsiTheme="minorHAnsi"/>
        </w:rPr>
        <w:t xml:space="preserve">, and outputs to </w:t>
      </w:r>
      <w:r w:rsidRPr="00DE4D10">
        <w:rPr>
          <w:rStyle w:val="Strong"/>
          <w:rFonts w:asciiTheme="minorHAnsi" w:hAnsiTheme="minorHAnsi"/>
        </w:rPr>
        <w:t>Cosmos DB</w:t>
      </w:r>
      <w:r w:rsidRPr="00DE4D10">
        <w:rPr>
          <w:rFonts w:asciiTheme="minorHAnsi" w:hAnsiTheme="minorHAnsi"/>
        </w:rPr>
        <w:t>.</w:t>
      </w:r>
    </w:p>
    <w:p w14:paraId="42FC8207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Automated ML pipelines using </w:t>
      </w:r>
      <w:r w:rsidRPr="00DE4D10">
        <w:rPr>
          <w:rStyle w:val="Strong"/>
          <w:rFonts w:asciiTheme="minorHAnsi" w:hAnsiTheme="minorHAnsi"/>
        </w:rPr>
        <w:t>Azure DevOps Pipelines</w:t>
      </w:r>
      <w:r w:rsidRPr="00DE4D10">
        <w:rPr>
          <w:rFonts w:asciiTheme="minorHAnsi" w:hAnsiTheme="minorHAnsi"/>
        </w:rPr>
        <w:t xml:space="preserve">, running unit tests in </w:t>
      </w:r>
      <w:r w:rsidRPr="00DE4D10">
        <w:rPr>
          <w:rStyle w:val="Strong"/>
          <w:rFonts w:asciiTheme="minorHAnsi" w:hAnsiTheme="minorHAnsi"/>
        </w:rPr>
        <w:t>Python</w:t>
      </w:r>
      <w:r w:rsidRPr="00DE4D10">
        <w:rPr>
          <w:rFonts w:asciiTheme="minorHAnsi" w:hAnsiTheme="minorHAnsi"/>
        </w:rPr>
        <w:t xml:space="preserve">, deploying </w:t>
      </w:r>
      <w:r w:rsidRPr="00DE4D10">
        <w:rPr>
          <w:rStyle w:val="Strong"/>
          <w:rFonts w:asciiTheme="minorHAnsi" w:hAnsiTheme="minorHAnsi"/>
        </w:rPr>
        <w:t>Azure ML</w:t>
      </w:r>
      <w:r w:rsidRPr="00DE4D10">
        <w:rPr>
          <w:rFonts w:asciiTheme="minorHAnsi" w:hAnsiTheme="minorHAnsi"/>
        </w:rPr>
        <w:t xml:space="preserve"> models, and tracking scoring metrics with </w:t>
      </w:r>
      <w:r w:rsidRPr="00DE4D10">
        <w:rPr>
          <w:rStyle w:val="Strong"/>
          <w:rFonts w:asciiTheme="minorHAnsi" w:hAnsiTheme="minorHAnsi"/>
        </w:rPr>
        <w:t>Azure Monitor</w:t>
      </w:r>
      <w:r w:rsidRPr="00DE4D10">
        <w:rPr>
          <w:rFonts w:asciiTheme="minorHAnsi" w:hAnsiTheme="minorHAnsi"/>
        </w:rPr>
        <w:t>.</w:t>
      </w:r>
    </w:p>
    <w:p w14:paraId="6C152ACB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Enabled scoring flows using </w:t>
      </w:r>
      <w:r w:rsidRPr="00DE4D10">
        <w:rPr>
          <w:rStyle w:val="Strong"/>
          <w:rFonts w:asciiTheme="minorHAnsi" w:hAnsiTheme="minorHAnsi"/>
        </w:rPr>
        <w:t>Azure Logic Apps</w:t>
      </w:r>
      <w:r w:rsidRPr="00DE4D10">
        <w:rPr>
          <w:rFonts w:asciiTheme="minorHAnsi" w:hAnsiTheme="minorHAnsi"/>
        </w:rPr>
        <w:t xml:space="preserve">, calling deployed </w:t>
      </w:r>
      <w:r w:rsidRPr="00DE4D10">
        <w:rPr>
          <w:rStyle w:val="Strong"/>
          <w:rFonts w:asciiTheme="minorHAnsi" w:hAnsiTheme="minorHAnsi"/>
        </w:rPr>
        <w:t>Azure ML</w:t>
      </w:r>
      <w:r w:rsidRPr="00DE4D10">
        <w:rPr>
          <w:rFonts w:asciiTheme="minorHAnsi" w:hAnsiTheme="minorHAnsi"/>
        </w:rPr>
        <w:t xml:space="preserve"> endpoints, writing predictions to </w:t>
      </w:r>
      <w:r w:rsidRPr="00DE4D10">
        <w:rPr>
          <w:rStyle w:val="Strong"/>
          <w:rFonts w:asciiTheme="minorHAnsi" w:hAnsiTheme="minorHAnsi"/>
        </w:rPr>
        <w:t>Cosmos DB</w:t>
      </w:r>
      <w:r w:rsidRPr="00DE4D10">
        <w:rPr>
          <w:rFonts w:asciiTheme="minorHAnsi" w:hAnsiTheme="minorHAnsi"/>
        </w:rPr>
        <w:t xml:space="preserve">, and aggregating insights in </w:t>
      </w:r>
      <w:r w:rsidRPr="00DE4D10">
        <w:rPr>
          <w:rStyle w:val="Strong"/>
          <w:rFonts w:asciiTheme="minorHAnsi" w:hAnsiTheme="minorHAnsi"/>
        </w:rPr>
        <w:t>Azure Synapse</w:t>
      </w:r>
      <w:r w:rsidRPr="00DE4D10">
        <w:rPr>
          <w:rFonts w:asciiTheme="minorHAnsi" w:hAnsiTheme="minorHAnsi"/>
        </w:rPr>
        <w:t>.</w:t>
      </w:r>
    </w:p>
    <w:p w14:paraId="0317AF4D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Designed interpretability layer using </w:t>
      </w:r>
      <w:r w:rsidRPr="00DE4D10">
        <w:rPr>
          <w:rStyle w:val="Strong"/>
          <w:rFonts w:asciiTheme="minorHAnsi" w:hAnsiTheme="minorHAnsi"/>
        </w:rPr>
        <w:t>Azure Machine Learning</w:t>
      </w:r>
      <w:r w:rsidRPr="00DE4D10">
        <w:rPr>
          <w:rFonts w:asciiTheme="minorHAnsi" w:hAnsiTheme="minorHAnsi"/>
        </w:rPr>
        <w:t xml:space="preserve">, captured lineage in </w:t>
      </w:r>
      <w:r w:rsidRPr="00DE4D10">
        <w:rPr>
          <w:rStyle w:val="Strong"/>
          <w:rFonts w:asciiTheme="minorHAnsi" w:hAnsiTheme="minorHAnsi"/>
        </w:rPr>
        <w:t>Azure Purview</w:t>
      </w:r>
      <w:r w:rsidRPr="00DE4D10">
        <w:rPr>
          <w:rFonts w:asciiTheme="minorHAnsi" w:hAnsiTheme="minorHAnsi"/>
        </w:rPr>
        <w:t xml:space="preserve">, stored outputs in </w:t>
      </w:r>
      <w:r w:rsidRPr="00DE4D10">
        <w:rPr>
          <w:rStyle w:val="Strong"/>
          <w:rFonts w:asciiTheme="minorHAnsi" w:hAnsiTheme="minorHAnsi"/>
        </w:rPr>
        <w:t>Data Lake</w:t>
      </w:r>
      <w:r w:rsidRPr="00DE4D10">
        <w:rPr>
          <w:rFonts w:asciiTheme="minorHAnsi" w:hAnsiTheme="minorHAnsi"/>
        </w:rPr>
        <w:t xml:space="preserve">, and tracked inference logs in </w:t>
      </w:r>
      <w:r w:rsidRPr="00DE4D10">
        <w:rPr>
          <w:rStyle w:val="Strong"/>
          <w:rFonts w:asciiTheme="minorHAnsi" w:hAnsiTheme="minorHAnsi"/>
        </w:rPr>
        <w:t>Azure Monitor</w:t>
      </w:r>
      <w:r w:rsidRPr="00DE4D10">
        <w:rPr>
          <w:rFonts w:asciiTheme="minorHAnsi" w:hAnsiTheme="minorHAnsi"/>
        </w:rPr>
        <w:t>.</w:t>
      </w:r>
    </w:p>
    <w:p w14:paraId="3EACD2B2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Managed </w:t>
      </w:r>
      <w:r w:rsidRPr="00DE4D10">
        <w:rPr>
          <w:rStyle w:val="Strong"/>
          <w:rFonts w:asciiTheme="minorHAnsi" w:hAnsiTheme="minorHAnsi"/>
        </w:rPr>
        <w:t>Terraform</w:t>
      </w:r>
      <w:r w:rsidRPr="00DE4D10">
        <w:rPr>
          <w:rFonts w:asciiTheme="minorHAnsi" w:hAnsiTheme="minorHAnsi"/>
        </w:rPr>
        <w:t xml:space="preserve">-based provisioning for </w:t>
      </w:r>
      <w:r w:rsidRPr="00DE4D10">
        <w:rPr>
          <w:rStyle w:val="Strong"/>
          <w:rFonts w:asciiTheme="minorHAnsi" w:hAnsiTheme="minorHAnsi"/>
        </w:rPr>
        <w:t>Azure Synapse</w:t>
      </w:r>
      <w:r w:rsidRPr="00DE4D10">
        <w:rPr>
          <w:rFonts w:asciiTheme="minorHAnsi" w:hAnsiTheme="minorHAnsi"/>
        </w:rPr>
        <w:t xml:space="preserve">, </w:t>
      </w:r>
      <w:r w:rsidRPr="00DE4D10">
        <w:rPr>
          <w:rStyle w:val="Strong"/>
          <w:rFonts w:asciiTheme="minorHAnsi" w:hAnsiTheme="minorHAnsi"/>
        </w:rPr>
        <w:t>Azure Data Lake</w:t>
      </w:r>
      <w:r w:rsidRPr="00DE4D10">
        <w:rPr>
          <w:rFonts w:asciiTheme="minorHAnsi" w:hAnsiTheme="minorHAnsi"/>
        </w:rPr>
        <w:t xml:space="preserve">, and </w:t>
      </w:r>
      <w:r w:rsidRPr="00DE4D10">
        <w:rPr>
          <w:rStyle w:val="Strong"/>
          <w:rFonts w:asciiTheme="minorHAnsi" w:hAnsiTheme="minorHAnsi"/>
        </w:rPr>
        <w:t>Azure DevOps</w:t>
      </w:r>
      <w:r w:rsidRPr="00DE4D10">
        <w:rPr>
          <w:rFonts w:asciiTheme="minorHAnsi" w:hAnsiTheme="minorHAnsi"/>
        </w:rPr>
        <w:t>, enabling repeatable environments across development, UAT, and production.</w:t>
      </w:r>
    </w:p>
    <w:p w14:paraId="071BD993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Registered enterprise datasets in </w:t>
      </w:r>
      <w:r w:rsidRPr="00DE4D10">
        <w:rPr>
          <w:rStyle w:val="Strong"/>
          <w:rFonts w:asciiTheme="minorHAnsi" w:hAnsiTheme="minorHAnsi"/>
        </w:rPr>
        <w:t>Azure Purview</w:t>
      </w:r>
      <w:r w:rsidRPr="00DE4D10">
        <w:rPr>
          <w:rFonts w:asciiTheme="minorHAnsi" w:hAnsiTheme="minorHAnsi"/>
        </w:rPr>
        <w:t xml:space="preserve">, linking sources from </w:t>
      </w:r>
      <w:r w:rsidRPr="00DE4D10">
        <w:rPr>
          <w:rStyle w:val="Strong"/>
          <w:rFonts w:asciiTheme="minorHAnsi" w:hAnsiTheme="minorHAnsi"/>
        </w:rPr>
        <w:t>Azure SQL</w:t>
      </w:r>
      <w:r w:rsidRPr="00DE4D10">
        <w:rPr>
          <w:rFonts w:asciiTheme="minorHAnsi" w:hAnsiTheme="minorHAnsi"/>
        </w:rPr>
        <w:t xml:space="preserve">, </w:t>
      </w:r>
      <w:r w:rsidRPr="00DE4D10">
        <w:rPr>
          <w:rStyle w:val="Strong"/>
          <w:rFonts w:asciiTheme="minorHAnsi" w:hAnsiTheme="minorHAnsi"/>
        </w:rPr>
        <w:t>Data Lake</w:t>
      </w:r>
      <w:r w:rsidRPr="00DE4D10">
        <w:rPr>
          <w:rFonts w:asciiTheme="minorHAnsi" w:hAnsiTheme="minorHAnsi"/>
        </w:rPr>
        <w:t xml:space="preserve">, and </w:t>
      </w:r>
      <w:r w:rsidRPr="00DE4D10">
        <w:rPr>
          <w:rStyle w:val="Strong"/>
          <w:rFonts w:asciiTheme="minorHAnsi" w:hAnsiTheme="minorHAnsi"/>
        </w:rPr>
        <w:t>Cosmos DB</w:t>
      </w:r>
      <w:r w:rsidRPr="00DE4D10">
        <w:rPr>
          <w:rFonts w:asciiTheme="minorHAnsi" w:hAnsiTheme="minorHAnsi"/>
        </w:rPr>
        <w:t>, and tagging sensitive fields for access control.</w:t>
      </w:r>
    </w:p>
    <w:p w14:paraId="2B94043A" w14:textId="77777777" w:rsidR="00DE4D10" w:rsidRP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Applied </w:t>
      </w:r>
      <w:r w:rsidRPr="00DE4D10">
        <w:rPr>
          <w:rStyle w:val="Strong"/>
          <w:rFonts w:asciiTheme="minorHAnsi" w:hAnsiTheme="minorHAnsi"/>
        </w:rPr>
        <w:t>SQL</w:t>
      </w:r>
      <w:r w:rsidRPr="00DE4D10">
        <w:rPr>
          <w:rFonts w:asciiTheme="minorHAnsi" w:hAnsiTheme="minorHAnsi"/>
        </w:rPr>
        <w:t xml:space="preserve"> for data masking checks across </w:t>
      </w:r>
      <w:r w:rsidRPr="00DE4D10">
        <w:rPr>
          <w:rStyle w:val="Strong"/>
          <w:rFonts w:asciiTheme="minorHAnsi" w:hAnsiTheme="minorHAnsi"/>
        </w:rPr>
        <w:t>Azure Synapse</w:t>
      </w:r>
      <w:r w:rsidRPr="00DE4D10">
        <w:rPr>
          <w:rFonts w:asciiTheme="minorHAnsi" w:hAnsiTheme="minorHAnsi"/>
        </w:rPr>
        <w:t xml:space="preserve">, </w:t>
      </w:r>
      <w:r w:rsidRPr="00DE4D10">
        <w:rPr>
          <w:rStyle w:val="Strong"/>
          <w:rFonts w:asciiTheme="minorHAnsi" w:hAnsiTheme="minorHAnsi"/>
        </w:rPr>
        <w:t>Azure Data Factory</w:t>
      </w:r>
      <w:r w:rsidRPr="00DE4D10">
        <w:rPr>
          <w:rFonts w:asciiTheme="minorHAnsi" w:hAnsiTheme="minorHAnsi"/>
        </w:rPr>
        <w:t xml:space="preserve">, and </w:t>
      </w:r>
      <w:r w:rsidRPr="00DE4D10">
        <w:rPr>
          <w:rStyle w:val="Strong"/>
          <w:rFonts w:asciiTheme="minorHAnsi" w:hAnsiTheme="minorHAnsi"/>
        </w:rPr>
        <w:t>Data Lake</w:t>
      </w:r>
      <w:r w:rsidRPr="00DE4D10">
        <w:rPr>
          <w:rFonts w:asciiTheme="minorHAnsi" w:hAnsiTheme="minorHAnsi"/>
        </w:rPr>
        <w:t xml:space="preserve">, and published lineage to </w:t>
      </w:r>
      <w:r w:rsidRPr="00DE4D10">
        <w:rPr>
          <w:rStyle w:val="Strong"/>
          <w:rFonts w:asciiTheme="minorHAnsi" w:hAnsiTheme="minorHAnsi"/>
        </w:rPr>
        <w:t>Azure Purview</w:t>
      </w:r>
      <w:r w:rsidRPr="00DE4D10">
        <w:rPr>
          <w:rFonts w:asciiTheme="minorHAnsi" w:hAnsiTheme="minorHAnsi"/>
        </w:rPr>
        <w:t>.</w:t>
      </w:r>
    </w:p>
    <w:p w14:paraId="6872FB16" w14:textId="77777777" w:rsidR="00DE4D10" w:rsidRDefault="00DE4D10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DE4D10">
        <w:rPr>
          <w:rFonts w:asciiTheme="minorHAnsi" w:hAnsiTheme="minorHAnsi"/>
        </w:rPr>
        <w:t xml:space="preserve">Logged pipeline exceptions via </w:t>
      </w:r>
      <w:r w:rsidRPr="00DE4D10">
        <w:rPr>
          <w:rStyle w:val="Strong"/>
          <w:rFonts w:asciiTheme="minorHAnsi" w:hAnsiTheme="minorHAnsi"/>
        </w:rPr>
        <w:t>Azure Monitor</w:t>
      </w:r>
      <w:r w:rsidRPr="00DE4D10">
        <w:rPr>
          <w:rFonts w:asciiTheme="minorHAnsi" w:hAnsiTheme="minorHAnsi"/>
        </w:rPr>
        <w:t xml:space="preserve">, processed alerts using </w:t>
      </w:r>
      <w:r w:rsidRPr="00DE4D10">
        <w:rPr>
          <w:rStyle w:val="Strong"/>
          <w:rFonts w:asciiTheme="minorHAnsi" w:hAnsiTheme="minorHAnsi"/>
        </w:rPr>
        <w:t>Azure Functions</w:t>
      </w:r>
      <w:r w:rsidRPr="00DE4D10">
        <w:rPr>
          <w:rFonts w:asciiTheme="minorHAnsi" w:hAnsiTheme="minorHAnsi"/>
        </w:rPr>
        <w:t xml:space="preserve">, and routed compliance cases into </w:t>
      </w:r>
      <w:r w:rsidRPr="00DE4D10">
        <w:rPr>
          <w:rStyle w:val="Strong"/>
          <w:rFonts w:asciiTheme="minorHAnsi" w:hAnsiTheme="minorHAnsi"/>
        </w:rPr>
        <w:t>Cosmos DB</w:t>
      </w:r>
      <w:r w:rsidRPr="00DE4D10">
        <w:rPr>
          <w:rFonts w:asciiTheme="minorHAnsi" w:hAnsiTheme="minorHAnsi"/>
        </w:rPr>
        <w:t xml:space="preserve"> for governance team triage.</w:t>
      </w:r>
    </w:p>
    <w:p w14:paraId="5F9E0CF0" w14:textId="3B841DEE" w:rsidR="009D48A7" w:rsidRPr="009D48A7" w:rsidRDefault="009D48A7" w:rsidP="00DE4D10">
      <w:pPr>
        <w:pStyle w:val="NormalWeb"/>
        <w:numPr>
          <w:ilvl w:val="0"/>
          <w:numId w:val="35"/>
        </w:numPr>
        <w:spacing w:line="276" w:lineRule="auto"/>
        <w:jc w:val="both"/>
        <w:rPr>
          <w:rFonts w:asciiTheme="minorHAnsi" w:hAnsiTheme="minorHAnsi"/>
        </w:rPr>
      </w:pPr>
      <w:r w:rsidRPr="009D48A7">
        <w:rPr>
          <w:rFonts w:asciiTheme="minorHAnsi" w:hAnsiTheme="minorHAnsi"/>
        </w:rPr>
        <w:t xml:space="preserve">Built CI/CD workflows using </w:t>
      </w:r>
      <w:r w:rsidRPr="009D48A7">
        <w:rPr>
          <w:rStyle w:val="Strong"/>
          <w:rFonts w:asciiTheme="minorHAnsi" w:hAnsiTheme="minorHAnsi"/>
        </w:rPr>
        <w:t>Azure DevOps Pipelines</w:t>
      </w:r>
      <w:r w:rsidRPr="009D48A7">
        <w:rPr>
          <w:rFonts w:asciiTheme="minorHAnsi" w:hAnsiTheme="minorHAnsi"/>
        </w:rPr>
        <w:t xml:space="preserve"> and </w:t>
      </w:r>
      <w:r w:rsidRPr="009D48A7">
        <w:rPr>
          <w:rStyle w:val="Strong"/>
          <w:rFonts w:asciiTheme="minorHAnsi" w:hAnsiTheme="minorHAnsi"/>
        </w:rPr>
        <w:t>GitLab</w:t>
      </w:r>
      <w:r w:rsidRPr="009D48A7">
        <w:rPr>
          <w:rFonts w:asciiTheme="minorHAnsi" w:hAnsiTheme="minorHAnsi"/>
        </w:rPr>
        <w:t xml:space="preserve">, deploying transformations in </w:t>
      </w:r>
      <w:r w:rsidRPr="009D48A7">
        <w:rPr>
          <w:rStyle w:val="Strong"/>
          <w:rFonts w:asciiTheme="minorHAnsi" w:hAnsiTheme="minorHAnsi"/>
        </w:rPr>
        <w:t>Azure Synapse</w:t>
      </w:r>
      <w:r w:rsidRPr="009D48A7">
        <w:rPr>
          <w:rFonts w:asciiTheme="minorHAnsi" w:hAnsiTheme="minorHAnsi"/>
        </w:rPr>
        <w:t xml:space="preserve">, </w:t>
      </w:r>
      <w:r w:rsidRPr="009D48A7">
        <w:rPr>
          <w:rStyle w:val="Strong"/>
          <w:rFonts w:asciiTheme="minorHAnsi" w:hAnsiTheme="minorHAnsi"/>
        </w:rPr>
        <w:t>Azure Data Factory</w:t>
      </w:r>
      <w:r w:rsidRPr="009D48A7">
        <w:rPr>
          <w:rFonts w:asciiTheme="minorHAnsi" w:hAnsiTheme="minorHAnsi"/>
        </w:rPr>
        <w:t xml:space="preserve">, and </w:t>
      </w:r>
      <w:r w:rsidRPr="009D48A7">
        <w:rPr>
          <w:rStyle w:val="Strong"/>
          <w:rFonts w:asciiTheme="minorHAnsi" w:hAnsiTheme="minorHAnsi"/>
        </w:rPr>
        <w:t>Data Lake</w:t>
      </w:r>
      <w:r w:rsidRPr="009D48A7">
        <w:rPr>
          <w:rFonts w:asciiTheme="minorHAnsi" w:hAnsiTheme="minorHAnsi"/>
        </w:rPr>
        <w:t xml:space="preserve">, with rollbacks, job history tracking, and mirrored production snapshots into </w:t>
      </w:r>
      <w:r w:rsidRPr="009D48A7">
        <w:rPr>
          <w:rStyle w:val="Strong"/>
          <w:rFonts w:asciiTheme="minorHAnsi" w:hAnsiTheme="minorHAnsi"/>
        </w:rPr>
        <w:t>Snowflake</w:t>
      </w:r>
      <w:r w:rsidRPr="009D48A7">
        <w:rPr>
          <w:rFonts w:asciiTheme="minorHAnsi" w:hAnsiTheme="minorHAnsi"/>
        </w:rPr>
        <w:t xml:space="preserve"> for redundancy.</w:t>
      </w:r>
    </w:p>
    <w:p w14:paraId="397EC3F9" w14:textId="77777777" w:rsidR="009D48A7" w:rsidRDefault="009D48A7" w:rsidP="00D1648F">
      <w:pPr>
        <w:spacing w:line="276" w:lineRule="auto"/>
        <w:jc w:val="both"/>
        <w:rPr>
          <w:rFonts w:asciiTheme="minorHAnsi" w:hAnsiTheme="minorHAnsi"/>
          <w:b/>
        </w:rPr>
      </w:pPr>
      <w:bookmarkStart w:id="3" w:name="OLE_LINK4"/>
      <w:bookmarkEnd w:id="0"/>
    </w:p>
    <w:p w14:paraId="1E51314D" w14:textId="5BE9F592" w:rsidR="009E190E" w:rsidRPr="001305C3" w:rsidRDefault="009E190E" w:rsidP="00D1648F">
      <w:pPr>
        <w:spacing w:line="276" w:lineRule="auto"/>
        <w:jc w:val="both"/>
        <w:rPr>
          <w:rFonts w:asciiTheme="minorHAnsi" w:hAnsiTheme="minorHAnsi"/>
          <w:b/>
        </w:rPr>
      </w:pPr>
      <w:r w:rsidRPr="001305C3">
        <w:rPr>
          <w:rFonts w:asciiTheme="minorHAnsi" w:hAnsiTheme="minorHAnsi"/>
          <w:b/>
        </w:rPr>
        <w:lastRenderedPageBreak/>
        <w:t xml:space="preserve">Safeway , </w:t>
      </w:r>
      <w:r w:rsidR="00914C55">
        <w:rPr>
          <w:rFonts w:asciiTheme="minorHAnsi" w:hAnsiTheme="minorHAnsi"/>
          <w:b/>
        </w:rPr>
        <w:t>CA</w:t>
      </w:r>
      <w:r w:rsidRPr="001305C3">
        <w:rPr>
          <w:rFonts w:asciiTheme="minorHAnsi" w:hAnsiTheme="minorHAnsi"/>
          <w:b/>
        </w:rPr>
        <w:t xml:space="preserve"> , U</w:t>
      </w:r>
      <w:r w:rsidR="00914C55">
        <w:rPr>
          <w:rFonts w:asciiTheme="minorHAnsi" w:hAnsiTheme="minorHAnsi"/>
          <w:b/>
        </w:rPr>
        <w:t>S</w:t>
      </w:r>
      <w:r w:rsidR="00914C55">
        <w:rPr>
          <w:rFonts w:asciiTheme="minorHAnsi" w:hAnsiTheme="minorHAnsi"/>
          <w:b/>
        </w:rPr>
        <w:tab/>
      </w:r>
      <w:r w:rsidR="00914C55">
        <w:rPr>
          <w:rFonts w:asciiTheme="minorHAnsi" w:hAnsiTheme="minorHAnsi"/>
          <w:b/>
        </w:rPr>
        <w:tab/>
      </w:r>
      <w:r w:rsidR="00914C55">
        <w:rPr>
          <w:rFonts w:asciiTheme="minorHAnsi" w:hAnsiTheme="minorHAnsi"/>
          <w:b/>
        </w:rPr>
        <w:tab/>
      </w:r>
      <w:r w:rsidRPr="001305C3">
        <w:rPr>
          <w:rFonts w:asciiTheme="minorHAnsi" w:hAnsiTheme="minorHAnsi"/>
          <w:b/>
        </w:rPr>
        <w:tab/>
      </w:r>
      <w:r w:rsidRPr="001305C3">
        <w:rPr>
          <w:rFonts w:asciiTheme="minorHAnsi" w:hAnsiTheme="minorHAnsi"/>
          <w:b/>
        </w:rPr>
        <w:tab/>
      </w:r>
      <w:r w:rsidRPr="001305C3">
        <w:rPr>
          <w:rFonts w:asciiTheme="minorHAnsi" w:hAnsiTheme="minorHAnsi"/>
          <w:b/>
        </w:rPr>
        <w:tab/>
        <w:t xml:space="preserve">        </w:t>
      </w:r>
      <w:r w:rsidR="005E0BF2" w:rsidRPr="001305C3">
        <w:rPr>
          <w:rFonts w:asciiTheme="minorHAnsi" w:hAnsiTheme="minorHAnsi"/>
          <w:b/>
        </w:rPr>
        <w:tab/>
      </w:r>
      <w:r w:rsidR="005E0BF2" w:rsidRPr="001305C3">
        <w:rPr>
          <w:rFonts w:asciiTheme="minorHAnsi" w:hAnsiTheme="minorHAnsi"/>
          <w:b/>
        </w:rPr>
        <w:tab/>
      </w:r>
      <w:r w:rsidR="005E0BF2" w:rsidRPr="001305C3">
        <w:rPr>
          <w:rFonts w:asciiTheme="minorHAnsi" w:hAnsiTheme="minorHAnsi"/>
          <w:b/>
        </w:rPr>
        <w:tab/>
      </w:r>
      <w:r w:rsidR="00CA63C8">
        <w:rPr>
          <w:rFonts w:asciiTheme="minorHAnsi" w:hAnsiTheme="minorHAnsi"/>
          <w:b/>
        </w:rPr>
        <w:t xml:space="preserve">         </w:t>
      </w:r>
      <w:r w:rsidRPr="001305C3">
        <w:rPr>
          <w:rFonts w:asciiTheme="minorHAnsi" w:hAnsiTheme="minorHAnsi"/>
          <w:b/>
        </w:rPr>
        <w:t xml:space="preserve">  Nov 2022 – Dec 2023</w:t>
      </w:r>
    </w:p>
    <w:p w14:paraId="2E243461" w14:textId="0266B83A" w:rsidR="009E190E" w:rsidRDefault="009E190E" w:rsidP="00D1648F">
      <w:pPr>
        <w:spacing w:line="276" w:lineRule="auto"/>
        <w:jc w:val="both"/>
        <w:rPr>
          <w:rFonts w:asciiTheme="minorHAnsi" w:hAnsiTheme="minorHAnsi"/>
          <w:b/>
        </w:rPr>
      </w:pPr>
      <w:r w:rsidRPr="001305C3">
        <w:rPr>
          <w:rFonts w:asciiTheme="minorHAnsi" w:hAnsiTheme="minorHAnsi"/>
          <w:b/>
        </w:rPr>
        <w:t>Data Engineer</w:t>
      </w:r>
    </w:p>
    <w:p w14:paraId="605F38FB" w14:textId="7A5BFAD1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Migrated legacy product ETL jobs to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 xml:space="preserve">, transformed JSON events from </w:t>
      </w:r>
      <w:r w:rsidRPr="00CA63C8">
        <w:rPr>
          <w:rStyle w:val="Strong"/>
          <w:rFonts w:asciiTheme="minorHAnsi" w:hAnsiTheme="minorHAnsi"/>
        </w:rPr>
        <w:t>Kafka</w:t>
      </w:r>
      <w:r w:rsidRPr="00CA63C8">
        <w:rPr>
          <w:rFonts w:asciiTheme="minorHAnsi" w:hAnsiTheme="minorHAnsi"/>
        </w:rPr>
        <w:t xml:space="preserve">, enriched with </w:t>
      </w:r>
      <w:r w:rsidRPr="00CA63C8">
        <w:rPr>
          <w:rStyle w:val="Strong"/>
          <w:rFonts w:asciiTheme="minorHAnsi" w:hAnsiTheme="minorHAnsi"/>
        </w:rPr>
        <w:t>Python</w:t>
      </w:r>
      <w:r w:rsidRPr="00CA63C8">
        <w:rPr>
          <w:rFonts w:asciiTheme="minorHAnsi" w:hAnsiTheme="minorHAnsi"/>
        </w:rPr>
        <w:t xml:space="preserve">, and landed datasets in </w:t>
      </w:r>
      <w:r w:rsidRPr="00CA63C8">
        <w:rPr>
          <w:rStyle w:val="Strong"/>
          <w:rFonts w:asciiTheme="minorHAnsi" w:hAnsiTheme="minorHAnsi"/>
        </w:rPr>
        <w:t>Delta Lake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>.</w:t>
      </w:r>
    </w:p>
    <w:p w14:paraId="4019F157" w14:textId="04F490AA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Designed </w:t>
      </w:r>
      <w:r w:rsidRPr="00CA63C8">
        <w:rPr>
          <w:rStyle w:val="Strong"/>
          <w:rFonts w:asciiTheme="minorHAnsi" w:hAnsiTheme="minorHAnsi"/>
        </w:rPr>
        <w:t>Azure Data Lake</w:t>
      </w:r>
      <w:r w:rsidRPr="00CA63C8">
        <w:rPr>
          <w:rFonts w:asciiTheme="minorHAnsi" w:hAnsiTheme="minorHAnsi"/>
        </w:rPr>
        <w:t xml:space="preserve"> zones for raw, curated, golden layers, loaded using </w:t>
      </w:r>
      <w:r w:rsidRPr="00CA63C8">
        <w:rPr>
          <w:rStyle w:val="Strong"/>
          <w:rFonts w:asciiTheme="minorHAnsi" w:hAnsiTheme="minorHAnsi"/>
        </w:rPr>
        <w:t>Azure Data Factory</w:t>
      </w:r>
      <w:r w:rsidRPr="00CA63C8">
        <w:rPr>
          <w:rFonts w:asciiTheme="minorHAnsi" w:hAnsiTheme="minorHAnsi"/>
        </w:rPr>
        <w:t xml:space="preserve">, processed with </w:t>
      </w:r>
      <w:r w:rsidRPr="00CA63C8">
        <w:rPr>
          <w:rStyle w:val="Strong"/>
          <w:rFonts w:asciiTheme="minorHAnsi" w:hAnsiTheme="minorHAnsi"/>
        </w:rPr>
        <w:t>SQL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Python</w:t>
      </w:r>
      <w:r w:rsidRPr="00CA63C8">
        <w:rPr>
          <w:rFonts w:asciiTheme="minorHAnsi" w:hAnsiTheme="minorHAnsi"/>
        </w:rPr>
        <w:t xml:space="preserve">, supporting </w:t>
      </w:r>
      <w:r w:rsidRPr="00CA63C8">
        <w:rPr>
          <w:rStyle w:val="Strong"/>
          <w:rFonts w:asciiTheme="minorHAnsi" w:hAnsiTheme="minorHAnsi"/>
        </w:rPr>
        <w:t>Data Warehouse</w:t>
      </w:r>
      <w:r w:rsidRPr="00CA63C8">
        <w:rPr>
          <w:rFonts w:asciiTheme="minorHAnsi" w:hAnsiTheme="minorHAnsi"/>
        </w:rPr>
        <w:t xml:space="preserve"> needs in e-commerce catalogs.</w:t>
      </w:r>
    </w:p>
    <w:p w14:paraId="3E4C6F9F" w14:textId="355E84A7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Integrated real-time product APIs using </w:t>
      </w:r>
      <w:r w:rsidRPr="00CA63C8">
        <w:rPr>
          <w:rStyle w:val="Strong"/>
          <w:rFonts w:asciiTheme="minorHAnsi" w:hAnsiTheme="minorHAnsi"/>
        </w:rPr>
        <w:t>Azure Functions</w:t>
      </w:r>
      <w:r w:rsidRPr="00CA63C8">
        <w:rPr>
          <w:rFonts w:asciiTheme="minorHAnsi" w:hAnsiTheme="minorHAnsi"/>
        </w:rPr>
        <w:t xml:space="preserve">, parsed promotions with </w:t>
      </w:r>
      <w:r w:rsidRPr="00CA63C8">
        <w:rPr>
          <w:rStyle w:val="Strong"/>
          <w:rFonts w:asciiTheme="minorHAnsi" w:hAnsiTheme="minorHAnsi"/>
        </w:rPr>
        <w:t>Python</w:t>
      </w:r>
      <w:r w:rsidRPr="00CA63C8">
        <w:rPr>
          <w:rFonts w:asciiTheme="minorHAnsi" w:hAnsiTheme="minorHAnsi"/>
        </w:rPr>
        <w:t xml:space="preserve">, triggered </w:t>
      </w:r>
      <w:r w:rsidRPr="00CA63C8">
        <w:rPr>
          <w:rStyle w:val="Strong"/>
          <w:rFonts w:asciiTheme="minorHAnsi" w:hAnsiTheme="minorHAnsi"/>
        </w:rPr>
        <w:t>Data Factory</w:t>
      </w:r>
      <w:r w:rsidRPr="00CA63C8">
        <w:rPr>
          <w:rFonts w:asciiTheme="minorHAnsi" w:hAnsiTheme="minorHAnsi"/>
        </w:rPr>
        <w:t xml:space="preserve"> pipelines for transformation, and stored outcomes in </w:t>
      </w:r>
      <w:r w:rsidRPr="00CA63C8">
        <w:rPr>
          <w:rStyle w:val="Strong"/>
          <w:rFonts w:asciiTheme="minorHAnsi" w:hAnsiTheme="minorHAnsi"/>
        </w:rPr>
        <w:t>Azure Blob Storage</w:t>
      </w:r>
      <w:r w:rsidRPr="00CA63C8">
        <w:rPr>
          <w:rFonts w:asciiTheme="minorHAnsi" w:hAnsiTheme="minorHAnsi"/>
        </w:rPr>
        <w:t xml:space="preserve"> for partner systems.</w:t>
      </w:r>
    </w:p>
    <w:p w14:paraId="1562F883" w14:textId="0613CBAB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Ingested multi-vendor sales data using </w:t>
      </w:r>
      <w:r w:rsidRPr="00CA63C8">
        <w:rPr>
          <w:rStyle w:val="Strong"/>
          <w:rFonts w:asciiTheme="minorHAnsi" w:hAnsiTheme="minorHAnsi"/>
        </w:rPr>
        <w:t>Azure SQL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Cosmos DB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Event Hubs</w:t>
      </w:r>
      <w:r w:rsidRPr="00CA63C8">
        <w:rPr>
          <w:rFonts w:asciiTheme="minorHAnsi" w:hAnsiTheme="minorHAnsi"/>
        </w:rPr>
        <w:t xml:space="preserve">, processed with </w:t>
      </w:r>
      <w:r w:rsidRPr="00CA63C8">
        <w:rPr>
          <w:rStyle w:val="Strong"/>
          <w:rFonts w:asciiTheme="minorHAnsi" w:hAnsiTheme="minorHAnsi"/>
        </w:rPr>
        <w:t>Azure Data Factory</w:t>
      </w:r>
      <w:r w:rsidRPr="00CA63C8">
        <w:rPr>
          <w:rFonts w:asciiTheme="minorHAnsi" w:hAnsiTheme="minorHAnsi"/>
        </w:rPr>
        <w:t xml:space="preserve">, and routed to </w:t>
      </w:r>
      <w:r w:rsidRPr="00CA63C8">
        <w:rPr>
          <w:rStyle w:val="Strong"/>
          <w:rFonts w:asciiTheme="minorHAnsi" w:hAnsiTheme="minorHAnsi"/>
        </w:rPr>
        <w:t>Azure Data Lake</w:t>
      </w:r>
      <w:r w:rsidRPr="00CA63C8">
        <w:rPr>
          <w:rFonts w:asciiTheme="minorHAnsi" w:hAnsiTheme="minorHAnsi"/>
        </w:rPr>
        <w:t xml:space="preserve"> for analysis in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 dashboards.</w:t>
      </w:r>
    </w:p>
    <w:p w14:paraId="10E47396" w14:textId="40792029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Built durable </w:t>
      </w:r>
      <w:r w:rsidRPr="00CA63C8">
        <w:rPr>
          <w:rStyle w:val="Strong"/>
          <w:rFonts w:asciiTheme="minorHAnsi" w:hAnsiTheme="minorHAnsi"/>
        </w:rPr>
        <w:t>Data Lake</w:t>
      </w:r>
      <w:r w:rsidRPr="00CA63C8">
        <w:rPr>
          <w:rFonts w:asciiTheme="minorHAnsi" w:hAnsiTheme="minorHAnsi"/>
        </w:rPr>
        <w:t xml:space="preserve"> zones on </w:t>
      </w:r>
      <w:r w:rsidRPr="00CA63C8">
        <w:rPr>
          <w:rStyle w:val="Strong"/>
          <w:rFonts w:asciiTheme="minorHAnsi" w:hAnsiTheme="minorHAnsi"/>
        </w:rPr>
        <w:t>Azure Blob Storage</w:t>
      </w:r>
      <w:r w:rsidRPr="00CA63C8">
        <w:rPr>
          <w:rFonts w:asciiTheme="minorHAnsi" w:hAnsiTheme="minorHAnsi"/>
        </w:rPr>
        <w:t xml:space="preserve">, enabled search across pricing data using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>, and optimized read access for category-level navigation flows.</w:t>
      </w:r>
    </w:p>
    <w:p w14:paraId="27330B99" w14:textId="01D391DA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Engineered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 xml:space="preserve"> pipelines with </w:t>
      </w:r>
      <w:r w:rsidRPr="00CA63C8">
        <w:rPr>
          <w:rStyle w:val="Strong"/>
          <w:rFonts w:asciiTheme="minorHAnsi" w:hAnsiTheme="minorHAnsi"/>
        </w:rPr>
        <w:t>PySpark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Python</w:t>
      </w:r>
      <w:r w:rsidRPr="00CA63C8">
        <w:rPr>
          <w:rFonts w:asciiTheme="minorHAnsi" w:hAnsiTheme="minorHAnsi"/>
        </w:rPr>
        <w:t xml:space="preserve">, transforming clickstream logs and purchase data into </w:t>
      </w:r>
      <w:r w:rsidRPr="00CA63C8">
        <w:rPr>
          <w:rStyle w:val="Strong"/>
          <w:rFonts w:asciiTheme="minorHAnsi" w:hAnsiTheme="minorHAnsi"/>
        </w:rPr>
        <w:t>Delta Lake</w:t>
      </w:r>
      <w:r w:rsidRPr="00CA63C8">
        <w:rPr>
          <w:rFonts w:asciiTheme="minorHAnsi" w:hAnsiTheme="minorHAnsi"/>
        </w:rPr>
        <w:t xml:space="preserve">, available for session analysis in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 dashboards.</w:t>
      </w:r>
    </w:p>
    <w:p w14:paraId="6C50B8B5" w14:textId="2C8EFA37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Used </w:t>
      </w:r>
      <w:r w:rsidRPr="00CA63C8">
        <w:rPr>
          <w:rStyle w:val="Strong"/>
          <w:rFonts w:asciiTheme="minorHAnsi" w:hAnsiTheme="minorHAnsi"/>
        </w:rPr>
        <w:t>Azure Logic Apps</w:t>
      </w:r>
      <w:r w:rsidRPr="00CA63C8">
        <w:rPr>
          <w:rFonts w:asciiTheme="minorHAnsi" w:hAnsiTheme="minorHAnsi"/>
        </w:rPr>
        <w:t xml:space="preserve"> to automate image tagging flow, invoking </w:t>
      </w:r>
      <w:r w:rsidRPr="00CA63C8">
        <w:rPr>
          <w:rStyle w:val="Strong"/>
          <w:rFonts w:asciiTheme="minorHAnsi" w:hAnsiTheme="minorHAnsi"/>
        </w:rPr>
        <w:t>Azure Functions</w:t>
      </w:r>
      <w:r w:rsidRPr="00CA63C8">
        <w:rPr>
          <w:rFonts w:asciiTheme="minorHAnsi" w:hAnsiTheme="minorHAnsi"/>
        </w:rPr>
        <w:t xml:space="preserve"> and </w:t>
      </w:r>
      <w:r w:rsidRPr="00CA63C8">
        <w:rPr>
          <w:rStyle w:val="Strong"/>
          <w:rFonts w:asciiTheme="minorHAnsi" w:hAnsiTheme="minorHAnsi"/>
        </w:rPr>
        <w:t>Data Factory</w:t>
      </w:r>
      <w:r w:rsidRPr="00CA63C8">
        <w:rPr>
          <w:rFonts w:asciiTheme="minorHAnsi" w:hAnsiTheme="minorHAnsi"/>
        </w:rPr>
        <w:t xml:space="preserve">, logged with </w:t>
      </w:r>
      <w:r w:rsidRPr="00CA63C8">
        <w:rPr>
          <w:rStyle w:val="Strong"/>
          <w:rFonts w:asciiTheme="minorHAnsi" w:hAnsiTheme="minorHAnsi"/>
        </w:rPr>
        <w:t>Azure Monitor</w:t>
      </w:r>
      <w:r w:rsidRPr="00CA63C8">
        <w:rPr>
          <w:rFonts w:asciiTheme="minorHAnsi" w:hAnsiTheme="minorHAnsi"/>
        </w:rPr>
        <w:t xml:space="preserve">, and stored enriched media in structured </w:t>
      </w:r>
      <w:r w:rsidRPr="00CA63C8">
        <w:rPr>
          <w:rStyle w:val="Strong"/>
          <w:rFonts w:asciiTheme="minorHAnsi" w:hAnsiTheme="minorHAnsi"/>
        </w:rPr>
        <w:t>Blob Storage</w:t>
      </w:r>
      <w:r w:rsidRPr="00CA63C8">
        <w:rPr>
          <w:rFonts w:asciiTheme="minorHAnsi" w:hAnsiTheme="minorHAnsi"/>
        </w:rPr>
        <w:t xml:space="preserve"> folders.</w:t>
      </w:r>
    </w:p>
    <w:p w14:paraId="6FCAE692" w14:textId="0421D54C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Created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 tables for real-time orders, sourced from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Data Factory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Azure Data Lake</w:t>
      </w:r>
      <w:r w:rsidRPr="00CA63C8">
        <w:rPr>
          <w:rFonts w:asciiTheme="minorHAnsi" w:hAnsiTheme="minorHAnsi"/>
        </w:rPr>
        <w:t xml:space="preserve">, joined with </w:t>
      </w:r>
      <w:r w:rsidRPr="00CA63C8">
        <w:rPr>
          <w:rStyle w:val="Strong"/>
          <w:rFonts w:asciiTheme="minorHAnsi" w:hAnsiTheme="minorHAnsi"/>
        </w:rPr>
        <w:t>Azure SQL</w:t>
      </w:r>
      <w:r w:rsidRPr="00CA63C8">
        <w:rPr>
          <w:rFonts w:asciiTheme="minorHAnsi" w:hAnsiTheme="minorHAnsi"/>
        </w:rPr>
        <w:t xml:space="preserve"> marketing attributes for conversion metric tracking.</w:t>
      </w:r>
    </w:p>
    <w:p w14:paraId="55FC61C1" w14:textId="21006967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Implemented </w:t>
      </w:r>
      <w:r w:rsidRPr="00CA63C8">
        <w:rPr>
          <w:rStyle w:val="Strong"/>
          <w:rFonts w:asciiTheme="minorHAnsi" w:hAnsiTheme="minorHAnsi"/>
        </w:rPr>
        <w:t>SQL</w:t>
      </w:r>
      <w:r w:rsidRPr="00CA63C8">
        <w:rPr>
          <w:rFonts w:asciiTheme="minorHAnsi" w:hAnsiTheme="minorHAnsi"/>
        </w:rPr>
        <w:t xml:space="preserve"> rules to map product returns with shipping data across </w:t>
      </w:r>
      <w:r w:rsidRPr="00CA63C8">
        <w:rPr>
          <w:rStyle w:val="Strong"/>
          <w:rFonts w:asciiTheme="minorHAnsi" w:hAnsiTheme="minorHAnsi"/>
        </w:rPr>
        <w:t>Data Lake</w:t>
      </w:r>
      <w:r w:rsidRPr="00CA63C8">
        <w:rPr>
          <w:rFonts w:asciiTheme="minorHAnsi" w:hAnsiTheme="minorHAnsi"/>
        </w:rPr>
        <w:t xml:space="preserve">, updating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 for weekly logistics and fulfillment performance reviews.</w:t>
      </w:r>
    </w:p>
    <w:p w14:paraId="4E3F068C" w14:textId="27D84F04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Built deployment pipelines using </w:t>
      </w:r>
      <w:r w:rsidRPr="00CA63C8">
        <w:rPr>
          <w:rStyle w:val="Strong"/>
          <w:rFonts w:asciiTheme="minorHAnsi" w:hAnsiTheme="minorHAnsi"/>
        </w:rPr>
        <w:t>Azure DevOps</w:t>
      </w:r>
      <w:r w:rsidRPr="00CA63C8">
        <w:rPr>
          <w:rFonts w:asciiTheme="minorHAnsi" w:hAnsiTheme="minorHAnsi"/>
        </w:rPr>
        <w:t xml:space="preserve">, packaging </w:t>
      </w:r>
      <w:r w:rsidRPr="00CA63C8">
        <w:rPr>
          <w:rStyle w:val="Strong"/>
          <w:rFonts w:asciiTheme="minorHAnsi" w:hAnsiTheme="minorHAnsi"/>
        </w:rPr>
        <w:t>Python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Functions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 xml:space="preserve"> transformations, and shipping models to production for real-time execution.</w:t>
      </w:r>
    </w:p>
    <w:p w14:paraId="62EB161A" w14:textId="305C0194" w:rsid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Used </w:t>
      </w:r>
      <w:r w:rsidRPr="00CA63C8">
        <w:rPr>
          <w:rStyle w:val="Strong"/>
          <w:rFonts w:asciiTheme="minorHAnsi" w:hAnsiTheme="minorHAnsi"/>
        </w:rPr>
        <w:t>Terraform</w:t>
      </w:r>
      <w:r w:rsidRPr="00CA63C8">
        <w:rPr>
          <w:rFonts w:asciiTheme="minorHAnsi" w:hAnsiTheme="minorHAnsi"/>
        </w:rPr>
        <w:t xml:space="preserve"> to deploy region-aware </w:t>
      </w:r>
      <w:r w:rsidRPr="00CA63C8">
        <w:rPr>
          <w:rStyle w:val="Strong"/>
          <w:rFonts w:asciiTheme="minorHAnsi" w:hAnsiTheme="minorHAnsi"/>
        </w:rPr>
        <w:t>Blob Storage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Azure Monitor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 resources with tagging and secure access policies for catalog, pricing, and order systems.</w:t>
      </w:r>
    </w:p>
    <w:p w14:paraId="1AD54198" w14:textId="04F72C77" w:rsidR="009D48A7" w:rsidRPr="009D48A7" w:rsidRDefault="009D48A7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9D48A7">
        <w:rPr>
          <w:rFonts w:asciiTheme="minorHAnsi" w:hAnsiTheme="minorHAnsi"/>
        </w:rPr>
        <w:t xml:space="preserve">Integrated </w:t>
      </w:r>
      <w:r w:rsidRPr="009D48A7">
        <w:rPr>
          <w:rStyle w:val="Strong"/>
          <w:rFonts w:asciiTheme="minorHAnsi" w:hAnsiTheme="minorHAnsi"/>
        </w:rPr>
        <w:t>Azure Key Vault</w:t>
      </w:r>
      <w:r w:rsidRPr="009D48A7">
        <w:rPr>
          <w:rFonts w:asciiTheme="minorHAnsi" w:hAnsiTheme="minorHAnsi"/>
        </w:rPr>
        <w:t xml:space="preserve"> with Azure Functions and Data Factory, enabling automated credential rotation and restricting access using role-based policies.</w:t>
      </w:r>
    </w:p>
    <w:p w14:paraId="6FBBDD34" w14:textId="54B55C49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Structured </w:t>
      </w:r>
      <w:r w:rsidRPr="00CA63C8">
        <w:rPr>
          <w:rStyle w:val="Strong"/>
          <w:rFonts w:asciiTheme="minorHAnsi" w:hAnsiTheme="minorHAnsi"/>
        </w:rPr>
        <w:t>Data Warehouse</w:t>
      </w:r>
      <w:r w:rsidRPr="00CA63C8">
        <w:rPr>
          <w:rFonts w:asciiTheme="minorHAnsi" w:hAnsiTheme="minorHAnsi"/>
        </w:rPr>
        <w:t xml:space="preserve"> layers combining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, third-party affiliate feeds, and </w:t>
      </w:r>
      <w:r w:rsidRPr="00CA63C8">
        <w:rPr>
          <w:rStyle w:val="Strong"/>
          <w:rFonts w:asciiTheme="minorHAnsi" w:hAnsiTheme="minorHAnsi"/>
        </w:rPr>
        <w:t>Synapse SQL</w:t>
      </w:r>
      <w:r w:rsidRPr="00CA63C8">
        <w:rPr>
          <w:rFonts w:asciiTheme="minorHAnsi" w:hAnsiTheme="minorHAnsi"/>
        </w:rPr>
        <w:t xml:space="preserve"> queries, enabling robust e-commerce inventory and margin analysis.</w:t>
      </w:r>
    </w:p>
    <w:p w14:paraId="1521F41A" w14:textId="4CA24E56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Developed custom </w:t>
      </w:r>
      <w:r w:rsidRPr="00CA63C8">
        <w:rPr>
          <w:rStyle w:val="Strong"/>
          <w:rFonts w:asciiTheme="minorHAnsi" w:hAnsiTheme="minorHAnsi"/>
        </w:rPr>
        <w:t>PySpark</w:t>
      </w:r>
      <w:r w:rsidRPr="00CA63C8">
        <w:rPr>
          <w:rFonts w:asciiTheme="minorHAnsi" w:hAnsiTheme="minorHAnsi"/>
        </w:rPr>
        <w:t xml:space="preserve"> jobs in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 xml:space="preserve">, transforming product reviews from </w:t>
      </w:r>
      <w:r w:rsidRPr="00CA63C8">
        <w:rPr>
          <w:rStyle w:val="Strong"/>
          <w:rFonts w:asciiTheme="minorHAnsi" w:hAnsiTheme="minorHAnsi"/>
        </w:rPr>
        <w:t>Azure SQL</w:t>
      </w:r>
      <w:r w:rsidRPr="00CA63C8">
        <w:rPr>
          <w:rFonts w:asciiTheme="minorHAnsi" w:hAnsiTheme="minorHAnsi"/>
        </w:rPr>
        <w:t xml:space="preserve">, filtered with NLP scoring, and published curated outputs into </w:t>
      </w:r>
      <w:r w:rsidRPr="00CA63C8">
        <w:rPr>
          <w:rStyle w:val="Strong"/>
          <w:rFonts w:asciiTheme="minorHAnsi" w:hAnsiTheme="minorHAnsi"/>
        </w:rPr>
        <w:t>Delta Lake</w:t>
      </w:r>
      <w:r w:rsidRPr="00CA63C8">
        <w:rPr>
          <w:rFonts w:asciiTheme="minorHAnsi" w:hAnsiTheme="minorHAnsi"/>
        </w:rPr>
        <w:t>.</w:t>
      </w:r>
    </w:p>
    <w:p w14:paraId="529E459D" w14:textId="09A40FB7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Automated ingestion pipelines with </w:t>
      </w:r>
      <w:r w:rsidRPr="00CA63C8">
        <w:rPr>
          <w:rStyle w:val="Strong"/>
          <w:rFonts w:asciiTheme="minorHAnsi" w:hAnsiTheme="minorHAnsi"/>
        </w:rPr>
        <w:t>Azure Data Factory</w:t>
      </w:r>
      <w:r w:rsidRPr="00CA63C8">
        <w:rPr>
          <w:rFonts w:asciiTheme="minorHAnsi" w:hAnsiTheme="minorHAnsi"/>
        </w:rPr>
        <w:t xml:space="preserve">, orchestrating </w:t>
      </w:r>
      <w:r w:rsidRPr="00CA63C8">
        <w:rPr>
          <w:rStyle w:val="Strong"/>
          <w:rFonts w:asciiTheme="minorHAnsi" w:hAnsiTheme="minorHAnsi"/>
        </w:rPr>
        <w:t>Event Hubs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Data Factory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Azure Functions</w:t>
      </w:r>
      <w:r w:rsidRPr="00CA63C8">
        <w:rPr>
          <w:rFonts w:asciiTheme="minorHAnsi" w:hAnsiTheme="minorHAnsi"/>
        </w:rPr>
        <w:t xml:space="preserve">, routing new listings into </w:t>
      </w:r>
      <w:r w:rsidRPr="00CA63C8">
        <w:rPr>
          <w:rStyle w:val="Strong"/>
          <w:rFonts w:asciiTheme="minorHAnsi" w:hAnsiTheme="minorHAnsi"/>
        </w:rPr>
        <w:t>Data Lake</w:t>
      </w:r>
      <w:r w:rsidRPr="00CA63C8">
        <w:rPr>
          <w:rFonts w:asciiTheme="minorHAnsi" w:hAnsiTheme="minorHAnsi"/>
        </w:rPr>
        <w:t xml:space="preserve"> with schema validation and alerts.</w:t>
      </w:r>
    </w:p>
    <w:p w14:paraId="0F08997E" w14:textId="4D086C48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Trained recommender models in </w:t>
      </w:r>
      <w:r w:rsidRPr="00CA63C8">
        <w:rPr>
          <w:rStyle w:val="Strong"/>
          <w:rFonts w:asciiTheme="minorHAnsi" w:hAnsiTheme="minorHAnsi"/>
        </w:rPr>
        <w:t>Azure Machine Learning</w:t>
      </w:r>
      <w:r w:rsidRPr="00CA63C8">
        <w:rPr>
          <w:rFonts w:asciiTheme="minorHAnsi" w:hAnsiTheme="minorHAnsi"/>
        </w:rPr>
        <w:t xml:space="preserve">, sourced from </w:t>
      </w:r>
      <w:r w:rsidRPr="00CA63C8">
        <w:rPr>
          <w:rStyle w:val="Strong"/>
          <w:rFonts w:asciiTheme="minorHAnsi" w:hAnsiTheme="minorHAnsi"/>
        </w:rPr>
        <w:t>Event Hubs</w:t>
      </w:r>
      <w:r w:rsidRPr="00CA63C8">
        <w:rPr>
          <w:rFonts w:asciiTheme="minorHAnsi" w:hAnsiTheme="minorHAnsi"/>
        </w:rPr>
        <w:t xml:space="preserve">, updated in </w:t>
      </w:r>
      <w:r w:rsidRPr="00CA63C8">
        <w:rPr>
          <w:rStyle w:val="Strong"/>
          <w:rFonts w:asciiTheme="minorHAnsi" w:hAnsiTheme="minorHAnsi"/>
        </w:rPr>
        <w:t>Cosmos DB</w:t>
      </w:r>
      <w:r w:rsidRPr="00CA63C8">
        <w:rPr>
          <w:rFonts w:asciiTheme="minorHAnsi" w:hAnsiTheme="minorHAnsi"/>
        </w:rPr>
        <w:t xml:space="preserve">, and delivered predictions into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 and storefront personalization modules.</w:t>
      </w:r>
    </w:p>
    <w:p w14:paraId="57F523BB" w14:textId="572EE9E2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Monitored orders, payments, and failures in </w:t>
      </w:r>
      <w:r w:rsidRPr="00CA63C8">
        <w:rPr>
          <w:rStyle w:val="Strong"/>
          <w:rFonts w:asciiTheme="minorHAnsi" w:hAnsiTheme="minorHAnsi"/>
        </w:rPr>
        <w:t>Azure Monitor</w:t>
      </w:r>
      <w:r w:rsidRPr="00CA63C8">
        <w:rPr>
          <w:rFonts w:asciiTheme="minorHAnsi" w:hAnsiTheme="minorHAnsi"/>
        </w:rPr>
        <w:t xml:space="preserve">, pushing job metrics from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Functions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Data Factory</w:t>
      </w:r>
      <w:r w:rsidRPr="00CA63C8">
        <w:rPr>
          <w:rFonts w:asciiTheme="minorHAnsi" w:hAnsiTheme="minorHAnsi"/>
        </w:rPr>
        <w:t xml:space="preserve">, and triggering issue resolution through </w:t>
      </w:r>
      <w:r w:rsidRPr="00CA63C8">
        <w:rPr>
          <w:rStyle w:val="Strong"/>
          <w:rFonts w:asciiTheme="minorHAnsi" w:hAnsiTheme="minorHAnsi"/>
        </w:rPr>
        <w:t>Logic Apps</w:t>
      </w:r>
      <w:r w:rsidRPr="00CA63C8">
        <w:rPr>
          <w:rFonts w:asciiTheme="minorHAnsi" w:hAnsiTheme="minorHAnsi"/>
        </w:rPr>
        <w:t>.</w:t>
      </w:r>
    </w:p>
    <w:p w14:paraId="7268962C" w14:textId="3DCF7A3D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Captured ad performance metrics using </w:t>
      </w:r>
      <w:r w:rsidRPr="00CA63C8">
        <w:rPr>
          <w:rStyle w:val="Strong"/>
          <w:rFonts w:asciiTheme="minorHAnsi" w:hAnsiTheme="minorHAnsi"/>
        </w:rPr>
        <w:t>Kafka</w:t>
      </w:r>
      <w:r w:rsidRPr="00CA63C8">
        <w:rPr>
          <w:rFonts w:asciiTheme="minorHAnsi" w:hAnsiTheme="minorHAnsi"/>
        </w:rPr>
        <w:t xml:space="preserve">, routed through </w:t>
      </w:r>
      <w:r w:rsidRPr="00CA63C8">
        <w:rPr>
          <w:rStyle w:val="Strong"/>
          <w:rFonts w:asciiTheme="minorHAnsi" w:hAnsiTheme="minorHAnsi"/>
        </w:rPr>
        <w:t>Event Hubs</w:t>
      </w:r>
      <w:r w:rsidRPr="00CA63C8">
        <w:rPr>
          <w:rFonts w:asciiTheme="minorHAnsi" w:hAnsiTheme="minorHAnsi"/>
        </w:rPr>
        <w:t xml:space="preserve">, transformed via </w:t>
      </w:r>
      <w:r w:rsidRPr="00CA63C8">
        <w:rPr>
          <w:rStyle w:val="Strong"/>
          <w:rFonts w:asciiTheme="minorHAnsi" w:hAnsiTheme="minorHAnsi"/>
        </w:rPr>
        <w:t>Python</w:t>
      </w:r>
      <w:r w:rsidRPr="00CA63C8">
        <w:rPr>
          <w:rFonts w:asciiTheme="minorHAnsi" w:hAnsiTheme="minorHAnsi"/>
        </w:rPr>
        <w:t xml:space="preserve">, and landed partitioned tables into </w:t>
      </w:r>
      <w:r w:rsidRPr="00CA63C8">
        <w:rPr>
          <w:rStyle w:val="Strong"/>
          <w:rFonts w:asciiTheme="minorHAnsi" w:hAnsiTheme="minorHAnsi"/>
        </w:rPr>
        <w:t>Data Warehouse</w:t>
      </w:r>
      <w:r w:rsidRPr="00CA63C8">
        <w:rPr>
          <w:rFonts w:asciiTheme="minorHAnsi" w:hAnsiTheme="minorHAnsi"/>
        </w:rPr>
        <w:t xml:space="preserve"> for ROI analysis.</w:t>
      </w:r>
    </w:p>
    <w:p w14:paraId="3155FCA3" w14:textId="5B9148A8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Validated product feed accuracy using </w:t>
      </w:r>
      <w:r w:rsidRPr="00CA63C8">
        <w:rPr>
          <w:rStyle w:val="Strong"/>
          <w:rFonts w:asciiTheme="minorHAnsi" w:hAnsiTheme="minorHAnsi"/>
        </w:rPr>
        <w:t>Azure DevOps</w:t>
      </w:r>
      <w:r w:rsidRPr="00CA63C8">
        <w:rPr>
          <w:rFonts w:asciiTheme="minorHAnsi" w:hAnsiTheme="minorHAnsi"/>
        </w:rPr>
        <w:t xml:space="preserve">, executing unit tests for </w:t>
      </w:r>
      <w:r w:rsidRPr="00CA63C8">
        <w:rPr>
          <w:rStyle w:val="Strong"/>
          <w:rFonts w:asciiTheme="minorHAnsi" w:hAnsiTheme="minorHAnsi"/>
        </w:rPr>
        <w:t>Azure Data Factory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Functions</w:t>
      </w:r>
      <w:r w:rsidRPr="00CA63C8">
        <w:rPr>
          <w:rFonts w:asciiTheme="minorHAnsi" w:hAnsiTheme="minorHAnsi"/>
        </w:rPr>
        <w:t xml:space="preserve"> pipelines, integrated within promotion flow deployments.</w:t>
      </w:r>
    </w:p>
    <w:p w14:paraId="4AC9CD36" w14:textId="6F9D2E58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Managed reusable </w:t>
      </w:r>
      <w:r w:rsidRPr="00CA63C8">
        <w:rPr>
          <w:rStyle w:val="Strong"/>
          <w:rFonts w:asciiTheme="minorHAnsi" w:hAnsiTheme="minorHAnsi"/>
        </w:rPr>
        <w:t>Terraform</w:t>
      </w:r>
      <w:r w:rsidRPr="00CA63C8">
        <w:rPr>
          <w:rFonts w:asciiTheme="minorHAnsi" w:hAnsiTheme="minorHAnsi"/>
        </w:rPr>
        <w:t xml:space="preserve"> modules to provision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, </w:t>
      </w:r>
      <w:r w:rsidRPr="00CA63C8">
        <w:rPr>
          <w:rStyle w:val="Strong"/>
          <w:rFonts w:asciiTheme="minorHAnsi" w:hAnsiTheme="minorHAnsi"/>
        </w:rPr>
        <w:t>Azure Monitor</w:t>
      </w:r>
      <w:r w:rsidRPr="00CA63C8">
        <w:rPr>
          <w:rFonts w:asciiTheme="minorHAnsi" w:hAnsiTheme="minorHAnsi"/>
        </w:rPr>
        <w:t xml:space="preserve">, and </w:t>
      </w:r>
      <w:r w:rsidRPr="00CA63C8">
        <w:rPr>
          <w:rStyle w:val="Strong"/>
          <w:rFonts w:asciiTheme="minorHAnsi" w:hAnsiTheme="minorHAnsi"/>
        </w:rPr>
        <w:t>Blob Storage</w:t>
      </w:r>
      <w:r w:rsidRPr="00CA63C8">
        <w:rPr>
          <w:rFonts w:asciiTheme="minorHAnsi" w:hAnsiTheme="minorHAnsi"/>
        </w:rPr>
        <w:t>, aligning team environments with consistent naming conventions and access patterns.</w:t>
      </w:r>
    </w:p>
    <w:p w14:paraId="3AD25BD9" w14:textId="7C07D396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lastRenderedPageBreak/>
        <w:t xml:space="preserve">Queried shipping SLAs with </w:t>
      </w:r>
      <w:r w:rsidRPr="00CA63C8">
        <w:rPr>
          <w:rStyle w:val="Strong"/>
          <w:rFonts w:asciiTheme="minorHAnsi" w:hAnsiTheme="minorHAnsi"/>
        </w:rPr>
        <w:t>Synapse SQL</w:t>
      </w:r>
      <w:r w:rsidRPr="00CA63C8">
        <w:rPr>
          <w:rFonts w:asciiTheme="minorHAnsi" w:hAnsiTheme="minorHAnsi"/>
        </w:rPr>
        <w:t xml:space="preserve">, sourced from </w:t>
      </w:r>
      <w:r w:rsidRPr="00CA63C8">
        <w:rPr>
          <w:rStyle w:val="Strong"/>
          <w:rFonts w:asciiTheme="minorHAnsi" w:hAnsiTheme="minorHAnsi"/>
        </w:rPr>
        <w:t>Azure Data Lake</w:t>
      </w:r>
      <w:r w:rsidRPr="00CA63C8">
        <w:rPr>
          <w:rFonts w:asciiTheme="minorHAnsi" w:hAnsiTheme="minorHAnsi"/>
        </w:rPr>
        <w:t xml:space="preserve">, summarized to </w:t>
      </w:r>
      <w:r w:rsidRPr="00CA63C8">
        <w:rPr>
          <w:rStyle w:val="Strong"/>
          <w:rFonts w:asciiTheme="minorHAnsi" w:hAnsiTheme="minorHAnsi"/>
        </w:rPr>
        <w:t>Data Lake</w:t>
      </w:r>
      <w:r w:rsidRPr="00CA63C8">
        <w:rPr>
          <w:rFonts w:asciiTheme="minorHAnsi" w:hAnsiTheme="minorHAnsi"/>
        </w:rPr>
        <w:t xml:space="preserve">, and integrated with </w:t>
      </w:r>
      <w:r w:rsidRPr="00CA63C8">
        <w:rPr>
          <w:rStyle w:val="Strong"/>
          <w:rFonts w:asciiTheme="minorHAnsi" w:hAnsiTheme="minorHAnsi"/>
        </w:rPr>
        <w:t>SQL</w:t>
      </w:r>
      <w:r w:rsidRPr="00CA63C8">
        <w:rPr>
          <w:rFonts w:asciiTheme="minorHAnsi" w:hAnsiTheme="minorHAnsi"/>
        </w:rPr>
        <w:t xml:space="preserve"> views consumed by logistics forecasting systems.</w:t>
      </w:r>
    </w:p>
    <w:p w14:paraId="331A5565" w14:textId="534D17CE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Generated review summaries using </w:t>
      </w:r>
      <w:r w:rsidRPr="00CA63C8">
        <w:rPr>
          <w:rStyle w:val="Strong"/>
          <w:rFonts w:asciiTheme="minorHAnsi" w:hAnsiTheme="minorHAnsi"/>
        </w:rPr>
        <w:t>PySpark</w:t>
      </w:r>
      <w:r w:rsidRPr="00CA63C8">
        <w:rPr>
          <w:rFonts w:asciiTheme="minorHAnsi" w:hAnsiTheme="minorHAnsi"/>
        </w:rPr>
        <w:t xml:space="preserve"> pipelines on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 xml:space="preserve">, triggered by </w:t>
      </w:r>
      <w:r w:rsidRPr="00CA63C8">
        <w:rPr>
          <w:rStyle w:val="Strong"/>
          <w:rFonts w:asciiTheme="minorHAnsi" w:hAnsiTheme="minorHAnsi"/>
        </w:rPr>
        <w:t>Azure Data Factory</w:t>
      </w:r>
      <w:r w:rsidRPr="00CA63C8">
        <w:rPr>
          <w:rFonts w:asciiTheme="minorHAnsi" w:hAnsiTheme="minorHAnsi"/>
        </w:rPr>
        <w:t xml:space="preserve">, and output product sentiment scores into </w:t>
      </w:r>
      <w:r w:rsidRPr="00CA63C8">
        <w:rPr>
          <w:rStyle w:val="Strong"/>
          <w:rFonts w:asciiTheme="minorHAnsi" w:hAnsiTheme="minorHAnsi"/>
        </w:rPr>
        <w:t>Delta Lake</w:t>
      </w:r>
      <w:r w:rsidRPr="00CA63C8">
        <w:rPr>
          <w:rFonts w:asciiTheme="minorHAnsi" w:hAnsiTheme="minorHAnsi"/>
        </w:rPr>
        <w:t xml:space="preserve"> and dashboard-ready reports.</w:t>
      </w:r>
    </w:p>
    <w:p w14:paraId="144ADB10" w14:textId="4F970C7B" w:rsidR="00CA63C8" w:rsidRP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Modeled inventory availability across vendors using </w:t>
      </w:r>
      <w:r w:rsidRPr="00CA63C8">
        <w:rPr>
          <w:rStyle w:val="Strong"/>
          <w:rFonts w:asciiTheme="minorHAnsi" w:hAnsiTheme="minorHAnsi"/>
        </w:rPr>
        <w:t>Azure Synapse</w:t>
      </w:r>
      <w:r w:rsidRPr="00CA63C8">
        <w:rPr>
          <w:rFonts w:asciiTheme="minorHAnsi" w:hAnsiTheme="minorHAnsi"/>
        </w:rPr>
        <w:t xml:space="preserve">, merged with catalog listings in </w:t>
      </w:r>
      <w:r w:rsidRPr="00CA63C8">
        <w:rPr>
          <w:rStyle w:val="Strong"/>
          <w:rFonts w:asciiTheme="minorHAnsi" w:hAnsiTheme="minorHAnsi"/>
        </w:rPr>
        <w:t>Azure SQL</w:t>
      </w:r>
      <w:r w:rsidRPr="00CA63C8">
        <w:rPr>
          <w:rFonts w:asciiTheme="minorHAnsi" w:hAnsiTheme="minorHAnsi"/>
        </w:rPr>
        <w:t xml:space="preserve">, and surfaced insights to category managers via curated </w:t>
      </w:r>
      <w:r w:rsidRPr="00CA63C8">
        <w:rPr>
          <w:rStyle w:val="Strong"/>
          <w:rFonts w:asciiTheme="minorHAnsi" w:hAnsiTheme="minorHAnsi"/>
        </w:rPr>
        <w:t>Data Warehouse</w:t>
      </w:r>
      <w:r w:rsidRPr="00CA63C8">
        <w:rPr>
          <w:rFonts w:asciiTheme="minorHAnsi" w:hAnsiTheme="minorHAnsi"/>
        </w:rPr>
        <w:t xml:space="preserve"> tables.</w:t>
      </w:r>
    </w:p>
    <w:p w14:paraId="16C2A059" w14:textId="70C6B1EF" w:rsidR="00CA63C8" w:rsidRDefault="00CA63C8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CA63C8">
        <w:rPr>
          <w:rFonts w:asciiTheme="minorHAnsi" w:hAnsiTheme="minorHAnsi"/>
        </w:rPr>
        <w:t xml:space="preserve">Trained ML classification models in </w:t>
      </w:r>
      <w:r w:rsidRPr="00CA63C8">
        <w:rPr>
          <w:rStyle w:val="Strong"/>
          <w:rFonts w:asciiTheme="minorHAnsi" w:hAnsiTheme="minorHAnsi"/>
        </w:rPr>
        <w:t>Azure Machine Learning</w:t>
      </w:r>
      <w:r w:rsidRPr="00CA63C8">
        <w:rPr>
          <w:rFonts w:asciiTheme="minorHAnsi" w:hAnsiTheme="minorHAnsi"/>
        </w:rPr>
        <w:t xml:space="preserve">, logged model metrics in </w:t>
      </w:r>
      <w:r w:rsidRPr="00CA63C8">
        <w:rPr>
          <w:rStyle w:val="Strong"/>
          <w:rFonts w:asciiTheme="minorHAnsi" w:hAnsiTheme="minorHAnsi"/>
        </w:rPr>
        <w:t>Azure Monitor</w:t>
      </w:r>
      <w:r w:rsidRPr="00CA63C8">
        <w:rPr>
          <w:rFonts w:asciiTheme="minorHAnsi" w:hAnsiTheme="minorHAnsi"/>
        </w:rPr>
        <w:t xml:space="preserve">, triggered by </w:t>
      </w:r>
      <w:r w:rsidRPr="00CA63C8">
        <w:rPr>
          <w:rStyle w:val="Strong"/>
          <w:rFonts w:asciiTheme="minorHAnsi" w:hAnsiTheme="minorHAnsi"/>
        </w:rPr>
        <w:t>Azure Functions</w:t>
      </w:r>
      <w:r w:rsidRPr="00CA63C8">
        <w:rPr>
          <w:rFonts w:asciiTheme="minorHAnsi" w:hAnsiTheme="minorHAnsi"/>
        </w:rPr>
        <w:t xml:space="preserve">, and scored new items from curated </w:t>
      </w:r>
      <w:r w:rsidRPr="00CA63C8">
        <w:rPr>
          <w:rStyle w:val="Strong"/>
          <w:rFonts w:asciiTheme="minorHAnsi" w:hAnsiTheme="minorHAnsi"/>
        </w:rPr>
        <w:t>Delta Lake</w:t>
      </w:r>
      <w:r w:rsidRPr="00CA63C8">
        <w:rPr>
          <w:rFonts w:asciiTheme="minorHAnsi" w:hAnsiTheme="minorHAnsi"/>
        </w:rPr>
        <w:t xml:space="preserve"> tables using </w:t>
      </w:r>
      <w:r w:rsidRPr="00CA63C8">
        <w:rPr>
          <w:rStyle w:val="Strong"/>
          <w:rFonts w:asciiTheme="minorHAnsi" w:hAnsiTheme="minorHAnsi"/>
        </w:rPr>
        <w:t>Databricks</w:t>
      </w:r>
      <w:r w:rsidRPr="00CA63C8">
        <w:rPr>
          <w:rFonts w:asciiTheme="minorHAnsi" w:hAnsiTheme="minorHAnsi"/>
        </w:rPr>
        <w:t>.</w:t>
      </w:r>
    </w:p>
    <w:p w14:paraId="415823C1" w14:textId="496A4797" w:rsidR="009D48A7" w:rsidRPr="009D48A7" w:rsidRDefault="009D48A7" w:rsidP="00CA63C8">
      <w:pPr>
        <w:pStyle w:val="NormalWeb"/>
        <w:numPr>
          <w:ilvl w:val="0"/>
          <w:numId w:val="46"/>
        </w:numPr>
        <w:spacing w:line="276" w:lineRule="auto"/>
        <w:jc w:val="both"/>
        <w:rPr>
          <w:rFonts w:asciiTheme="minorHAnsi" w:hAnsiTheme="minorHAnsi"/>
        </w:rPr>
      </w:pPr>
      <w:r w:rsidRPr="009D48A7">
        <w:rPr>
          <w:rFonts w:asciiTheme="minorHAnsi" w:hAnsiTheme="minorHAnsi"/>
        </w:rPr>
        <w:t xml:space="preserve">Configured and maintained </w:t>
      </w:r>
      <w:r w:rsidRPr="009D48A7">
        <w:rPr>
          <w:rStyle w:val="Strong"/>
          <w:rFonts w:asciiTheme="minorHAnsi" w:hAnsiTheme="minorHAnsi"/>
        </w:rPr>
        <w:t>GitLab</w:t>
      </w:r>
      <w:r w:rsidRPr="009D48A7">
        <w:rPr>
          <w:rFonts w:asciiTheme="minorHAnsi" w:hAnsiTheme="minorHAnsi"/>
        </w:rPr>
        <w:t xml:space="preserve"> repositories, implemented merge request approvals, and integrated automated unit tests and deployment pipelines for consistent, traceable releases.</w:t>
      </w:r>
    </w:p>
    <w:p w14:paraId="4617B05E" w14:textId="67A54F4C" w:rsidR="009261DA" w:rsidRPr="001305C3" w:rsidRDefault="009261DA" w:rsidP="00D1648F">
      <w:pPr>
        <w:spacing w:line="276" w:lineRule="auto"/>
        <w:jc w:val="both"/>
        <w:rPr>
          <w:rFonts w:asciiTheme="minorHAnsi" w:hAnsiTheme="minorHAnsi"/>
          <w:b/>
        </w:rPr>
      </w:pPr>
      <w:bookmarkStart w:id="4" w:name="OLE_LINK5"/>
      <w:bookmarkEnd w:id="3"/>
      <w:r w:rsidRPr="001305C3">
        <w:rPr>
          <w:rFonts w:asciiTheme="minorHAnsi" w:hAnsiTheme="minorHAnsi"/>
          <w:b/>
        </w:rPr>
        <w:t>Deloitte , Hyd</w:t>
      </w:r>
      <w:r w:rsidR="00914C55">
        <w:rPr>
          <w:rFonts w:asciiTheme="minorHAnsi" w:hAnsiTheme="minorHAnsi"/>
          <w:b/>
        </w:rPr>
        <w:t xml:space="preserve"> </w:t>
      </w:r>
      <w:r w:rsidRPr="001305C3">
        <w:rPr>
          <w:rFonts w:asciiTheme="minorHAnsi" w:hAnsiTheme="minorHAnsi"/>
          <w:b/>
        </w:rPr>
        <w:t>, I</w:t>
      </w:r>
      <w:r w:rsidR="00914C55">
        <w:rPr>
          <w:rFonts w:asciiTheme="minorHAnsi" w:hAnsiTheme="minorHAnsi"/>
          <w:b/>
        </w:rPr>
        <w:t>N</w:t>
      </w:r>
      <w:r w:rsidR="00914C55">
        <w:rPr>
          <w:rFonts w:asciiTheme="minorHAnsi" w:hAnsiTheme="minorHAnsi"/>
          <w:b/>
        </w:rPr>
        <w:tab/>
      </w:r>
      <w:r w:rsidR="00914C55">
        <w:rPr>
          <w:rFonts w:asciiTheme="minorHAnsi" w:hAnsiTheme="minorHAnsi"/>
          <w:b/>
        </w:rPr>
        <w:tab/>
      </w:r>
      <w:r w:rsidR="00914C55">
        <w:rPr>
          <w:rFonts w:asciiTheme="minorHAnsi" w:hAnsiTheme="minorHAnsi"/>
          <w:b/>
        </w:rPr>
        <w:tab/>
      </w:r>
      <w:r w:rsidRPr="001305C3">
        <w:rPr>
          <w:rFonts w:asciiTheme="minorHAnsi" w:hAnsiTheme="minorHAnsi"/>
          <w:b/>
        </w:rPr>
        <w:tab/>
      </w:r>
      <w:r w:rsidRPr="001305C3">
        <w:rPr>
          <w:rFonts w:asciiTheme="minorHAnsi" w:hAnsiTheme="minorHAnsi"/>
          <w:b/>
        </w:rPr>
        <w:tab/>
      </w:r>
      <w:r w:rsidRPr="001305C3">
        <w:rPr>
          <w:rFonts w:asciiTheme="minorHAnsi" w:hAnsiTheme="minorHAnsi"/>
          <w:b/>
        </w:rPr>
        <w:tab/>
        <w:t xml:space="preserve">   </w:t>
      </w:r>
      <w:r w:rsidR="005E0BF2" w:rsidRPr="001305C3">
        <w:rPr>
          <w:rFonts w:asciiTheme="minorHAnsi" w:hAnsiTheme="minorHAnsi"/>
          <w:b/>
        </w:rPr>
        <w:tab/>
      </w:r>
      <w:r w:rsidR="005E0BF2" w:rsidRPr="001305C3">
        <w:rPr>
          <w:rFonts w:asciiTheme="minorHAnsi" w:hAnsiTheme="minorHAnsi"/>
          <w:b/>
        </w:rPr>
        <w:tab/>
      </w:r>
      <w:r w:rsidR="005E0BF2" w:rsidRPr="001305C3">
        <w:rPr>
          <w:rFonts w:asciiTheme="minorHAnsi" w:hAnsiTheme="minorHAnsi"/>
          <w:b/>
        </w:rPr>
        <w:tab/>
      </w:r>
      <w:r w:rsidRPr="001305C3">
        <w:rPr>
          <w:rFonts w:asciiTheme="minorHAnsi" w:hAnsiTheme="minorHAnsi"/>
          <w:b/>
        </w:rPr>
        <w:t xml:space="preserve"> </w:t>
      </w:r>
      <w:r w:rsidR="00CA63C8">
        <w:rPr>
          <w:rFonts w:asciiTheme="minorHAnsi" w:hAnsiTheme="minorHAnsi"/>
          <w:b/>
        </w:rPr>
        <w:t xml:space="preserve">     </w:t>
      </w:r>
      <w:r w:rsidRPr="001305C3">
        <w:rPr>
          <w:rFonts w:asciiTheme="minorHAnsi" w:hAnsiTheme="minorHAnsi"/>
          <w:b/>
        </w:rPr>
        <w:t xml:space="preserve">     Sep 2019 – Sep 2022</w:t>
      </w:r>
    </w:p>
    <w:p w14:paraId="7CE3BC66" w14:textId="1BABF251" w:rsidR="00F65B7E" w:rsidRPr="001305C3" w:rsidRDefault="009261DA" w:rsidP="00D1648F">
      <w:pPr>
        <w:spacing w:line="276" w:lineRule="auto"/>
        <w:jc w:val="both"/>
        <w:rPr>
          <w:rFonts w:asciiTheme="minorHAnsi" w:hAnsiTheme="minorHAnsi"/>
          <w:b/>
        </w:rPr>
      </w:pPr>
      <w:r w:rsidRPr="001305C3">
        <w:rPr>
          <w:rFonts w:asciiTheme="minorHAnsi" w:hAnsiTheme="minorHAnsi"/>
          <w:b/>
        </w:rPr>
        <w:t xml:space="preserve">Data Engineer </w:t>
      </w:r>
    </w:p>
    <w:bookmarkEnd w:id="4"/>
    <w:p w14:paraId="5D9BC0C6" w14:textId="193BBA9D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Built ETL pipelines using </w:t>
      </w:r>
      <w:r w:rsidRPr="00BB0CB7">
        <w:rPr>
          <w:rStyle w:val="Strong"/>
          <w:rFonts w:asciiTheme="minorHAnsi" w:hAnsiTheme="minorHAnsi"/>
        </w:rPr>
        <w:t>Azure Data Factory</w:t>
      </w:r>
      <w:r w:rsidRPr="00BB0CB7">
        <w:rPr>
          <w:rFonts w:asciiTheme="minorHAnsi" w:hAnsiTheme="minorHAnsi"/>
        </w:rPr>
        <w:t xml:space="preserve"> and </w:t>
      </w:r>
      <w:r w:rsidRPr="00BB0CB7">
        <w:rPr>
          <w:rStyle w:val="Strong"/>
          <w:rFonts w:asciiTheme="minorHAnsi" w:hAnsiTheme="minorHAnsi"/>
        </w:rPr>
        <w:t>PySpark</w:t>
      </w:r>
      <w:r w:rsidRPr="00BB0CB7">
        <w:rPr>
          <w:rFonts w:asciiTheme="minorHAnsi" w:hAnsiTheme="minorHAnsi"/>
        </w:rPr>
        <w:t xml:space="preserve">, transforming claims and EHR data into curated zones on </w:t>
      </w:r>
      <w:r w:rsidRPr="00BB0CB7">
        <w:rPr>
          <w:rStyle w:val="Strong"/>
          <w:rFonts w:asciiTheme="minorHAnsi" w:hAnsiTheme="minorHAnsi"/>
        </w:rPr>
        <w:t>Azure Data Lake</w:t>
      </w:r>
      <w:r w:rsidRPr="00BB0CB7">
        <w:rPr>
          <w:rFonts w:asciiTheme="minorHAnsi" w:hAnsiTheme="minorHAnsi"/>
        </w:rPr>
        <w:t xml:space="preserve">, and staging structured layers in </w:t>
      </w:r>
      <w:r w:rsidRPr="00BB0CB7">
        <w:rPr>
          <w:rStyle w:val="Strong"/>
          <w:rFonts w:asciiTheme="minorHAnsi" w:hAnsiTheme="minorHAnsi"/>
        </w:rPr>
        <w:t>Delta Lake</w:t>
      </w:r>
      <w:r w:rsidRPr="00BB0CB7">
        <w:rPr>
          <w:rFonts w:asciiTheme="minorHAnsi" w:hAnsiTheme="minorHAnsi"/>
        </w:rPr>
        <w:t>.</w:t>
      </w:r>
    </w:p>
    <w:p w14:paraId="3B3F59A0" w14:textId="70F38A56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Automated ingestion from third-party APIs into </w:t>
      </w:r>
      <w:r w:rsidRPr="00BB0CB7">
        <w:rPr>
          <w:rStyle w:val="Strong"/>
          <w:rFonts w:asciiTheme="minorHAnsi" w:hAnsiTheme="minorHAnsi"/>
        </w:rPr>
        <w:t>Azure Synapse</w:t>
      </w:r>
      <w:r w:rsidRPr="00BB0CB7">
        <w:rPr>
          <w:rFonts w:asciiTheme="minorHAnsi" w:hAnsiTheme="minorHAnsi"/>
        </w:rPr>
        <w:t xml:space="preserve"> using </w:t>
      </w:r>
      <w:r w:rsidRPr="00BB0CB7">
        <w:rPr>
          <w:rStyle w:val="Strong"/>
          <w:rFonts w:asciiTheme="minorHAnsi" w:hAnsiTheme="minorHAnsi"/>
        </w:rPr>
        <w:t>Python</w:t>
      </w:r>
      <w:r w:rsidRPr="00BB0CB7">
        <w:rPr>
          <w:rFonts w:asciiTheme="minorHAnsi" w:hAnsiTheme="minorHAnsi"/>
        </w:rPr>
        <w:t xml:space="preserve">, scheduled via </w:t>
      </w:r>
      <w:r w:rsidRPr="00BB0CB7">
        <w:rPr>
          <w:rStyle w:val="Strong"/>
          <w:rFonts w:asciiTheme="minorHAnsi" w:hAnsiTheme="minorHAnsi"/>
        </w:rPr>
        <w:t>Azure Logic Apps</w:t>
      </w:r>
      <w:r w:rsidRPr="00BB0CB7">
        <w:rPr>
          <w:rFonts w:asciiTheme="minorHAnsi" w:hAnsiTheme="minorHAnsi"/>
        </w:rPr>
        <w:t xml:space="preserve">, processed with </w:t>
      </w:r>
      <w:r w:rsidRPr="00BB0CB7">
        <w:rPr>
          <w:rStyle w:val="Strong"/>
          <w:rFonts w:asciiTheme="minorHAnsi" w:hAnsiTheme="minorHAnsi"/>
        </w:rPr>
        <w:t>SQL</w:t>
      </w:r>
      <w:r w:rsidRPr="00BB0CB7">
        <w:rPr>
          <w:rFonts w:asciiTheme="minorHAnsi" w:hAnsiTheme="minorHAnsi"/>
        </w:rPr>
        <w:t xml:space="preserve">, and monitored job activity through </w:t>
      </w:r>
      <w:r w:rsidRPr="00BB0CB7">
        <w:rPr>
          <w:rStyle w:val="Strong"/>
          <w:rFonts w:asciiTheme="minorHAnsi" w:hAnsiTheme="minorHAnsi"/>
        </w:rPr>
        <w:t>Azure Monitor</w:t>
      </w:r>
      <w:r w:rsidRPr="00BB0CB7">
        <w:rPr>
          <w:rFonts w:asciiTheme="minorHAnsi" w:hAnsiTheme="minorHAnsi"/>
        </w:rPr>
        <w:t xml:space="preserve"> dashboards.</w:t>
      </w:r>
    </w:p>
    <w:p w14:paraId="085E25F8" w14:textId="4A0EF6D5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Created multi-zone </w:t>
      </w:r>
      <w:r w:rsidRPr="00BB0CB7">
        <w:rPr>
          <w:rStyle w:val="Strong"/>
          <w:rFonts w:asciiTheme="minorHAnsi" w:hAnsiTheme="minorHAnsi"/>
        </w:rPr>
        <w:t>Azure Data Lake</w:t>
      </w:r>
      <w:r w:rsidRPr="00BB0CB7">
        <w:rPr>
          <w:rFonts w:asciiTheme="minorHAnsi" w:hAnsiTheme="minorHAnsi"/>
        </w:rPr>
        <w:t xml:space="preserve"> for healthcare records, secured using </w:t>
      </w:r>
      <w:r w:rsidRPr="00BB0CB7">
        <w:rPr>
          <w:rStyle w:val="Strong"/>
          <w:rFonts w:asciiTheme="minorHAnsi" w:hAnsiTheme="minorHAnsi"/>
        </w:rPr>
        <w:t>Azure IAM</w:t>
      </w:r>
      <w:r w:rsidRPr="00BB0CB7">
        <w:rPr>
          <w:rFonts w:asciiTheme="minorHAnsi" w:hAnsiTheme="minorHAnsi"/>
        </w:rPr>
        <w:t xml:space="preserve"> and </w:t>
      </w:r>
      <w:r w:rsidRPr="00BB0CB7">
        <w:rPr>
          <w:rStyle w:val="Strong"/>
          <w:rFonts w:asciiTheme="minorHAnsi" w:hAnsiTheme="minorHAnsi"/>
        </w:rPr>
        <w:t>Azure Key Vault</w:t>
      </w:r>
      <w:r w:rsidRPr="00BB0CB7">
        <w:rPr>
          <w:rFonts w:asciiTheme="minorHAnsi" w:hAnsiTheme="minorHAnsi"/>
        </w:rPr>
        <w:t xml:space="preserve">, queried with </w:t>
      </w:r>
      <w:r w:rsidRPr="00BB0CB7">
        <w:rPr>
          <w:rStyle w:val="Strong"/>
          <w:rFonts w:asciiTheme="minorHAnsi" w:hAnsiTheme="minorHAnsi"/>
        </w:rPr>
        <w:t>Azure Synapse</w:t>
      </w:r>
      <w:r w:rsidRPr="00BB0CB7">
        <w:rPr>
          <w:rFonts w:asciiTheme="minorHAnsi" w:hAnsiTheme="minorHAnsi"/>
        </w:rPr>
        <w:t xml:space="preserve">, and documented lineage in </w:t>
      </w:r>
      <w:r w:rsidRPr="00BB0CB7">
        <w:rPr>
          <w:rStyle w:val="Strong"/>
          <w:rFonts w:asciiTheme="minorHAnsi" w:hAnsiTheme="minorHAnsi"/>
        </w:rPr>
        <w:t>Azure Purview</w:t>
      </w:r>
      <w:r w:rsidRPr="00BB0CB7">
        <w:rPr>
          <w:rFonts w:asciiTheme="minorHAnsi" w:hAnsiTheme="minorHAnsi"/>
        </w:rPr>
        <w:t>.</w:t>
      </w:r>
    </w:p>
    <w:p w14:paraId="1EE36294" w14:textId="3B20314E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Processed lab test data with </w:t>
      </w:r>
      <w:r w:rsidRPr="00BB0CB7">
        <w:rPr>
          <w:rStyle w:val="Strong"/>
          <w:rFonts w:asciiTheme="minorHAnsi" w:hAnsiTheme="minorHAnsi"/>
        </w:rPr>
        <w:t>Event Hubs</w:t>
      </w:r>
      <w:r w:rsidRPr="00BB0CB7">
        <w:rPr>
          <w:rFonts w:asciiTheme="minorHAnsi" w:hAnsiTheme="minorHAnsi"/>
        </w:rPr>
        <w:t xml:space="preserve">, transformed using </w:t>
      </w:r>
      <w:r w:rsidRPr="00BB0CB7">
        <w:rPr>
          <w:rStyle w:val="Strong"/>
          <w:rFonts w:asciiTheme="minorHAnsi" w:hAnsiTheme="minorHAnsi"/>
        </w:rPr>
        <w:t>PySpark</w:t>
      </w:r>
      <w:r w:rsidRPr="00BB0CB7">
        <w:rPr>
          <w:rFonts w:asciiTheme="minorHAnsi" w:hAnsiTheme="minorHAnsi"/>
        </w:rPr>
        <w:t xml:space="preserve">, loaded into </w:t>
      </w:r>
      <w:r w:rsidRPr="00BB0CB7">
        <w:rPr>
          <w:rStyle w:val="Strong"/>
          <w:rFonts w:asciiTheme="minorHAnsi" w:hAnsiTheme="minorHAnsi"/>
        </w:rPr>
        <w:t>Delta Lake</w:t>
      </w:r>
      <w:r w:rsidRPr="00BB0CB7">
        <w:rPr>
          <w:rFonts w:asciiTheme="minorHAnsi" w:hAnsiTheme="minorHAnsi"/>
        </w:rPr>
        <w:t xml:space="preserve">, and joined structured tables using </w:t>
      </w:r>
      <w:r w:rsidRPr="00BB0CB7">
        <w:rPr>
          <w:rStyle w:val="Strong"/>
          <w:rFonts w:asciiTheme="minorHAnsi" w:hAnsiTheme="minorHAnsi"/>
        </w:rPr>
        <w:t>SQL</w:t>
      </w:r>
      <w:r w:rsidRPr="00BB0CB7">
        <w:rPr>
          <w:rFonts w:asciiTheme="minorHAnsi" w:hAnsiTheme="minorHAnsi"/>
        </w:rPr>
        <w:t xml:space="preserve"> for patient risk reports.</w:t>
      </w:r>
    </w:p>
    <w:p w14:paraId="1449862F" w14:textId="5D1054B3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Queried normalized datasets using </w:t>
      </w:r>
      <w:r w:rsidRPr="00BB0CB7">
        <w:rPr>
          <w:rStyle w:val="Strong"/>
          <w:rFonts w:asciiTheme="minorHAnsi" w:hAnsiTheme="minorHAnsi"/>
        </w:rPr>
        <w:t>Azure Synapse</w:t>
      </w:r>
      <w:r w:rsidRPr="00BB0CB7">
        <w:rPr>
          <w:rFonts w:asciiTheme="minorHAnsi" w:hAnsiTheme="minorHAnsi"/>
        </w:rPr>
        <w:t xml:space="preserve">, joined source files from </w:t>
      </w:r>
      <w:r w:rsidRPr="00BB0CB7">
        <w:rPr>
          <w:rStyle w:val="Strong"/>
          <w:rFonts w:asciiTheme="minorHAnsi" w:hAnsiTheme="minorHAnsi"/>
        </w:rPr>
        <w:t>Azure Data Lake</w:t>
      </w:r>
      <w:r w:rsidRPr="00BB0CB7">
        <w:rPr>
          <w:rFonts w:asciiTheme="minorHAnsi" w:hAnsiTheme="minorHAnsi"/>
        </w:rPr>
        <w:t xml:space="preserve">, filtered encounters from </w:t>
      </w:r>
      <w:r w:rsidRPr="00BB0CB7">
        <w:rPr>
          <w:rStyle w:val="Strong"/>
          <w:rFonts w:asciiTheme="minorHAnsi" w:hAnsiTheme="minorHAnsi"/>
        </w:rPr>
        <w:t>Azure SQL</w:t>
      </w:r>
      <w:r w:rsidRPr="00BB0CB7">
        <w:rPr>
          <w:rFonts w:asciiTheme="minorHAnsi" w:hAnsiTheme="minorHAnsi"/>
        </w:rPr>
        <w:t xml:space="preserve">, and exposed tables to downstream teams via </w:t>
      </w:r>
      <w:r w:rsidRPr="00BB0CB7">
        <w:rPr>
          <w:rStyle w:val="Strong"/>
          <w:rFonts w:asciiTheme="minorHAnsi" w:hAnsiTheme="minorHAnsi"/>
        </w:rPr>
        <w:t>Data Warehouse</w:t>
      </w:r>
      <w:r w:rsidRPr="00BB0CB7">
        <w:rPr>
          <w:rFonts w:asciiTheme="minorHAnsi" w:hAnsiTheme="minorHAnsi"/>
        </w:rPr>
        <w:t>.</w:t>
      </w:r>
    </w:p>
    <w:p w14:paraId="63AD7850" w14:textId="568E4F49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Developed alert triggers using </w:t>
      </w:r>
      <w:r w:rsidRPr="00BB0CB7">
        <w:rPr>
          <w:rStyle w:val="Strong"/>
          <w:rFonts w:asciiTheme="minorHAnsi" w:hAnsiTheme="minorHAnsi"/>
        </w:rPr>
        <w:t>Azure Functions</w:t>
      </w:r>
      <w:r w:rsidRPr="00BB0CB7">
        <w:rPr>
          <w:rFonts w:asciiTheme="minorHAnsi" w:hAnsiTheme="minorHAnsi"/>
        </w:rPr>
        <w:t xml:space="preserve">, integrated with </w:t>
      </w:r>
      <w:r w:rsidRPr="00BB0CB7">
        <w:rPr>
          <w:rStyle w:val="Strong"/>
          <w:rFonts w:asciiTheme="minorHAnsi" w:hAnsiTheme="minorHAnsi"/>
        </w:rPr>
        <w:t>Azure Monitor</w:t>
      </w:r>
      <w:r w:rsidRPr="00BB0CB7">
        <w:rPr>
          <w:rFonts w:asciiTheme="minorHAnsi" w:hAnsiTheme="minorHAnsi"/>
        </w:rPr>
        <w:t xml:space="preserve">, routed alerts via </w:t>
      </w:r>
      <w:r w:rsidRPr="00BB0CB7">
        <w:rPr>
          <w:rStyle w:val="Strong"/>
          <w:rFonts w:asciiTheme="minorHAnsi" w:hAnsiTheme="minorHAnsi"/>
        </w:rPr>
        <w:t>Event Grid</w:t>
      </w:r>
      <w:r w:rsidRPr="00BB0CB7">
        <w:rPr>
          <w:rFonts w:asciiTheme="minorHAnsi" w:hAnsiTheme="minorHAnsi"/>
        </w:rPr>
        <w:t xml:space="preserve">, and invoked recovery pipelines using </w:t>
      </w:r>
      <w:r w:rsidRPr="00BB0CB7">
        <w:rPr>
          <w:rStyle w:val="Strong"/>
          <w:rFonts w:asciiTheme="minorHAnsi" w:hAnsiTheme="minorHAnsi"/>
        </w:rPr>
        <w:t>Data Factory</w:t>
      </w:r>
      <w:r w:rsidRPr="00BB0CB7">
        <w:rPr>
          <w:rFonts w:asciiTheme="minorHAnsi" w:hAnsiTheme="minorHAnsi"/>
        </w:rPr>
        <w:t xml:space="preserve"> and </w:t>
      </w:r>
      <w:r w:rsidRPr="00BB0CB7">
        <w:rPr>
          <w:rStyle w:val="Strong"/>
          <w:rFonts w:asciiTheme="minorHAnsi" w:hAnsiTheme="minorHAnsi"/>
        </w:rPr>
        <w:t>Logic Apps</w:t>
      </w:r>
      <w:r w:rsidRPr="00BB0CB7">
        <w:rPr>
          <w:rFonts w:asciiTheme="minorHAnsi" w:hAnsiTheme="minorHAnsi"/>
        </w:rPr>
        <w:t>.</w:t>
      </w:r>
    </w:p>
    <w:p w14:paraId="10ED7A98" w14:textId="2C8491D1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Modeled diagnosis code groups in </w:t>
      </w:r>
      <w:r w:rsidRPr="00BB0CB7">
        <w:rPr>
          <w:rStyle w:val="Strong"/>
          <w:rFonts w:asciiTheme="minorHAnsi" w:hAnsiTheme="minorHAnsi"/>
        </w:rPr>
        <w:t>Azure Synapse</w:t>
      </w:r>
      <w:r w:rsidRPr="00BB0CB7">
        <w:rPr>
          <w:rFonts w:asciiTheme="minorHAnsi" w:hAnsiTheme="minorHAnsi"/>
        </w:rPr>
        <w:t xml:space="preserve">, cleaned billing inputs from </w:t>
      </w:r>
      <w:r w:rsidRPr="00BB0CB7">
        <w:rPr>
          <w:rStyle w:val="Strong"/>
          <w:rFonts w:asciiTheme="minorHAnsi" w:hAnsiTheme="minorHAnsi"/>
        </w:rPr>
        <w:t>Azure SQL</w:t>
      </w:r>
      <w:r w:rsidRPr="00BB0CB7">
        <w:rPr>
          <w:rFonts w:asciiTheme="minorHAnsi" w:hAnsiTheme="minorHAnsi"/>
        </w:rPr>
        <w:t xml:space="preserve">, and wrote aggregate analytics into </w:t>
      </w:r>
      <w:r w:rsidRPr="00BB0CB7">
        <w:rPr>
          <w:rStyle w:val="Strong"/>
          <w:rFonts w:asciiTheme="minorHAnsi" w:hAnsiTheme="minorHAnsi"/>
        </w:rPr>
        <w:t>Data Warehouse</w:t>
      </w:r>
      <w:r w:rsidRPr="00BB0CB7">
        <w:rPr>
          <w:rFonts w:asciiTheme="minorHAnsi" w:hAnsiTheme="minorHAnsi"/>
        </w:rPr>
        <w:t xml:space="preserve"> dashboards used by care managers.</w:t>
      </w:r>
    </w:p>
    <w:p w14:paraId="0184D16B" w14:textId="74DAC0C9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Orchestrated ingestion workflows in </w:t>
      </w:r>
      <w:r w:rsidRPr="00BB0CB7">
        <w:rPr>
          <w:rStyle w:val="Strong"/>
          <w:rFonts w:asciiTheme="minorHAnsi" w:hAnsiTheme="minorHAnsi"/>
        </w:rPr>
        <w:t>Azure Data Factory</w:t>
      </w:r>
      <w:r w:rsidRPr="00BB0CB7">
        <w:rPr>
          <w:rFonts w:asciiTheme="minorHAnsi" w:hAnsiTheme="minorHAnsi"/>
        </w:rPr>
        <w:t xml:space="preserve">, calling </w:t>
      </w:r>
      <w:r w:rsidRPr="00BB0CB7">
        <w:rPr>
          <w:rStyle w:val="Strong"/>
          <w:rFonts w:asciiTheme="minorHAnsi" w:hAnsiTheme="minorHAnsi"/>
        </w:rPr>
        <w:t>Event Hubs</w:t>
      </w:r>
      <w:r w:rsidRPr="00BB0CB7">
        <w:rPr>
          <w:rFonts w:asciiTheme="minorHAnsi" w:hAnsiTheme="minorHAnsi"/>
        </w:rPr>
        <w:t xml:space="preserve"> and </w:t>
      </w:r>
      <w:r w:rsidRPr="00BB0CB7">
        <w:rPr>
          <w:rStyle w:val="Strong"/>
          <w:rFonts w:asciiTheme="minorHAnsi" w:hAnsiTheme="minorHAnsi"/>
        </w:rPr>
        <w:t>Data Factory</w:t>
      </w:r>
      <w:r w:rsidRPr="00BB0CB7">
        <w:rPr>
          <w:rFonts w:asciiTheme="minorHAnsi" w:hAnsiTheme="minorHAnsi"/>
        </w:rPr>
        <w:t xml:space="preserve">, triggered by file arrivals into </w:t>
      </w:r>
      <w:r w:rsidRPr="00BB0CB7">
        <w:rPr>
          <w:rStyle w:val="Strong"/>
          <w:rFonts w:asciiTheme="minorHAnsi" w:hAnsiTheme="minorHAnsi"/>
        </w:rPr>
        <w:t>Azure Data Lake</w:t>
      </w:r>
      <w:r w:rsidRPr="00BB0CB7">
        <w:rPr>
          <w:rFonts w:asciiTheme="minorHAnsi" w:hAnsiTheme="minorHAnsi"/>
        </w:rPr>
        <w:t xml:space="preserve">, and stored cleaned data in </w:t>
      </w:r>
      <w:r w:rsidRPr="00BB0CB7">
        <w:rPr>
          <w:rStyle w:val="Strong"/>
          <w:rFonts w:asciiTheme="minorHAnsi" w:hAnsiTheme="minorHAnsi"/>
        </w:rPr>
        <w:t>Data Lake</w:t>
      </w:r>
      <w:r w:rsidRPr="00BB0CB7">
        <w:rPr>
          <w:rFonts w:asciiTheme="minorHAnsi" w:hAnsiTheme="minorHAnsi"/>
        </w:rPr>
        <w:t xml:space="preserve"> folders.</w:t>
      </w:r>
    </w:p>
    <w:p w14:paraId="5F62B230" w14:textId="0722D243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Monitored query loads across </w:t>
      </w:r>
      <w:r w:rsidRPr="00BB0CB7">
        <w:rPr>
          <w:rStyle w:val="Strong"/>
          <w:rFonts w:asciiTheme="minorHAnsi" w:hAnsiTheme="minorHAnsi"/>
        </w:rPr>
        <w:t>Azure SQL</w:t>
      </w:r>
      <w:r w:rsidRPr="00BB0CB7">
        <w:rPr>
          <w:rFonts w:asciiTheme="minorHAnsi" w:hAnsiTheme="minorHAnsi"/>
        </w:rPr>
        <w:t xml:space="preserve">, </w:t>
      </w:r>
      <w:r w:rsidRPr="00BB0CB7">
        <w:rPr>
          <w:rStyle w:val="Strong"/>
          <w:rFonts w:asciiTheme="minorHAnsi" w:hAnsiTheme="minorHAnsi"/>
        </w:rPr>
        <w:t>Data Factory</w:t>
      </w:r>
      <w:r w:rsidRPr="00BB0CB7">
        <w:rPr>
          <w:rFonts w:asciiTheme="minorHAnsi" w:hAnsiTheme="minorHAnsi"/>
        </w:rPr>
        <w:t xml:space="preserve">, and </w:t>
      </w:r>
      <w:r w:rsidRPr="00BB0CB7">
        <w:rPr>
          <w:rStyle w:val="Strong"/>
          <w:rFonts w:asciiTheme="minorHAnsi" w:hAnsiTheme="minorHAnsi"/>
        </w:rPr>
        <w:t>Azure Synapse</w:t>
      </w:r>
      <w:r w:rsidRPr="00BB0CB7">
        <w:rPr>
          <w:rFonts w:asciiTheme="minorHAnsi" w:hAnsiTheme="minorHAnsi"/>
        </w:rPr>
        <w:t xml:space="preserve"> using </w:t>
      </w:r>
      <w:r w:rsidRPr="00BB0CB7">
        <w:rPr>
          <w:rStyle w:val="Strong"/>
          <w:rFonts w:asciiTheme="minorHAnsi" w:hAnsiTheme="minorHAnsi"/>
        </w:rPr>
        <w:t>Azure Monitor</w:t>
      </w:r>
      <w:r w:rsidRPr="00BB0CB7">
        <w:rPr>
          <w:rFonts w:asciiTheme="minorHAnsi" w:hAnsiTheme="minorHAnsi"/>
        </w:rPr>
        <w:t>, publishing pipeline metrics and resolving performance bottlenecks across primary data stores.</w:t>
      </w:r>
    </w:p>
    <w:p w14:paraId="685ABDBE" w14:textId="5DE915C0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Built ETL flows in </w:t>
      </w:r>
      <w:r w:rsidRPr="00BB0CB7">
        <w:rPr>
          <w:rStyle w:val="Strong"/>
          <w:rFonts w:asciiTheme="minorHAnsi" w:hAnsiTheme="minorHAnsi"/>
        </w:rPr>
        <w:t>Azure Synapse Spark Pools</w:t>
      </w:r>
      <w:r w:rsidRPr="00BB0CB7">
        <w:rPr>
          <w:rFonts w:asciiTheme="minorHAnsi" w:hAnsiTheme="minorHAnsi"/>
        </w:rPr>
        <w:t xml:space="preserve"> using </w:t>
      </w:r>
      <w:r w:rsidRPr="00BB0CB7">
        <w:rPr>
          <w:rStyle w:val="Strong"/>
          <w:rFonts w:asciiTheme="minorHAnsi" w:hAnsiTheme="minorHAnsi"/>
        </w:rPr>
        <w:t>PySpark</w:t>
      </w:r>
      <w:r w:rsidRPr="00BB0CB7">
        <w:rPr>
          <w:rFonts w:asciiTheme="minorHAnsi" w:hAnsiTheme="minorHAnsi"/>
        </w:rPr>
        <w:t xml:space="preserve">, transforming nested FHIR bundles, enriched from </w:t>
      </w:r>
      <w:r w:rsidRPr="00BB0CB7">
        <w:rPr>
          <w:rStyle w:val="Strong"/>
          <w:rFonts w:asciiTheme="minorHAnsi" w:hAnsiTheme="minorHAnsi"/>
        </w:rPr>
        <w:t>Azure SQL</w:t>
      </w:r>
      <w:r w:rsidRPr="00BB0CB7">
        <w:rPr>
          <w:rFonts w:asciiTheme="minorHAnsi" w:hAnsiTheme="minorHAnsi"/>
        </w:rPr>
        <w:t xml:space="preserve">, and published structured outputs into </w:t>
      </w:r>
      <w:r w:rsidRPr="00BB0CB7">
        <w:rPr>
          <w:rStyle w:val="Strong"/>
          <w:rFonts w:asciiTheme="minorHAnsi" w:hAnsiTheme="minorHAnsi"/>
        </w:rPr>
        <w:t>Delta Lake</w:t>
      </w:r>
      <w:r w:rsidRPr="00BB0CB7">
        <w:rPr>
          <w:rFonts w:asciiTheme="minorHAnsi" w:hAnsiTheme="minorHAnsi"/>
        </w:rPr>
        <w:t xml:space="preserve"> partitions.</w:t>
      </w:r>
    </w:p>
    <w:p w14:paraId="7C2E1350" w14:textId="51F4568B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Developed automated testing using </w:t>
      </w:r>
      <w:r w:rsidRPr="00BB0CB7">
        <w:rPr>
          <w:rStyle w:val="Strong"/>
          <w:rFonts w:asciiTheme="minorHAnsi" w:hAnsiTheme="minorHAnsi"/>
        </w:rPr>
        <w:t>Python</w:t>
      </w:r>
      <w:r w:rsidRPr="00BB0CB7">
        <w:rPr>
          <w:rFonts w:asciiTheme="minorHAnsi" w:hAnsiTheme="minorHAnsi"/>
        </w:rPr>
        <w:t xml:space="preserve">, validating logic in </w:t>
      </w:r>
      <w:r w:rsidRPr="00BB0CB7">
        <w:rPr>
          <w:rStyle w:val="Strong"/>
          <w:rFonts w:asciiTheme="minorHAnsi" w:hAnsiTheme="minorHAnsi"/>
        </w:rPr>
        <w:t>Data Factory</w:t>
      </w:r>
      <w:r w:rsidRPr="00BB0CB7">
        <w:rPr>
          <w:rFonts w:asciiTheme="minorHAnsi" w:hAnsiTheme="minorHAnsi"/>
        </w:rPr>
        <w:t xml:space="preserve"> and </w:t>
      </w:r>
      <w:r w:rsidRPr="00BB0CB7">
        <w:rPr>
          <w:rStyle w:val="Strong"/>
          <w:rFonts w:asciiTheme="minorHAnsi" w:hAnsiTheme="minorHAnsi"/>
        </w:rPr>
        <w:t>Synapse</w:t>
      </w:r>
      <w:r w:rsidRPr="00BB0CB7">
        <w:rPr>
          <w:rFonts w:asciiTheme="minorHAnsi" w:hAnsiTheme="minorHAnsi"/>
        </w:rPr>
        <w:t xml:space="preserve"> workflows, integrated within </w:t>
      </w:r>
      <w:r w:rsidRPr="00BB0CB7">
        <w:rPr>
          <w:rStyle w:val="Strong"/>
          <w:rFonts w:asciiTheme="minorHAnsi" w:hAnsiTheme="minorHAnsi"/>
        </w:rPr>
        <w:t>Azure DevOps Pipelines</w:t>
      </w:r>
      <w:r w:rsidRPr="00BB0CB7">
        <w:rPr>
          <w:rFonts w:asciiTheme="minorHAnsi" w:hAnsiTheme="minorHAnsi"/>
        </w:rPr>
        <w:t xml:space="preserve"> checks triggered via Git.</w:t>
      </w:r>
    </w:p>
    <w:p w14:paraId="0EA7D67B" w14:textId="25A8ECA3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Delivered features into </w:t>
      </w:r>
      <w:r w:rsidRPr="00BB0CB7">
        <w:rPr>
          <w:rStyle w:val="Strong"/>
          <w:rFonts w:asciiTheme="minorHAnsi" w:hAnsiTheme="minorHAnsi"/>
        </w:rPr>
        <w:t>Azure Machine Learning</w:t>
      </w:r>
      <w:r w:rsidRPr="00BB0CB7">
        <w:rPr>
          <w:rFonts w:asciiTheme="minorHAnsi" w:hAnsiTheme="minorHAnsi"/>
        </w:rPr>
        <w:t xml:space="preserve">, sourced from </w:t>
      </w:r>
      <w:r w:rsidRPr="00BB0CB7">
        <w:rPr>
          <w:rStyle w:val="Strong"/>
          <w:rFonts w:asciiTheme="minorHAnsi" w:hAnsiTheme="minorHAnsi"/>
        </w:rPr>
        <w:t>Event Hubs</w:t>
      </w:r>
      <w:r w:rsidRPr="00BB0CB7">
        <w:rPr>
          <w:rFonts w:asciiTheme="minorHAnsi" w:hAnsiTheme="minorHAnsi"/>
        </w:rPr>
        <w:t xml:space="preserve"> and </w:t>
      </w:r>
      <w:r w:rsidRPr="00BB0CB7">
        <w:rPr>
          <w:rStyle w:val="Strong"/>
          <w:rFonts w:asciiTheme="minorHAnsi" w:hAnsiTheme="minorHAnsi"/>
        </w:rPr>
        <w:t>Azure Synapse</w:t>
      </w:r>
      <w:r w:rsidRPr="00BB0CB7">
        <w:rPr>
          <w:rFonts w:asciiTheme="minorHAnsi" w:hAnsiTheme="minorHAnsi"/>
        </w:rPr>
        <w:t xml:space="preserve">, trained risk models, and monitored drift with scoring pipelines orchestrated through </w:t>
      </w:r>
      <w:r w:rsidRPr="00BB0CB7">
        <w:rPr>
          <w:rStyle w:val="Strong"/>
          <w:rFonts w:asciiTheme="minorHAnsi" w:hAnsiTheme="minorHAnsi"/>
        </w:rPr>
        <w:t>Azure Logic Apps</w:t>
      </w:r>
      <w:r w:rsidRPr="00BB0CB7">
        <w:rPr>
          <w:rFonts w:asciiTheme="minorHAnsi" w:hAnsiTheme="minorHAnsi"/>
        </w:rPr>
        <w:t>.</w:t>
      </w:r>
    </w:p>
    <w:p w14:paraId="57DBEE3F" w14:textId="5C8AF065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Streamed HL7 messages via </w:t>
      </w:r>
      <w:r w:rsidRPr="00BB0CB7">
        <w:rPr>
          <w:rStyle w:val="Strong"/>
          <w:rFonts w:asciiTheme="minorHAnsi" w:hAnsiTheme="minorHAnsi"/>
        </w:rPr>
        <w:t>Event Hubs</w:t>
      </w:r>
      <w:r w:rsidRPr="00BB0CB7">
        <w:rPr>
          <w:rFonts w:asciiTheme="minorHAnsi" w:hAnsiTheme="minorHAnsi"/>
        </w:rPr>
        <w:t xml:space="preserve"> into </w:t>
      </w:r>
      <w:r w:rsidRPr="00BB0CB7">
        <w:rPr>
          <w:rStyle w:val="Strong"/>
          <w:rFonts w:asciiTheme="minorHAnsi" w:hAnsiTheme="minorHAnsi"/>
        </w:rPr>
        <w:t>Azure Event Grid</w:t>
      </w:r>
      <w:r w:rsidRPr="00BB0CB7">
        <w:rPr>
          <w:rFonts w:asciiTheme="minorHAnsi" w:hAnsiTheme="minorHAnsi"/>
        </w:rPr>
        <w:t xml:space="preserve">, parsed in </w:t>
      </w:r>
      <w:r w:rsidRPr="00BB0CB7">
        <w:rPr>
          <w:rStyle w:val="Strong"/>
          <w:rFonts w:asciiTheme="minorHAnsi" w:hAnsiTheme="minorHAnsi"/>
        </w:rPr>
        <w:t>Azure Functions</w:t>
      </w:r>
      <w:r w:rsidRPr="00BB0CB7">
        <w:rPr>
          <w:rFonts w:asciiTheme="minorHAnsi" w:hAnsiTheme="minorHAnsi"/>
        </w:rPr>
        <w:t xml:space="preserve">, and persisted results into structured </w:t>
      </w:r>
      <w:r w:rsidRPr="00BB0CB7">
        <w:rPr>
          <w:rStyle w:val="Strong"/>
          <w:rFonts w:asciiTheme="minorHAnsi" w:hAnsiTheme="minorHAnsi"/>
        </w:rPr>
        <w:t>Azure Data Lake</w:t>
      </w:r>
      <w:r w:rsidRPr="00BB0CB7">
        <w:rPr>
          <w:rFonts w:asciiTheme="minorHAnsi" w:hAnsiTheme="minorHAnsi"/>
        </w:rPr>
        <w:t xml:space="preserve"> buckets and </w:t>
      </w:r>
      <w:r w:rsidRPr="00BB0CB7">
        <w:rPr>
          <w:rStyle w:val="Strong"/>
          <w:rFonts w:asciiTheme="minorHAnsi" w:hAnsiTheme="minorHAnsi"/>
        </w:rPr>
        <w:t>Synapse</w:t>
      </w:r>
      <w:r w:rsidRPr="00BB0CB7">
        <w:rPr>
          <w:rFonts w:asciiTheme="minorHAnsi" w:hAnsiTheme="minorHAnsi"/>
        </w:rPr>
        <w:t xml:space="preserve"> schemas for tracking.</w:t>
      </w:r>
    </w:p>
    <w:p w14:paraId="2B4FBE41" w14:textId="593541F5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lastRenderedPageBreak/>
        <w:t xml:space="preserve">Provisioned core infrastructure using </w:t>
      </w:r>
      <w:r w:rsidRPr="00BB0CB7">
        <w:rPr>
          <w:rStyle w:val="Strong"/>
          <w:rFonts w:asciiTheme="minorHAnsi" w:hAnsiTheme="minorHAnsi"/>
        </w:rPr>
        <w:t>Terraform</w:t>
      </w:r>
      <w:r w:rsidRPr="00BB0CB7">
        <w:rPr>
          <w:rFonts w:asciiTheme="minorHAnsi" w:hAnsiTheme="minorHAnsi"/>
        </w:rPr>
        <w:t xml:space="preserve">, deploying </w:t>
      </w:r>
      <w:r w:rsidRPr="00BB0CB7">
        <w:rPr>
          <w:rStyle w:val="Strong"/>
          <w:rFonts w:asciiTheme="minorHAnsi" w:hAnsiTheme="minorHAnsi"/>
        </w:rPr>
        <w:t>Azure Synapse</w:t>
      </w:r>
      <w:r w:rsidRPr="00BB0CB7">
        <w:rPr>
          <w:rFonts w:asciiTheme="minorHAnsi" w:hAnsiTheme="minorHAnsi"/>
        </w:rPr>
        <w:t xml:space="preserve">, </w:t>
      </w:r>
      <w:r w:rsidRPr="00BB0CB7">
        <w:rPr>
          <w:rStyle w:val="Strong"/>
          <w:rFonts w:asciiTheme="minorHAnsi" w:hAnsiTheme="minorHAnsi"/>
        </w:rPr>
        <w:t>Data Factory</w:t>
      </w:r>
      <w:r w:rsidRPr="00BB0CB7">
        <w:rPr>
          <w:rFonts w:asciiTheme="minorHAnsi" w:hAnsiTheme="minorHAnsi"/>
        </w:rPr>
        <w:t xml:space="preserve">, and </w:t>
      </w:r>
      <w:r w:rsidRPr="00BB0CB7">
        <w:rPr>
          <w:rStyle w:val="Strong"/>
          <w:rFonts w:asciiTheme="minorHAnsi" w:hAnsiTheme="minorHAnsi"/>
        </w:rPr>
        <w:t>Azure Data Lake</w:t>
      </w:r>
      <w:r w:rsidRPr="00BB0CB7">
        <w:rPr>
          <w:rFonts w:asciiTheme="minorHAnsi" w:hAnsiTheme="minorHAnsi"/>
        </w:rPr>
        <w:t xml:space="preserve"> with secure access rules and environment-specific configurations across payer-provider ingestion zones.</w:t>
      </w:r>
    </w:p>
    <w:p w14:paraId="2D429583" w14:textId="6B304A17" w:rsid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Maintained </w:t>
      </w:r>
      <w:r w:rsidRPr="00BB0CB7">
        <w:rPr>
          <w:rStyle w:val="Strong"/>
          <w:rFonts w:asciiTheme="minorHAnsi" w:hAnsiTheme="minorHAnsi"/>
        </w:rPr>
        <w:t>SQL</w:t>
      </w:r>
      <w:r w:rsidRPr="00BB0CB7">
        <w:rPr>
          <w:rFonts w:asciiTheme="minorHAnsi" w:hAnsiTheme="minorHAnsi"/>
        </w:rPr>
        <w:t xml:space="preserve"> models for claims adjudication, developed on </w:t>
      </w:r>
      <w:r w:rsidRPr="00BB0CB7">
        <w:rPr>
          <w:rStyle w:val="Strong"/>
          <w:rFonts w:asciiTheme="minorHAnsi" w:hAnsiTheme="minorHAnsi"/>
        </w:rPr>
        <w:t>Azure Synapse</w:t>
      </w:r>
      <w:r w:rsidRPr="00BB0CB7">
        <w:rPr>
          <w:rFonts w:asciiTheme="minorHAnsi" w:hAnsiTheme="minorHAnsi"/>
        </w:rPr>
        <w:t xml:space="preserve"> and </w:t>
      </w:r>
      <w:r w:rsidRPr="00BB0CB7">
        <w:rPr>
          <w:rStyle w:val="Strong"/>
          <w:rFonts w:asciiTheme="minorHAnsi" w:hAnsiTheme="minorHAnsi"/>
        </w:rPr>
        <w:t>Azure SQL</w:t>
      </w:r>
      <w:r w:rsidRPr="00BB0CB7">
        <w:rPr>
          <w:rFonts w:asciiTheme="minorHAnsi" w:hAnsiTheme="minorHAnsi"/>
        </w:rPr>
        <w:t xml:space="preserve">, joined with </w:t>
      </w:r>
      <w:r w:rsidRPr="00BB0CB7">
        <w:rPr>
          <w:rStyle w:val="Strong"/>
          <w:rFonts w:asciiTheme="minorHAnsi" w:hAnsiTheme="minorHAnsi"/>
        </w:rPr>
        <w:t>Azure SQL</w:t>
      </w:r>
      <w:r w:rsidRPr="00BB0CB7">
        <w:rPr>
          <w:rFonts w:asciiTheme="minorHAnsi" w:hAnsiTheme="minorHAnsi"/>
        </w:rPr>
        <w:t xml:space="preserve"> and staged across healthcare </w:t>
      </w:r>
      <w:r w:rsidRPr="00BB0CB7">
        <w:rPr>
          <w:rStyle w:val="Strong"/>
          <w:rFonts w:asciiTheme="minorHAnsi" w:hAnsiTheme="minorHAnsi"/>
        </w:rPr>
        <w:t>Data Warehouse</w:t>
      </w:r>
      <w:r w:rsidRPr="00BB0CB7">
        <w:rPr>
          <w:rFonts w:asciiTheme="minorHAnsi" w:hAnsiTheme="minorHAnsi"/>
        </w:rPr>
        <w:t xml:space="preserve"> marts.</w:t>
      </w:r>
    </w:p>
    <w:p w14:paraId="6B361CE7" w14:textId="17792E56" w:rsidR="009D48A7" w:rsidRPr="009D48A7" w:rsidRDefault="009D48A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9D48A7">
        <w:rPr>
          <w:rFonts w:asciiTheme="minorHAnsi" w:hAnsiTheme="minorHAnsi"/>
        </w:rPr>
        <w:t xml:space="preserve">Audited access logs and managed encryption keys in </w:t>
      </w:r>
      <w:r w:rsidRPr="009D48A7">
        <w:rPr>
          <w:rStyle w:val="Strong"/>
          <w:rFonts w:asciiTheme="minorHAnsi" w:hAnsiTheme="minorHAnsi"/>
        </w:rPr>
        <w:t>Azure Key Vault</w:t>
      </w:r>
      <w:r w:rsidRPr="009D48A7">
        <w:rPr>
          <w:rFonts w:asciiTheme="minorHAnsi" w:hAnsiTheme="minorHAnsi"/>
        </w:rPr>
        <w:t>, aligning with compliance requirements and minimizing manual secrets handling across environments.</w:t>
      </w:r>
    </w:p>
    <w:p w14:paraId="6E6E8A85" w14:textId="36973863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Used </w:t>
      </w:r>
      <w:r w:rsidRPr="00BB0CB7">
        <w:rPr>
          <w:rStyle w:val="Strong"/>
          <w:rFonts w:asciiTheme="minorHAnsi" w:hAnsiTheme="minorHAnsi"/>
        </w:rPr>
        <w:t>Azure Functions</w:t>
      </w:r>
      <w:r w:rsidRPr="00BB0CB7">
        <w:rPr>
          <w:rFonts w:asciiTheme="minorHAnsi" w:hAnsiTheme="minorHAnsi"/>
        </w:rPr>
        <w:t xml:space="preserve"> and </w:t>
      </w:r>
      <w:r w:rsidRPr="00BB0CB7">
        <w:rPr>
          <w:rStyle w:val="Strong"/>
          <w:rFonts w:asciiTheme="minorHAnsi" w:hAnsiTheme="minorHAnsi"/>
        </w:rPr>
        <w:t>Logic Apps</w:t>
      </w:r>
      <w:r w:rsidRPr="00BB0CB7">
        <w:rPr>
          <w:rFonts w:asciiTheme="minorHAnsi" w:hAnsiTheme="minorHAnsi"/>
        </w:rPr>
        <w:t xml:space="preserve"> to extract member eligibility from APIs, processed in </w:t>
      </w:r>
      <w:r w:rsidRPr="00BB0CB7">
        <w:rPr>
          <w:rStyle w:val="Strong"/>
          <w:rFonts w:asciiTheme="minorHAnsi" w:hAnsiTheme="minorHAnsi"/>
        </w:rPr>
        <w:t>Data Factory</w:t>
      </w:r>
      <w:r w:rsidRPr="00BB0CB7">
        <w:rPr>
          <w:rFonts w:asciiTheme="minorHAnsi" w:hAnsiTheme="minorHAnsi"/>
        </w:rPr>
        <w:t xml:space="preserve">, and archived results in </w:t>
      </w:r>
      <w:r w:rsidRPr="00BB0CB7">
        <w:rPr>
          <w:rStyle w:val="Strong"/>
          <w:rFonts w:asciiTheme="minorHAnsi" w:hAnsiTheme="minorHAnsi"/>
        </w:rPr>
        <w:t>Azure Data Lake</w:t>
      </w:r>
      <w:r w:rsidRPr="00BB0CB7">
        <w:rPr>
          <w:rFonts w:asciiTheme="minorHAnsi" w:hAnsiTheme="minorHAnsi"/>
        </w:rPr>
        <w:t xml:space="preserve"> zones.</w:t>
      </w:r>
    </w:p>
    <w:p w14:paraId="21C4F88B" w14:textId="625AF452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Built pipelines in </w:t>
      </w:r>
      <w:r w:rsidRPr="00BB0CB7">
        <w:rPr>
          <w:rStyle w:val="Strong"/>
          <w:rFonts w:asciiTheme="minorHAnsi" w:hAnsiTheme="minorHAnsi"/>
        </w:rPr>
        <w:t>Azure Data Factory</w:t>
      </w:r>
      <w:r w:rsidRPr="00BB0CB7">
        <w:rPr>
          <w:rFonts w:asciiTheme="minorHAnsi" w:hAnsiTheme="minorHAnsi"/>
        </w:rPr>
        <w:t xml:space="preserve">, calling </w:t>
      </w:r>
      <w:r w:rsidRPr="00BB0CB7">
        <w:rPr>
          <w:rStyle w:val="Strong"/>
          <w:rFonts w:asciiTheme="minorHAnsi" w:hAnsiTheme="minorHAnsi"/>
        </w:rPr>
        <w:t>Event Hubs</w:t>
      </w:r>
      <w:r w:rsidRPr="00BB0CB7">
        <w:rPr>
          <w:rFonts w:asciiTheme="minorHAnsi" w:hAnsiTheme="minorHAnsi"/>
        </w:rPr>
        <w:t xml:space="preserve">, </w:t>
      </w:r>
      <w:r w:rsidRPr="00BB0CB7">
        <w:rPr>
          <w:rStyle w:val="Strong"/>
          <w:rFonts w:asciiTheme="minorHAnsi" w:hAnsiTheme="minorHAnsi"/>
        </w:rPr>
        <w:t>Data Factory</w:t>
      </w:r>
      <w:r w:rsidRPr="00BB0CB7">
        <w:rPr>
          <w:rFonts w:asciiTheme="minorHAnsi" w:hAnsiTheme="minorHAnsi"/>
        </w:rPr>
        <w:t xml:space="preserve">, and </w:t>
      </w:r>
      <w:r w:rsidRPr="00BB0CB7">
        <w:rPr>
          <w:rStyle w:val="Strong"/>
          <w:rFonts w:asciiTheme="minorHAnsi" w:hAnsiTheme="minorHAnsi"/>
        </w:rPr>
        <w:t>Azure Functions</w:t>
      </w:r>
      <w:r w:rsidRPr="00BB0CB7">
        <w:rPr>
          <w:rFonts w:asciiTheme="minorHAnsi" w:hAnsiTheme="minorHAnsi"/>
        </w:rPr>
        <w:t xml:space="preserve">, ingesting coverage data from partners and landing results in versioned </w:t>
      </w:r>
      <w:r w:rsidRPr="00BB0CB7">
        <w:rPr>
          <w:rStyle w:val="Strong"/>
          <w:rFonts w:asciiTheme="minorHAnsi" w:hAnsiTheme="minorHAnsi"/>
        </w:rPr>
        <w:t>Delta Lake</w:t>
      </w:r>
      <w:r w:rsidRPr="00BB0CB7">
        <w:rPr>
          <w:rFonts w:asciiTheme="minorHAnsi" w:hAnsiTheme="minorHAnsi"/>
        </w:rPr>
        <w:t xml:space="preserve"> folders.</w:t>
      </w:r>
    </w:p>
    <w:p w14:paraId="1C7FB973" w14:textId="565BDD22" w:rsidR="00BB0CB7" w:rsidRPr="00BB0CB7" w:rsidRDefault="00BB0CB7" w:rsidP="00BB0CB7">
      <w:pPr>
        <w:pStyle w:val="NormalWeb"/>
        <w:numPr>
          <w:ilvl w:val="0"/>
          <w:numId w:val="40"/>
        </w:numPr>
        <w:spacing w:line="276" w:lineRule="auto"/>
        <w:jc w:val="both"/>
        <w:rPr>
          <w:rFonts w:asciiTheme="minorHAnsi" w:hAnsiTheme="minorHAnsi"/>
        </w:rPr>
      </w:pPr>
      <w:r w:rsidRPr="00BB0CB7">
        <w:rPr>
          <w:rFonts w:asciiTheme="minorHAnsi" w:hAnsiTheme="minorHAnsi"/>
        </w:rPr>
        <w:t xml:space="preserve">Trained clinical classifiers in </w:t>
      </w:r>
      <w:r w:rsidRPr="00BB0CB7">
        <w:rPr>
          <w:rStyle w:val="Strong"/>
          <w:rFonts w:asciiTheme="minorHAnsi" w:hAnsiTheme="minorHAnsi"/>
        </w:rPr>
        <w:t>Azure Machine Learning</w:t>
      </w:r>
      <w:r w:rsidRPr="00BB0CB7">
        <w:rPr>
          <w:rFonts w:asciiTheme="minorHAnsi" w:hAnsiTheme="minorHAnsi"/>
        </w:rPr>
        <w:t xml:space="preserve">, ingesting training sets from </w:t>
      </w:r>
      <w:r w:rsidRPr="00BB0CB7">
        <w:rPr>
          <w:rStyle w:val="Strong"/>
          <w:rFonts w:asciiTheme="minorHAnsi" w:hAnsiTheme="minorHAnsi"/>
        </w:rPr>
        <w:t>Azure Synapse</w:t>
      </w:r>
      <w:r w:rsidRPr="00BB0CB7">
        <w:rPr>
          <w:rFonts w:asciiTheme="minorHAnsi" w:hAnsiTheme="minorHAnsi"/>
        </w:rPr>
        <w:t xml:space="preserve">, validated predictions in </w:t>
      </w:r>
      <w:r w:rsidRPr="00BB0CB7">
        <w:rPr>
          <w:rStyle w:val="Strong"/>
          <w:rFonts w:asciiTheme="minorHAnsi" w:hAnsiTheme="minorHAnsi"/>
        </w:rPr>
        <w:t>Azure Monitor</w:t>
      </w:r>
      <w:r w:rsidRPr="00BB0CB7">
        <w:rPr>
          <w:rFonts w:asciiTheme="minorHAnsi" w:hAnsiTheme="minorHAnsi"/>
        </w:rPr>
        <w:t>, and logged model metrics for MLOps compliance workflows.</w:t>
      </w:r>
    </w:p>
    <w:p w14:paraId="73682933" w14:textId="360CC7DE" w:rsidR="009261DA" w:rsidRPr="001305C3" w:rsidRDefault="009261DA" w:rsidP="00D1648F">
      <w:pPr>
        <w:spacing w:line="276" w:lineRule="auto"/>
        <w:jc w:val="both"/>
        <w:rPr>
          <w:rFonts w:asciiTheme="minorHAnsi" w:hAnsiTheme="minorHAnsi"/>
          <w:b/>
        </w:rPr>
      </w:pPr>
      <w:r w:rsidRPr="001305C3">
        <w:rPr>
          <w:rFonts w:asciiTheme="minorHAnsi" w:hAnsiTheme="minorHAnsi"/>
          <w:b/>
        </w:rPr>
        <w:t>Hexaware Technologies , Hyd , I</w:t>
      </w:r>
      <w:r w:rsidR="00914C55">
        <w:rPr>
          <w:rFonts w:asciiTheme="minorHAnsi" w:hAnsiTheme="minorHAnsi"/>
          <w:b/>
        </w:rPr>
        <w:t>N</w:t>
      </w:r>
      <w:r w:rsidR="00914C55">
        <w:rPr>
          <w:rFonts w:asciiTheme="minorHAnsi" w:hAnsiTheme="minorHAnsi"/>
          <w:b/>
        </w:rPr>
        <w:tab/>
      </w:r>
      <w:r w:rsidR="00914C55">
        <w:rPr>
          <w:rFonts w:asciiTheme="minorHAnsi" w:hAnsiTheme="minorHAnsi"/>
          <w:b/>
        </w:rPr>
        <w:tab/>
      </w:r>
      <w:r w:rsidR="00914C55">
        <w:rPr>
          <w:rFonts w:asciiTheme="minorHAnsi" w:hAnsiTheme="minorHAnsi"/>
          <w:b/>
        </w:rPr>
        <w:tab/>
      </w:r>
      <w:r w:rsidRPr="001305C3">
        <w:rPr>
          <w:rFonts w:asciiTheme="minorHAnsi" w:hAnsiTheme="minorHAnsi"/>
          <w:b/>
        </w:rPr>
        <w:t xml:space="preserve">       </w:t>
      </w:r>
      <w:r w:rsidR="005E0BF2" w:rsidRPr="001305C3">
        <w:rPr>
          <w:rFonts w:asciiTheme="minorHAnsi" w:hAnsiTheme="minorHAnsi"/>
          <w:b/>
        </w:rPr>
        <w:tab/>
      </w:r>
      <w:r w:rsidR="005E0BF2" w:rsidRPr="001305C3">
        <w:rPr>
          <w:rFonts w:asciiTheme="minorHAnsi" w:hAnsiTheme="minorHAnsi"/>
          <w:b/>
        </w:rPr>
        <w:tab/>
      </w:r>
      <w:r w:rsidR="005E0BF2" w:rsidRPr="001305C3">
        <w:rPr>
          <w:rFonts w:asciiTheme="minorHAnsi" w:hAnsiTheme="minorHAnsi"/>
          <w:b/>
        </w:rPr>
        <w:tab/>
      </w:r>
      <w:r w:rsidRPr="001305C3">
        <w:rPr>
          <w:rFonts w:asciiTheme="minorHAnsi" w:hAnsiTheme="minorHAnsi"/>
          <w:b/>
        </w:rPr>
        <w:t xml:space="preserve">   July 2015 – Sep 2019</w:t>
      </w:r>
    </w:p>
    <w:p w14:paraId="108CBBF1" w14:textId="608B5804" w:rsidR="001305C3" w:rsidRDefault="009261DA" w:rsidP="00D1648F">
      <w:pPr>
        <w:spacing w:line="276" w:lineRule="auto"/>
        <w:jc w:val="both"/>
        <w:rPr>
          <w:rFonts w:asciiTheme="minorHAnsi" w:hAnsiTheme="minorHAnsi"/>
          <w:b/>
        </w:rPr>
      </w:pPr>
      <w:r w:rsidRPr="001305C3">
        <w:rPr>
          <w:rFonts w:asciiTheme="minorHAnsi" w:hAnsiTheme="minorHAnsi"/>
          <w:b/>
        </w:rPr>
        <w:t xml:space="preserve">Big Data Engineer </w:t>
      </w:r>
    </w:p>
    <w:p w14:paraId="1CB42689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Ingested policy and claim data from Oracle using </w:t>
      </w:r>
      <w:r w:rsidRPr="001031B2">
        <w:rPr>
          <w:rStyle w:val="Strong"/>
          <w:rFonts w:asciiTheme="minorHAnsi" w:hAnsiTheme="minorHAnsi"/>
        </w:rPr>
        <w:t>Sqoop</w:t>
      </w:r>
      <w:r w:rsidRPr="001031B2">
        <w:rPr>
          <w:rFonts w:asciiTheme="minorHAnsi" w:hAnsiTheme="minorHAnsi"/>
        </w:rPr>
        <w:t xml:space="preserve"> into </w:t>
      </w:r>
      <w:r w:rsidRPr="001031B2">
        <w:rPr>
          <w:rStyle w:val="Strong"/>
          <w:rFonts w:asciiTheme="minorHAnsi" w:hAnsiTheme="minorHAnsi"/>
        </w:rPr>
        <w:t>HDFS</w:t>
      </w:r>
      <w:r w:rsidRPr="001031B2">
        <w:rPr>
          <w:rFonts w:asciiTheme="minorHAnsi" w:hAnsiTheme="minorHAnsi"/>
        </w:rPr>
        <w:t xml:space="preserve">, partitioned by region, and staged into </w:t>
      </w:r>
      <w:r w:rsidRPr="001031B2">
        <w:rPr>
          <w:rStyle w:val="Strong"/>
          <w:rFonts w:asciiTheme="minorHAnsi" w:hAnsiTheme="minorHAnsi"/>
        </w:rPr>
        <w:t>Hive</w:t>
      </w:r>
      <w:r w:rsidRPr="001031B2">
        <w:rPr>
          <w:rFonts w:asciiTheme="minorHAnsi" w:hAnsiTheme="minorHAnsi"/>
        </w:rPr>
        <w:t xml:space="preserve"> for downstream </w:t>
      </w:r>
      <w:r w:rsidRPr="001031B2">
        <w:rPr>
          <w:rStyle w:val="Strong"/>
          <w:rFonts w:asciiTheme="minorHAnsi" w:hAnsiTheme="minorHAnsi"/>
        </w:rPr>
        <w:t>ETL</w:t>
      </w:r>
      <w:r w:rsidRPr="001031B2">
        <w:rPr>
          <w:rFonts w:asciiTheme="minorHAnsi" w:hAnsiTheme="minorHAnsi"/>
        </w:rPr>
        <w:t xml:space="preserve"> processes and analytics.</w:t>
      </w:r>
    </w:p>
    <w:p w14:paraId="46371DB3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Designed </w:t>
      </w:r>
      <w:r w:rsidRPr="001031B2">
        <w:rPr>
          <w:rStyle w:val="Strong"/>
          <w:rFonts w:asciiTheme="minorHAnsi" w:hAnsiTheme="minorHAnsi"/>
        </w:rPr>
        <w:t>HDFS</w:t>
      </w:r>
      <w:r w:rsidRPr="001031B2">
        <w:rPr>
          <w:rFonts w:asciiTheme="minorHAnsi" w:hAnsiTheme="minorHAnsi"/>
        </w:rPr>
        <w:t xml:space="preserve"> zone layout with raw, curated, and processed datasets, tracked with </w:t>
      </w:r>
      <w:r w:rsidRPr="001031B2">
        <w:rPr>
          <w:rStyle w:val="Strong"/>
          <w:rFonts w:asciiTheme="minorHAnsi" w:hAnsiTheme="minorHAnsi"/>
        </w:rPr>
        <w:t>Shell</w:t>
      </w:r>
      <w:r w:rsidRPr="001031B2">
        <w:rPr>
          <w:rFonts w:asciiTheme="minorHAnsi" w:hAnsiTheme="minorHAnsi"/>
        </w:rPr>
        <w:t xml:space="preserve"> scripts and metadata markers, enabling automated transitions in batch </w:t>
      </w:r>
      <w:r w:rsidRPr="001031B2">
        <w:rPr>
          <w:rStyle w:val="Strong"/>
          <w:rFonts w:asciiTheme="minorHAnsi" w:hAnsiTheme="minorHAnsi"/>
        </w:rPr>
        <w:t>ETL</w:t>
      </w:r>
      <w:r w:rsidRPr="001031B2">
        <w:rPr>
          <w:rFonts w:asciiTheme="minorHAnsi" w:hAnsiTheme="minorHAnsi"/>
        </w:rPr>
        <w:t xml:space="preserve"> flows.</w:t>
      </w:r>
    </w:p>
    <w:p w14:paraId="4B7B4441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Developed scalable </w:t>
      </w:r>
      <w:r w:rsidRPr="001031B2">
        <w:rPr>
          <w:rStyle w:val="Strong"/>
          <w:rFonts w:asciiTheme="minorHAnsi" w:hAnsiTheme="minorHAnsi"/>
        </w:rPr>
        <w:t>ETL</w:t>
      </w:r>
      <w:r w:rsidRPr="001031B2">
        <w:rPr>
          <w:rFonts w:asciiTheme="minorHAnsi" w:hAnsiTheme="minorHAnsi"/>
        </w:rPr>
        <w:t xml:space="preserve"> pipelines using </w:t>
      </w:r>
      <w:r w:rsidRPr="001031B2">
        <w:rPr>
          <w:rStyle w:val="Strong"/>
          <w:rFonts w:asciiTheme="minorHAnsi" w:hAnsiTheme="minorHAnsi"/>
        </w:rPr>
        <w:t>Pig</w:t>
      </w:r>
      <w:r w:rsidRPr="001031B2">
        <w:rPr>
          <w:rFonts w:asciiTheme="minorHAnsi" w:hAnsiTheme="minorHAnsi"/>
        </w:rPr>
        <w:t xml:space="preserve"> and </w:t>
      </w:r>
      <w:r w:rsidRPr="001031B2">
        <w:rPr>
          <w:rStyle w:val="Strong"/>
          <w:rFonts w:asciiTheme="minorHAnsi" w:hAnsiTheme="minorHAnsi"/>
        </w:rPr>
        <w:t>Hive</w:t>
      </w:r>
      <w:r w:rsidRPr="001031B2">
        <w:rPr>
          <w:rFonts w:asciiTheme="minorHAnsi" w:hAnsiTheme="minorHAnsi"/>
        </w:rPr>
        <w:t xml:space="preserve">, transforming staged data into actuarial reports and storing long-term snapshots in compressed </w:t>
      </w:r>
      <w:r w:rsidRPr="001031B2">
        <w:rPr>
          <w:rStyle w:val="Strong"/>
          <w:rFonts w:asciiTheme="minorHAnsi" w:hAnsiTheme="minorHAnsi"/>
        </w:rPr>
        <w:t>HDFS</w:t>
      </w:r>
      <w:r w:rsidRPr="001031B2">
        <w:rPr>
          <w:rFonts w:asciiTheme="minorHAnsi" w:hAnsiTheme="minorHAnsi"/>
        </w:rPr>
        <w:t xml:space="preserve"> formats for audits.</w:t>
      </w:r>
    </w:p>
    <w:p w14:paraId="52F63E7D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Migrated underwriting logic from </w:t>
      </w:r>
      <w:r w:rsidRPr="001031B2">
        <w:rPr>
          <w:rStyle w:val="Strong"/>
          <w:rFonts w:asciiTheme="minorHAnsi" w:hAnsiTheme="minorHAnsi"/>
        </w:rPr>
        <w:t>Pig</w:t>
      </w:r>
      <w:r w:rsidRPr="001031B2">
        <w:rPr>
          <w:rFonts w:asciiTheme="minorHAnsi" w:hAnsiTheme="minorHAnsi"/>
        </w:rPr>
        <w:t xml:space="preserve"> to </w:t>
      </w:r>
      <w:r w:rsidRPr="001031B2">
        <w:rPr>
          <w:rStyle w:val="Strong"/>
          <w:rFonts w:asciiTheme="minorHAnsi" w:hAnsiTheme="minorHAnsi"/>
        </w:rPr>
        <w:t>Spark</w:t>
      </w:r>
      <w:r w:rsidRPr="001031B2">
        <w:rPr>
          <w:rFonts w:asciiTheme="minorHAnsi" w:hAnsiTheme="minorHAnsi"/>
        </w:rPr>
        <w:t xml:space="preserve">, rewriting business rules in </w:t>
      </w:r>
      <w:r w:rsidRPr="001031B2">
        <w:rPr>
          <w:rStyle w:val="Strong"/>
          <w:rFonts w:asciiTheme="minorHAnsi" w:hAnsiTheme="minorHAnsi"/>
        </w:rPr>
        <w:t>Scala</w:t>
      </w:r>
      <w:r w:rsidRPr="001031B2">
        <w:rPr>
          <w:rFonts w:asciiTheme="minorHAnsi" w:hAnsiTheme="minorHAnsi"/>
        </w:rPr>
        <w:t xml:space="preserve">, and loading results into </w:t>
      </w:r>
      <w:r w:rsidRPr="001031B2">
        <w:rPr>
          <w:rStyle w:val="Strong"/>
          <w:rFonts w:asciiTheme="minorHAnsi" w:hAnsiTheme="minorHAnsi"/>
        </w:rPr>
        <w:t>Hive</w:t>
      </w:r>
      <w:r w:rsidRPr="001031B2">
        <w:rPr>
          <w:rFonts w:asciiTheme="minorHAnsi" w:hAnsiTheme="minorHAnsi"/>
        </w:rPr>
        <w:t xml:space="preserve"> tables for premium computation and risk models.</w:t>
      </w:r>
    </w:p>
    <w:p w14:paraId="4BC8292F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Created </w:t>
      </w:r>
      <w:r w:rsidRPr="001031B2">
        <w:rPr>
          <w:rStyle w:val="Strong"/>
          <w:rFonts w:asciiTheme="minorHAnsi" w:hAnsiTheme="minorHAnsi"/>
        </w:rPr>
        <w:t>Kafka</w:t>
      </w:r>
      <w:r w:rsidRPr="001031B2">
        <w:rPr>
          <w:rFonts w:asciiTheme="minorHAnsi" w:hAnsiTheme="minorHAnsi"/>
        </w:rPr>
        <w:t xml:space="preserve"> consumers in </w:t>
      </w:r>
      <w:r w:rsidRPr="001031B2">
        <w:rPr>
          <w:rStyle w:val="Strong"/>
          <w:rFonts w:asciiTheme="minorHAnsi" w:hAnsiTheme="minorHAnsi"/>
        </w:rPr>
        <w:t>Python</w:t>
      </w:r>
      <w:r w:rsidRPr="001031B2">
        <w:rPr>
          <w:rFonts w:asciiTheme="minorHAnsi" w:hAnsiTheme="minorHAnsi"/>
        </w:rPr>
        <w:t xml:space="preserve"> to stream incremental claim updates, appending real-time records into </w:t>
      </w:r>
      <w:r w:rsidRPr="001031B2">
        <w:rPr>
          <w:rStyle w:val="Strong"/>
          <w:rFonts w:asciiTheme="minorHAnsi" w:hAnsiTheme="minorHAnsi"/>
        </w:rPr>
        <w:t>HDFS</w:t>
      </w:r>
      <w:r w:rsidRPr="001031B2">
        <w:rPr>
          <w:rFonts w:asciiTheme="minorHAnsi" w:hAnsiTheme="minorHAnsi"/>
        </w:rPr>
        <w:t>, later joined with batch layers in fraud models.</w:t>
      </w:r>
    </w:p>
    <w:p w14:paraId="58E0DFDE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Maintained </w:t>
      </w:r>
      <w:r w:rsidRPr="001031B2">
        <w:rPr>
          <w:rStyle w:val="Strong"/>
          <w:rFonts w:asciiTheme="minorHAnsi" w:hAnsiTheme="minorHAnsi"/>
        </w:rPr>
        <w:t>Oozie</w:t>
      </w:r>
      <w:r w:rsidRPr="001031B2">
        <w:rPr>
          <w:rFonts w:asciiTheme="minorHAnsi" w:hAnsiTheme="minorHAnsi"/>
        </w:rPr>
        <w:t xml:space="preserve"> coordinators for nightly </w:t>
      </w:r>
      <w:r w:rsidRPr="001031B2">
        <w:rPr>
          <w:rStyle w:val="Strong"/>
          <w:rFonts w:asciiTheme="minorHAnsi" w:hAnsiTheme="minorHAnsi"/>
        </w:rPr>
        <w:t>ETL</w:t>
      </w:r>
      <w:r w:rsidRPr="001031B2">
        <w:rPr>
          <w:rFonts w:asciiTheme="minorHAnsi" w:hAnsiTheme="minorHAnsi"/>
        </w:rPr>
        <w:t xml:space="preserve"> jobs, calling </w:t>
      </w:r>
      <w:r w:rsidRPr="001031B2">
        <w:rPr>
          <w:rStyle w:val="Strong"/>
          <w:rFonts w:asciiTheme="minorHAnsi" w:hAnsiTheme="minorHAnsi"/>
        </w:rPr>
        <w:t>Hive</w:t>
      </w:r>
      <w:r w:rsidRPr="001031B2">
        <w:rPr>
          <w:rFonts w:asciiTheme="minorHAnsi" w:hAnsiTheme="minorHAnsi"/>
        </w:rPr>
        <w:t xml:space="preserve"> transformations and custom </w:t>
      </w:r>
      <w:r w:rsidRPr="001031B2">
        <w:rPr>
          <w:rStyle w:val="Strong"/>
          <w:rFonts w:asciiTheme="minorHAnsi" w:hAnsiTheme="minorHAnsi"/>
        </w:rPr>
        <w:t>Bash</w:t>
      </w:r>
      <w:r w:rsidRPr="001031B2">
        <w:rPr>
          <w:rFonts w:asciiTheme="minorHAnsi" w:hAnsiTheme="minorHAnsi"/>
        </w:rPr>
        <w:t xml:space="preserve"> actions for archival, validation, and SLA notifications.</w:t>
      </w:r>
    </w:p>
    <w:p w14:paraId="45F921CA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Tuned </w:t>
      </w:r>
      <w:r w:rsidRPr="001031B2">
        <w:rPr>
          <w:rStyle w:val="Strong"/>
          <w:rFonts w:asciiTheme="minorHAnsi" w:hAnsiTheme="minorHAnsi"/>
        </w:rPr>
        <w:t>Hive</w:t>
      </w:r>
      <w:r w:rsidRPr="001031B2">
        <w:rPr>
          <w:rFonts w:asciiTheme="minorHAnsi" w:hAnsiTheme="minorHAnsi"/>
        </w:rPr>
        <w:t xml:space="preserve"> queries for performance improvements, partitioning </w:t>
      </w:r>
      <w:r w:rsidRPr="001031B2">
        <w:rPr>
          <w:rStyle w:val="Strong"/>
          <w:rFonts w:asciiTheme="minorHAnsi" w:hAnsiTheme="minorHAnsi"/>
        </w:rPr>
        <w:t>HDFS</w:t>
      </w:r>
      <w:r w:rsidRPr="001031B2">
        <w:rPr>
          <w:rFonts w:asciiTheme="minorHAnsi" w:hAnsiTheme="minorHAnsi"/>
        </w:rPr>
        <w:t xml:space="preserve"> tables and using vectorized reads to reduce overhead across downstream actuarial risk </w:t>
      </w:r>
      <w:r w:rsidRPr="001031B2">
        <w:rPr>
          <w:rStyle w:val="Strong"/>
          <w:rFonts w:asciiTheme="minorHAnsi" w:hAnsiTheme="minorHAnsi"/>
        </w:rPr>
        <w:t>data pipelines</w:t>
      </w:r>
      <w:r w:rsidRPr="001031B2">
        <w:rPr>
          <w:rFonts w:asciiTheme="minorHAnsi" w:hAnsiTheme="minorHAnsi"/>
        </w:rPr>
        <w:t>.</w:t>
      </w:r>
    </w:p>
    <w:p w14:paraId="01920992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Refactored legacy </w:t>
      </w:r>
      <w:r w:rsidRPr="001031B2">
        <w:rPr>
          <w:rStyle w:val="Strong"/>
          <w:rFonts w:asciiTheme="minorHAnsi" w:hAnsiTheme="minorHAnsi"/>
        </w:rPr>
        <w:t>Pig</w:t>
      </w:r>
      <w:r w:rsidRPr="001031B2">
        <w:rPr>
          <w:rFonts w:asciiTheme="minorHAnsi" w:hAnsiTheme="minorHAnsi"/>
        </w:rPr>
        <w:t xml:space="preserve"> jobs using </w:t>
      </w:r>
      <w:r w:rsidRPr="001031B2">
        <w:rPr>
          <w:rStyle w:val="Strong"/>
          <w:rFonts w:asciiTheme="minorHAnsi" w:hAnsiTheme="minorHAnsi"/>
        </w:rPr>
        <w:t>Python</w:t>
      </w:r>
      <w:r w:rsidRPr="001031B2">
        <w:rPr>
          <w:rFonts w:asciiTheme="minorHAnsi" w:hAnsiTheme="minorHAnsi"/>
        </w:rPr>
        <w:t xml:space="preserve">, reducing redundancy in batch transformations, integrated into a reusable </w:t>
      </w:r>
      <w:r w:rsidRPr="001031B2">
        <w:rPr>
          <w:rStyle w:val="Strong"/>
          <w:rFonts w:asciiTheme="minorHAnsi" w:hAnsiTheme="minorHAnsi"/>
        </w:rPr>
        <w:t>ETL</w:t>
      </w:r>
      <w:r w:rsidRPr="001031B2">
        <w:rPr>
          <w:rFonts w:asciiTheme="minorHAnsi" w:hAnsiTheme="minorHAnsi"/>
        </w:rPr>
        <w:t xml:space="preserve"> framework aligned with audit and compliance checks.</w:t>
      </w:r>
    </w:p>
    <w:p w14:paraId="5A85C894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Wrote </w:t>
      </w:r>
      <w:r w:rsidRPr="001031B2">
        <w:rPr>
          <w:rStyle w:val="Strong"/>
          <w:rFonts w:asciiTheme="minorHAnsi" w:hAnsiTheme="minorHAnsi"/>
        </w:rPr>
        <w:t>Shell</w:t>
      </w:r>
      <w:r w:rsidRPr="001031B2">
        <w:rPr>
          <w:rFonts w:asciiTheme="minorHAnsi" w:hAnsiTheme="minorHAnsi"/>
        </w:rPr>
        <w:t xml:space="preserve"> scripts to handle batch lineage, logging and archiving raw layers in </w:t>
      </w:r>
      <w:r w:rsidRPr="001031B2">
        <w:rPr>
          <w:rStyle w:val="Strong"/>
          <w:rFonts w:asciiTheme="minorHAnsi" w:hAnsiTheme="minorHAnsi"/>
        </w:rPr>
        <w:t>HDFS</w:t>
      </w:r>
      <w:r w:rsidRPr="001031B2">
        <w:rPr>
          <w:rFonts w:asciiTheme="minorHAnsi" w:hAnsiTheme="minorHAnsi"/>
        </w:rPr>
        <w:t>, automating cleanup tasks, and alerting via email and log checks.</w:t>
      </w:r>
    </w:p>
    <w:p w14:paraId="596CCBDA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Documented disaster recovery steps using </w:t>
      </w:r>
      <w:r w:rsidRPr="001031B2">
        <w:rPr>
          <w:rStyle w:val="Strong"/>
          <w:rFonts w:asciiTheme="minorHAnsi" w:hAnsiTheme="minorHAnsi"/>
        </w:rPr>
        <w:t>Bash</w:t>
      </w:r>
      <w:r w:rsidRPr="001031B2">
        <w:rPr>
          <w:rFonts w:asciiTheme="minorHAnsi" w:hAnsiTheme="minorHAnsi"/>
        </w:rPr>
        <w:t xml:space="preserve">, including recovery points for </w:t>
      </w:r>
      <w:r w:rsidRPr="001031B2">
        <w:rPr>
          <w:rStyle w:val="Strong"/>
          <w:rFonts w:asciiTheme="minorHAnsi" w:hAnsiTheme="minorHAnsi"/>
        </w:rPr>
        <w:t>Hadoop</w:t>
      </w:r>
      <w:r w:rsidRPr="001031B2">
        <w:rPr>
          <w:rFonts w:asciiTheme="minorHAnsi" w:hAnsiTheme="minorHAnsi"/>
        </w:rPr>
        <w:t xml:space="preserve">, restart instructions for </w:t>
      </w:r>
      <w:r w:rsidRPr="001031B2">
        <w:rPr>
          <w:rStyle w:val="Strong"/>
          <w:rFonts w:asciiTheme="minorHAnsi" w:hAnsiTheme="minorHAnsi"/>
        </w:rPr>
        <w:t>Oozie</w:t>
      </w:r>
      <w:r w:rsidRPr="001031B2">
        <w:rPr>
          <w:rFonts w:asciiTheme="minorHAnsi" w:hAnsiTheme="minorHAnsi"/>
        </w:rPr>
        <w:t xml:space="preserve">, and job retry flags for failed </w:t>
      </w:r>
      <w:r w:rsidRPr="001031B2">
        <w:rPr>
          <w:rStyle w:val="Strong"/>
          <w:rFonts w:asciiTheme="minorHAnsi" w:hAnsiTheme="minorHAnsi"/>
        </w:rPr>
        <w:t>data pipeline</w:t>
      </w:r>
      <w:r w:rsidRPr="001031B2">
        <w:rPr>
          <w:rFonts w:asciiTheme="minorHAnsi" w:hAnsiTheme="minorHAnsi"/>
        </w:rPr>
        <w:t xml:space="preserve"> stages.</w:t>
      </w:r>
    </w:p>
    <w:p w14:paraId="3DD559B0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Performed fraud scoring on claim history using </w:t>
      </w:r>
      <w:r w:rsidRPr="001031B2">
        <w:rPr>
          <w:rStyle w:val="Strong"/>
          <w:rFonts w:asciiTheme="minorHAnsi" w:hAnsiTheme="minorHAnsi"/>
        </w:rPr>
        <w:t>Spark</w:t>
      </w:r>
      <w:r w:rsidRPr="001031B2">
        <w:rPr>
          <w:rFonts w:asciiTheme="minorHAnsi" w:hAnsiTheme="minorHAnsi"/>
        </w:rPr>
        <w:t xml:space="preserve"> and </w:t>
      </w:r>
      <w:r w:rsidRPr="001031B2">
        <w:rPr>
          <w:rStyle w:val="Strong"/>
          <w:rFonts w:asciiTheme="minorHAnsi" w:hAnsiTheme="minorHAnsi"/>
        </w:rPr>
        <w:t>Scala</w:t>
      </w:r>
      <w:r w:rsidRPr="001031B2">
        <w:rPr>
          <w:rFonts w:asciiTheme="minorHAnsi" w:hAnsiTheme="minorHAnsi"/>
        </w:rPr>
        <w:t xml:space="preserve">, joining source feeds from </w:t>
      </w:r>
      <w:r w:rsidRPr="001031B2">
        <w:rPr>
          <w:rStyle w:val="Strong"/>
          <w:rFonts w:asciiTheme="minorHAnsi" w:hAnsiTheme="minorHAnsi"/>
        </w:rPr>
        <w:t>HDFS</w:t>
      </w:r>
      <w:r w:rsidRPr="001031B2">
        <w:rPr>
          <w:rFonts w:asciiTheme="minorHAnsi" w:hAnsiTheme="minorHAnsi"/>
        </w:rPr>
        <w:t xml:space="preserve">, curated dimensions from </w:t>
      </w:r>
      <w:r w:rsidRPr="001031B2">
        <w:rPr>
          <w:rStyle w:val="Strong"/>
          <w:rFonts w:asciiTheme="minorHAnsi" w:hAnsiTheme="minorHAnsi"/>
        </w:rPr>
        <w:t>Hive</w:t>
      </w:r>
      <w:r w:rsidRPr="001031B2">
        <w:rPr>
          <w:rFonts w:asciiTheme="minorHAnsi" w:hAnsiTheme="minorHAnsi"/>
        </w:rPr>
        <w:t xml:space="preserve">, and outputs delivered to </w:t>
      </w:r>
      <w:r w:rsidRPr="001031B2">
        <w:rPr>
          <w:rStyle w:val="Strong"/>
          <w:rFonts w:asciiTheme="minorHAnsi" w:hAnsiTheme="minorHAnsi"/>
        </w:rPr>
        <w:t>Data Lake</w:t>
      </w:r>
      <w:r w:rsidRPr="001031B2">
        <w:rPr>
          <w:rFonts w:asciiTheme="minorHAnsi" w:hAnsiTheme="minorHAnsi"/>
        </w:rPr>
        <w:t>.</w:t>
      </w:r>
    </w:p>
    <w:p w14:paraId="3CDE9991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Integrated data feeds from third-party APIs into the </w:t>
      </w:r>
      <w:r w:rsidRPr="001031B2">
        <w:rPr>
          <w:rStyle w:val="Strong"/>
          <w:rFonts w:asciiTheme="minorHAnsi" w:hAnsiTheme="minorHAnsi"/>
        </w:rPr>
        <w:t>Data Lake</w:t>
      </w:r>
      <w:r w:rsidRPr="001031B2">
        <w:rPr>
          <w:rFonts w:asciiTheme="minorHAnsi" w:hAnsiTheme="minorHAnsi"/>
        </w:rPr>
        <w:t xml:space="preserve"> using </w:t>
      </w:r>
      <w:r w:rsidRPr="001031B2">
        <w:rPr>
          <w:rStyle w:val="Strong"/>
          <w:rFonts w:asciiTheme="minorHAnsi" w:hAnsiTheme="minorHAnsi"/>
        </w:rPr>
        <w:t>Kafka</w:t>
      </w:r>
      <w:r w:rsidRPr="001031B2">
        <w:rPr>
          <w:rFonts w:asciiTheme="minorHAnsi" w:hAnsiTheme="minorHAnsi"/>
        </w:rPr>
        <w:t xml:space="preserve">, loaded to </w:t>
      </w:r>
      <w:r w:rsidRPr="001031B2">
        <w:rPr>
          <w:rStyle w:val="Strong"/>
          <w:rFonts w:asciiTheme="minorHAnsi" w:hAnsiTheme="minorHAnsi"/>
        </w:rPr>
        <w:t>HDFS</w:t>
      </w:r>
      <w:r w:rsidRPr="001031B2">
        <w:rPr>
          <w:rFonts w:asciiTheme="minorHAnsi" w:hAnsiTheme="minorHAnsi"/>
        </w:rPr>
        <w:t xml:space="preserve">, and merged into risk marts through </w:t>
      </w:r>
      <w:r w:rsidRPr="001031B2">
        <w:rPr>
          <w:rStyle w:val="Strong"/>
          <w:rFonts w:asciiTheme="minorHAnsi" w:hAnsiTheme="minorHAnsi"/>
        </w:rPr>
        <w:t>Spark</w:t>
      </w:r>
      <w:r w:rsidRPr="001031B2">
        <w:rPr>
          <w:rFonts w:asciiTheme="minorHAnsi" w:hAnsiTheme="minorHAnsi"/>
        </w:rPr>
        <w:t xml:space="preserve"> streaming jobs.</w:t>
      </w:r>
    </w:p>
    <w:p w14:paraId="42B62758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Created </w:t>
      </w:r>
      <w:r w:rsidRPr="001031B2">
        <w:rPr>
          <w:rStyle w:val="Strong"/>
          <w:rFonts w:asciiTheme="minorHAnsi" w:hAnsiTheme="minorHAnsi"/>
        </w:rPr>
        <w:t>Sqoop</w:t>
      </w:r>
      <w:r w:rsidRPr="001031B2">
        <w:rPr>
          <w:rFonts w:asciiTheme="minorHAnsi" w:hAnsiTheme="minorHAnsi"/>
        </w:rPr>
        <w:t xml:space="preserve"> imports for relational databases, loading into </w:t>
      </w:r>
      <w:r w:rsidRPr="001031B2">
        <w:rPr>
          <w:rStyle w:val="Strong"/>
          <w:rFonts w:asciiTheme="minorHAnsi" w:hAnsiTheme="minorHAnsi"/>
        </w:rPr>
        <w:t>Hive</w:t>
      </w:r>
      <w:r w:rsidRPr="001031B2">
        <w:rPr>
          <w:rFonts w:asciiTheme="minorHAnsi" w:hAnsiTheme="minorHAnsi"/>
        </w:rPr>
        <w:t xml:space="preserve">, verified row counts via </w:t>
      </w:r>
      <w:r w:rsidRPr="001031B2">
        <w:rPr>
          <w:rStyle w:val="Strong"/>
          <w:rFonts w:asciiTheme="minorHAnsi" w:hAnsiTheme="minorHAnsi"/>
        </w:rPr>
        <w:t>Shell</w:t>
      </w:r>
      <w:r w:rsidRPr="001031B2">
        <w:rPr>
          <w:rFonts w:asciiTheme="minorHAnsi" w:hAnsiTheme="minorHAnsi"/>
        </w:rPr>
        <w:t xml:space="preserve">, and tracked table versions across multiple </w:t>
      </w:r>
      <w:r w:rsidRPr="001031B2">
        <w:rPr>
          <w:rStyle w:val="Strong"/>
          <w:rFonts w:asciiTheme="minorHAnsi" w:hAnsiTheme="minorHAnsi"/>
        </w:rPr>
        <w:t>Hadoop</w:t>
      </w:r>
      <w:r w:rsidRPr="001031B2">
        <w:rPr>
          <w:rFonts w:asciiTheme="minorHAnsi" w:hAnsiTheme="minorHAnsi"/>
        </w:rPr>
        <w:t xml:space="preserve"> environments.</w:t>
      </w:r>
    </w:p>
    <w:p w14:paraId="61102260" w14:textId="77777777" w:rsidR="001031B2" w:rsidRPr="001031B2" w:rsidRDefault="001031B2" w:rsidP="001031B2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lastRenderedPageBreak/>
        <w:t xml:space="preserve">Supported metadata propagation from </w:t>
      </w:r>
      <w:r w:rsidRPr="001031B2">
        <w:rPr>
          <w:rStyle w:val="Strong"/>
          <w:rFonts w:asciiTheme="minorHAnsi" w:hAnsiTheme="minorHAnsi"/>
        </w:rPr>
        <w:t>Sqoop</w:t>
      </w:r>
      <w:r w:rsidRPr="001031B2">
        <w:rPr>
          <w:rFonts w:asciiTheme="minorHAnsi" w:hAnsiTheme="minorHAnsi"/>
        </w:rPr>
        <w:t xml:space="preserve"> loads to </w:t>
      </w:r>
      <w:r w:rsidRPr="001031B2">
        <w:rPr>
          <w:rStyle w:val="Strong"/>
          <w:rFonts w:asciiTheme="minorHAnsi" w:hAnsiTheme="minorHAnsi"/>
        </w:rPr>
        <w:t>Hive</w:t>
      </w:r>
      <w:r w:rsidRPr="001031B2">
        <w:rPr>
          <w:rFonts w:asciiTheme="minorHAnsi" w:hAnsiTheme="minorHAnsi"/>
        </w:rPr>
        <w:t xml:space="preserve">, ensuring consistent schemas across </w:t>
      </w:r>
      <w:r w:rsidRPr="001031B2">
        <w:rPr>
          <w:rStyle w:val="Strong"/>
          <w:rFonts w:asciiTheme="minorHAnsi" w:hAnsiTheme="minorHAnsi"/>
        </w:rPr>
        <w:t>ETL</w:t>
      </w:r>
      <w:r w:rsidRPr="001031B2">
        <w:rPr>
          <w:rFonts w:asciiTheme="minorHAnsi" w:hAnsiTheme="minorHAnsi"/>
        </w:rPr>
        <w:t xml:space="preserve"> layers and enriching </w:t>
      </w:r>
      <w:r w:rsidRPr="001031B2">
        <w:rPr>
          <w:rStyle w:val="Strong"/>
          <w:rFonts w:asciiTheme="minorHAnsi" w:hAnsiTheme="minorHAnsi"/>
        </w:rPr>
        <w:t>data pipelines</w:t>
      </w:r>
      <w:r w:rsidRPr="001031B2">
        <w:rPr>
          <w:rFonts w:asciiTheme="minorHAnsi" w:hAnsiTheme="minorHAnsi"/>
        </w:rPr>
        <w:t xml:space="preserve"> with column-level lineage using custom tags.</w:t>
      </w:r>
    </w:p>
    <w:p w14:paraId="19C016CA" w14:textId="46424299" w:rsidR="001031B2" w:rsidRPr="001031B2" w:rsidRDefault="001031B2" w:rsidP="00D1648F">
      <w:pPr>
        <w:pStyle w:val="NormalWeb"/>
        <w:numPr>
          <w:ilvl w:val="0"/>
          <w:numId w:val="28"/>
        </w:numPr>
        <w:spacing w:line="276" w:lineRule="auto"/>
        <w:jc w:val="both"/>
        <w:rPr>
          <w:rFonts w:asciiTheme="minorHAnsi" w:hAnsiTheme="minorHAnsi"/>
        </w:rPr>
      </w:pPr>
      <w:r w:rsidRPr="001031B2">
        <w:rPr>
          <w:rFonts w:asciiTheme="minorHAnsi" w:hAnsiTheme="minorHAnsi"/>
        </w:rPr>
        <w:t xml:space="preserve">Built reusable </w:t>
      </w:r>
      <w:r w:rsidRPr="001031B2">
        <w:rPr>
          <w:rStyle w:val="Strong"/>
          <w:rFonts w:asciiTheme="minorHAnsi" w:hAnsiTheme="minorHAnsi"/>
        </w:rPr>
        <w:t>Oozie</w:t>
      </w:r>
      <w:r w:rsidRPr="001031B2">
        <w:rPr>
          <w:rFonts w:asciiTheme="minorHAnsi" w:hAnsiTheme="minorHAnsi"/>
        </w:rPr>
        <w:t xml:space="preserve"> workflows to manage </w:t>
      </w:r>
      <w:r w:rsidRPr="001031B2">
        <w:rPr>
          <w:rStyle w:val="Strong"/>
          <w:rFonts w:asciiTheme="minorHAnsi" w:hAnsiTheme="minorHAnsi"/>
        </w:rPr>
        <w:t>Hadoop</w:t>
      </w:r>
      <w:r w:rsidRPr="001031B2">
        <w:rPr>
          <w:rFonts w:asciiTheme="minorHAnsi" w:hAnsiTheme="minorHAnsi"/>
        </w:rPr>
        <w:t xml:space="preserve">-based ingestion and transformation flows, chaining </w:t>
      </w:r>
      <w:r w:rsidRPr="001031B2">
        <w:rPr>
          <w:rStyle w:val="Strong"/>
          <w:rFonts w:asciiTheme="minorHAnsi" w:hAnsiTheme="minorHAnsi"/>
        </w:rPr>
        <w:t>Pig</w:t>
      </w:r>
      <w:r w:rsidRPr="001031B2">
        <w:rPr>
          <w:rFonts w:asciiTheme="minorHAnsi" w:hAnsiTheme="minorHAnsi"/>
        </w:rPr>
        <w:t xml:space="preserve">, </w:t>
      </w:r>
      <w:r w:rsidRPr="001031B2">
        <w:rPr>
          <w:rStyle w:val="Strong"/>
          <w:rFonts w:asciiTheme="minorHAnsi" w:hAnsiTheme="minorHAnsi"/>
        </w:rPr>
        <w:t>Spark</w:t>
      </w:r>
      <w:r w:rsidRPr="001031B2">
        <w:rPr>
          <w:rFonts w:asciiTheme="minorHAnsi" w:hAnsiTheme="minorHAnsi"/>
        </w:rPr>
        <w:t xml:space="preserve">, and validation </w:t>
      </w:r>
      <w:r w:rsidRPr="001031B2">
        <w:rPr>
          <w:rStyle w:val="Strong"/>
          <w:rFonts w:asciiTheme="minorHAnsi" w:hAnsiTheme="minorHAnsi"/>
        </w:rPr>
        <w:t>Bash</w:t>
      </w:r>
      <w:r w:rsidRPr="001031B2">
        <w:rPr>
          <w:rFonts w:asciiTheme="minorHAnsi" w:hAnsiTheme="minorHAnsi"/>
        </w:rPr>
        <w:t xml:space="preserve"> scripts into a single deployment process.</w:t>
      </w:r>
    </w:p>
    <w:bookmarkEnd w:id="1"/>
    <w:bookmarkEnd w:id="2"/>
    <w:p w14:paraId="3F0F0CA4" w14:textId="4E5A5499" w:rsidR="00314D5D" w:rsidRPr="00BB0CB7" w:rsidRDefault="00A31262" w:rsidP="00BB0CB7">
      <w:pPr>
        <w:pStyle w:val="Heading1"/>
        <w:jc w:val="both"/>
        <w:rPr>
          <w:rFonts w:asciiTheme="minorHAnsi" w:hAnsiTheme="minorHAnsi"/>
        </w:rPr>
      </w:pPr>
      <w:r w:rsidRPr="001305C3">
        <w:rPr>
          <w:rFonts w:asciiTheme="minorHAnsi" w:hAnsiTheme="minorHAnsi"/>
        </w:rPr>
        <w:t>EDUCATION</w:t>
      </w:r>
    </w:p>
    <w:p w14:paraId="265E0BAE" w14:textId="5503A43B" w:rsidR="005B0BBD" w:rsidRPr="00314D5D" w:rsidRDefault="00000000" w:rsidP="00D1648F">
      <w:pPr>
        <w:spacing w:line="276" w:lineRule="auto"/>
        <w:jc w:val="both"/>
        <w:rPr>
          <w:rFonts w:asciiTheme="minorHAnsi" w:hAnsiTheme="minorHAnsi"/>
          <w:b/>
        </w:rPr>
      </w:pPr>
      <w:r w:rsidRPr="001305C3">
        <w:rPr>
          <w:rFonts w:asciiTheme="minorHAnsi" w:hAnsiTheme="minorHAnsi"/>
          <w:b/>
        </w:rPr>
        <w:t>Bachelor</w:t>
      </w:r>
      <w:r w:rsidR="004A7FBB">
        <w:rPr>
          <w:rFonts w:asciiTheme="minorHAnsi" w:hAnsiTheme="minorHAnsi"/>
          <w:b/>
        </w:rPr>
        <w:t xml:space="preserve"> of Engineering </w:t>
      </w:r>
      <w:r w:rsidRPr="001305C3">
        <w:rPr>
          <w:rFonts w:asciiTheme="minorHAnsi" w:hAnsiTheme="minorHAnsi"/>
          <w:b/>
        </w:rPr>
        <w:t>in Computer Science</w:t>
      </w:r>
    </w:p>
    <w:p w14:paraId="6AA36E62" w14:textId="14E2B276" w:rsidR="00C72E9A" w:rsidRPr="001305C3" w:rsidRDefault="00855390" w:rsidP="00D1648F">
      <w:pPr>
        <w:spacing w:line="276" w:lineRule="auto"/>
        <w:jc w:val="both"/>
        <w:rPr>
          <w:rFonts w:asciiTheme="minorHAnsi" w:hAnsiTheme="minorHAnsi"/>
        </w:rPr>
      </w:pPr>
      <w:r w:rsidRPr="001305C3">
        <w:rPr>
          <w:rFonts w:asciiTheme="minorHAnsi" w:hAnsiTheme="minorHAnsi"/>
        </w:rPr>
        <w:t>Osmania University, Telangana , India  | 201</w:t>
      </w:r>
      <w:r w:rsidR="009E190E" w:rsidRPr="001305C3">
        <w:rPr>
          <w:rFonts w:asciiTheme="minorHAnsi" w:hAnsiTheme="minorHAnsi"/>
        </w:rPr>
        <w:t>5</w:t>
      </w:r>
    </w:p>
    <w:sectPr w:rsidR="00C72E9A" w:rsidRPr="001305C3" w:rsidSect="000C23A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4F63E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50EA0"/>
    <w:multiLevelType w:val="hybridMultilevel"/>
    <w:tmpl w:val="6FEC0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3074FBC"/>
    <w:multiLevelType w:val="hybridMultilevel"/>
    <w:tmpl w:val="32183748"/>
    <w:lvl w:ilvl="0" w:tplc="B63005FA">
      <w:numFmt w:val="bullet"/>
      <w:lvlText w:val="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663B17"/>
    <w:multiLevelType w:val="hybridMultilevel"/>
    <w:tmpl w:val="257ED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BD4F58"/>
    <w:multiLevelType w:val="hybridMultilevel"/>
    <w:tmpl w:val="B10483DC"/>
    <w:lvl w:ilvl="0" w:tplc="81704D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F66509"/>
    <w:multiLevelType w:val="hybridMultilevel"/>
    <w:tmpl w:val="B070662A"/>
    <w:lvl w:ilvl="0" w:tplc="F14442FE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71A32"/>
    <w:multiLevelType w:val="multilevel"/>
    <w:tmpl w:val="4D1E10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F6AAB"/>
    <w:multiLevelType w:val="multilevel"/>
    <w:tmpl w:val="4FAE1D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3174B2"/>
    <w:multiLevelType w:val="hybridMultilevel"/>
    <w:tmpl w:val="689EE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0C5379"/>
    <w:multiLevelType w:val="hybridMultilevel"/>
    <w:tmpl w:val="36165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061DDD"/>
    <w:multiLevelType w:val="multilevel"/>
    <w:tmpl w:val="AFA4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5C58E9"/>
    <w:multiLevelType w:val="hybridMultilevel"/>
    <w:tmpl w:val="4A143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6F13E6"/>
    <w:multiLevelType w:val="hybridMultilevel"/>
    <w:tmpl w:val="C018DB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B18011D"/>
    <w:multiLevelType w:val="hybridMultilevel"/>
    <w:tmpl w:val="B806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0E4709"/>
    <w:multiLevelType w:val="hybridMultilevel"/>
    <w:tmpl w:val="71D68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F2879"/>
    <w:multiLevelType w:val="hybridMultilevel"/>
    <w:tmpl w:val="5226DD5C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8B076FA"/>
    <w:multiLevelType w:val="hybridMultilevel"/>
    <w:tmpl w:val="64DA83D2"/>
    <w:lvl w:ilvl="0" w:tplc="281E4A40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C52074"/>
    <w:multiLevelType w:val="multilevel"/>
    <w:tmpl w:val="6EFC54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443731"/>
    <w:multiLevelType w:val="hybridMultilevel"/>
    <w:tmpl w:val="CA720600"/>
    <w:lvl w:ilvl="0" w:tplc="B63005F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052EA"/>
    <w:multiLevelType w:val="hybridMultilevel"/>
    <w:tmpl w:val="6332EF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876CFC"/>
    <w:multiLevelType w:val="multilevel"/>
    <w:tmpl w:val="6EFC54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8A4066"/>
    <w:multiLevelType w:val="hybridMultilevel"/>
    <w:tmpl w:val="78E686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9E93960"/>
    <w:multiLevelType w:val="hybridMultilevel"/>
    <w:tmpl w:val="EA729C8C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A81536"/>
    <w:multiLevelType w:val="multilevel"/>
    <w:tmpl w:val="FCCC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660830"/>
    <w:multiLevelType w:val="hybridMultilevel"/>
    <w:tmpl w:val="972CF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252AAF"/>
    <w:multiLevelType w:val="hybridMultilevel"/>
    <w:tmpl w:val="F5487474"/>
    <w:lvl w:ilvl="0" w:tplc="281E4A40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60D7316"/>
    <w:multiLevelType w:val="hybridMultilevel"/>
    <w:tmpl w:val="CBB45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A76393"/>
    <w:multiLevelType w:val="multilevel"/>
    <w:tmpl w:val="6EFC54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8C3C98"/>
    <w:multiLevelType w:val="hybridMultilevel"/>
    <w:tmpl w:val="898680CC"/>
    <w:lvl w:ilvl="0" w:tplc="81704D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E65088"/>
    <w:multiLevelType w:val="hybridMultilevel"/>
    <w:tmpl w:val="774AB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944731"/>
    <w:multiLevelType w:val="multilevel"/>
    <w:tmpl w:val="4FAE1D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7549E9"/>
    <w:multiLevelType w:val="hybridMultilevel"/>
    <w:tmpl w:val="A1ACD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B56416"/>
    <w:multiLevelType w:val="hybridMultilevel"/>
    <w:tmpl w:val="B2643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96F170D"/>
    <w:multiLevelType w:val="hybridMultilevel"/>
    <w:tmpl w:val="ED043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BAB4851"/>
    <w:multiLevelType w:val="hybridMultilevel"/>
    <w:tmpl w:val="18C2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4E3DEE"/>
    <w:multiLevelType w:val="hybridMultilevel"/>
    <w:tmpl w:val="30CC8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7D5E95"/>
    <w:multiLevelType w:val="hybridMultilevel"/>
    <w:tmpl w:val="A5AC591C"/>
    <w:lvl w:ilvl="0" w:tplc="D47E7B1E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AF7D48"/>
    <w:multiLevelType w:val="hybridMultilevel"/>
    <w:tmpl w:val="FF5C3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321169"/>
    <w:multiLevelType w:val="hybridMultilevel"/>
    <w:tmpl w:val="36B4F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A55153"/>
    <w:multiLevelType w:val="hybridMultilevel"/>
    <w:tmpl w:val="3432A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161437">
    <w:abstractNumId w:val="8"/>
  </w:num>
  <w:num w:numId="2" w16cid:durableId="1790277100">
    <w:abstractNumId w:val="6"/>
  </w:num>
  <w:num w:numId="3" w16cid:durableId="1140852578">
    <w:abstractNumId w:val="5"/>
  </w:num>
  <w:num w:numId="4" w16cid:durableId="878316769">
    <w:abstractNumId w:val="4"/>
  </w:num>
  <w:num w:numId="5" w16cid:durableId="1254626309">
    <w:abstractNumId w:val="7"/>
  </w:num>
  <w:num w:numId="6" w16cid:durableId="1485009990">
    <w:abstractNumId w:val="3"/>
  </w:num>
  <w:num w:numId="7" w16cid:durableId="2102598520">
    <w:abstractNumId w:val="2"/>
  </w:num>
  <w:num w:numId="8" w16cid:durableId="1962567894">
    <w:abstractNumId w:val="1"/>
  </w:num>
  <w:num w:numId="9" w16cid:durableId="1503860943">
    <w:abstractNumId w:val="0"/>
  </w:num>
  <w:num w:numId="10" w16cid:durableId="1132483976">
    <w:abstractNumId w:val="13"/>
  </w:num>
  <w:num w:numId="11" w16cid:durableId="812603328">
    <w:abstractNumId w:val="37"/>
  </w:num>
  <w:num w:numId="12" w16cid:durableId="1461070748">
    <w:abstractNumId w:val="22"/>
  </w:num>
  <w:num w:numId="13" w16cid:durableId="826632933">
    <w:abstractNumId w:val="16"/>
  </w:num>
  <w:num w:numId="14" w16cid:durableId="1109811566">
    <w:abstractNumId w:val="45"/>
  </w:num>
  <w:num w:numId="15" w16cid:durableId="261496821">
    <w:abstractNumId w:val="20"/>
  </w:num>
  <w:num w:numId="16" w16cid:durableId="1357386018">
    <w:abstractNumId w:val="43"/>
  </w:num>
  <w:num w:numId="17" w16cid:durableId="18163253">
    <w:abstractNumId w:val="41"/>
  </w:num>
  <w:num w:numId="18" w16cid:durableId="34627243">
    <w:abstractNumId w:val="17"/>
  </w:num>
  <w:num w:numId="19" w16cid:durableId="1569536014">
    <w:abstractNumId w:val="27"/>
  </w:num>
  <w:num w:numId="20" w16cid:durableId="1695620166">
    <w:abstractNumId w:val="32"/>
  </w:num>
  <w:num w:numId="21" w16cid:durableId="1294284653">
    <w:abstractNumId w:val="11"/>
  </w:num>
  <w:num w:numId="22" w16cid:durableId="656229363">
    <w:abstractNumId w:val="47"/>
  </w:num>
  <w:num w:numId="23" w16cid:durableId="903418539">
    <w:abstractNumId w:val="40"/>
  </w:num>
  <w:num w:numId="24" w16cid:durableId="2093043893">
    <w:abstractNumId w:val="42"/>
  </w:num>
  <w:num w:numId="25" w16cid:durableId="1373380917">
    <w:abstractNumId w:val="19"/>
  </w:num>
  <w:num w:numId="26" w16cid:durableId="352345890">
    <w:abstractNumId w:val="34"/>
  </w:num>
  <w:num w:numId="27" w16cid:durableId="1482624449">
    <w:abstractNumId w:val="31"/>
  </w:num>
  <w:num w:numId="28" w16cid:durableId="1975283306">
    <w:abstractNumId w:val="15"/>
  </w:num>
  <w:num w:numId="29" w16cid:durableId="890968948">
    <w:abstractNumId w:val="38"/>
  </w:num>
  <w:num w:numId="30" w16cid:durableId="1526406129">
    <w:abstractNumId w:val="23"/>
  </w:num>
  <w:num w:numId="31" w16cid:durableId="325477264">
    <w:abstractNumId w:val="14"/>
  </w:num>
  <w:num w:numId="32" w16cid:durableId="1617247054">
    <w:abstractNumId w:val="18"/>
  </w:num>
  <w:num w:numId="33" w16cid:durableId="1030957336">
    <w:abstractNumId w:val="28"/>
  </w:num>
  <w:num w:numId="34" w16cid:durableId="1359551056">
    <w:abstractNumId w:val="35"/>
  </w:num>
  <w:num w:numId="35" w16cid:durableId="156651061">
    <w:abstractNumId w:val="25"/>
  </w:num>
  <w:num w:numId="36" w16cid:durableId="1280263564">
    <w:abstractNumId w:val="29"/>
  </w:num>
  <w:num w:numId="37" w16cid:durableId="2056000724">
    <w:abstractNumId w:val="12"/>
  </w:num>
  <w:num w:numId="38" w16cid:durableId="375399538">
    <w:abstractNumId w:val="36"/>
  </w:num>
  <w:num w:numId="39" w16cid:durableId="1654530092">
    <w:abstractNumId w:val="44"/>
  </w:num>
  <w:num w:numId="40" w16cid:durableId="1083334694">
    <w:abstractNumId w:val="39"/>
  </w:num>
  <w:num w:numId="41" w16cid:durableId="1802726881">
    <w:abstractNumId w:val="21"/>
  </w:num>
  <w:num w:numId="42" w16cid:durableId="2031445504">
    <w:abstractNumId w:val="26"/>
  </w:num>
  <w:num w:numId="43" w16cid:durableId="1245605584">
    <w:abstractNumId w:val="10"/>
  </w:num>
  <w:num w:numId="44" w16cid:durableId="1138572755">
    <w:abstractNumId w:val="9"/>
  </w:num>
  <w:num w:numId="45" w16cid:durableId="1157114475">
    <w:abstractNumId w:val="46"/>
  </w:num>
  <w:num w:numId="46" w16cid:durableId="218253436">
    <w:abstractNumId w:val="33"/>
  </w:num>
  <w:num w:numId="47" w16cid:durableId="1291665203">
    <w:abstractNumId w:val="24"/>
  </w:num>
  <w:num w:numId="48" w16cid:durableId="10221740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6F8"/>
    <w:rsid w:val="00032C2C"/>
    <w:rsid w:val="00034616"/>
    <w:rsid w:val="000471C0"/>
    <w:rsid w:val="0006063C"/>
    <w:rsid w:val="000C23A6"/>
    <w:rsid w:val="001031B2"/>
    <w:rsid w:val="00113092"/>
    <w:rsid w:val="001305C3"/>
    <w:rsid w:val="00131663"/>
    <w:rsid w:val="001375FC"/>
    <w:rsid w:val="0015074B"/>
    <w:rsid w:val="001A5BCB"/>
    <w:rsid w:val="001F734A"/>
    <w:rsid w:val="00227448"/>
    <w:rsid w:val="0029639D"/>
    <w:rsid w:val="002F3268"/>
    <w:rsid w:val="00314D5D"/>
    <w:rsid w:val="00315E4A"/>
    <w:rsid w:val="00326F90"/>
    <w:rsid w:val="003539CE"/>
    <w:rsid w:val="003F49D2"/>
    <w:rsid w:val="00470138"/>
    <w:rsid w:val="004A7FBB"/>
    <w:rsid w:val="004E3D89"/>
    <w:rsid w:val="005032A2"/>
    <w:rsid w:val="005141B9"/>
    <w:rsid w:val="00524403"/>
    <w:rsid w:val="005624D1"/>
    <w:rsid w:val="005B0BBD"/>
    <w:rsid w:val="005E08E4"/>
    <w:rsid w:val="005E0BF2"/>
    <w:rsid w:val="005F65BE"/>
    <w:rsid w:val="006300CC"/>
    <w:rsid w:val="00645DB2"/>
    <w:rsid w:val="00727DC3"/>
    <w:rsid w:val="007342E1"/>
    <w:rsid w:val="00795A40"/>
    <w:rsid w:val="007A5B8D"/>
    <w:rsid w:val="00830279"/>
    <w:rsid w:val="00855390"/>
    <w:rsid w:val="008C4D72"/>
    <w:rsid w:val="00914C55"/>
    <w:rsid w:val="009228A6"/>
    <w:rsid w:val="009261DA"/>
    <w:rsid w:val="00933308"/>
    <w:rsid w:val="00944457"/>
    <w:rsid w:val="00972A68"/>
    <w:rsid w:val="00991165"/>
    <w:rsid w:val="009D0DD9"/>
    <w:rsid w:val="009D48A7"/>
    <w:rsid w:val="009E190E"/>
    <w:rsid w:val="00A31262"/>
    <w:rsid w:val="00A36548"/>
    <w:rsid w:val="00A52FEF"/>
    <w:rsid w:val="00AA1D8D"/>
    <w:rsid w:val="00AA213E"/>
    <w:rsid w:val="00AA2E5E"/>
    <w:rsid w:val="00AB7564"/>
    <w:rsid w:val="00B35752"/>
    <w:rsid w:val="00B47730"/>
    <w:rsid w:val="00BB0CB7"/>
    <w:rsid w:val="00BC0F40"/>
    <w:rsid w:val="00C17521"/>
    <w:rsid w:val="00C51DBD"/>
    <w:rsid w:val="00C60497"/>
    <w:rsid w:val="00C72E9A"/>
    <w:rsid w:val="00CA63C8"/>
    <w:rsid w:val="00CB0237"/>
    <w:rsid w:val="00CB0664"/>
    <w:rsid w:val="00CC2A67"/>
    <w:rsid w:val="00D15C03"/>
    <w:rsid w:val="00D1648F"/>
    <w:rsid w:val="00D4558F"/>
    <w:rsid w:val="00DA74E1"/>
    <w:rsid w:val="00DC3F35"/>
    <w:rsid w:val="00DD2F1D"/>
    <w:rsid w:val="00DE4D10"/>
    <w:rsid w:val="00E971F0"/>
    <w:rsid w:val="00EB0C98"/>
    <w:rsid w:val="00EC38E6"/>
    <w:rsid w:val="00EF5CC6"/>
    <w:rsid w:val="00F65B7E"/>
    <w:rsid w:val="00F9093A"/>
    <w:rsid w:val="00FB2134"/>
    <w:rsid w:val="00FC693F"/>
    <w:rsid w:val="00FD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9339E"/>
  <w14:defaultImageDpi w14:val="300"/>
  <w15:docId w15:val="{71914E53-003B-3B4C-BF16-E2B35DBB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4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2C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C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2C2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C23A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k3007196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2881</Words>
  <Characters>16423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Balineni, Naveena</cp:lastModifiedBy>
  <cp:revision>6</cp:revision>
  <dcterms:created xsi:type="dcterms:W3CDTF">2025-05-29T19:17:00Z</dcterms:created>
  <dcterms:modified xsi:type="dcterms:W3CDTF">2025-07-23T15:13:00Z</dcterms:modified>
  <cp:category/>
</cp:coreProperties>
</file>