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1362" w14:textId="3AD47A2D" w:rsidR="00E24BF4" w:rsidRPr="00984ED0" w:rsidRDefault="00E24BF4" w:rsidP="00A91CE1">
      <w:pPr>
        <w:pStyle w:val="Title"/>
        <w:jc w:val="center"/>
        <w:rPr>
          <w:rFonts w:ascii="Aptos" w:hAnsi="Aptos" w:cs="Calibri"/>
          <w:sz w:val="32"/>
          <w:szCs w:val="32"/>
        </w:rPr>
      </w:pPr>
      <w:r w:rsidRPr="00984ED0">
        <w:rPr>
          <w:rFonts w:ascii="Aptos" w:hAnsi="Aptos" w:cs="Calibri"/>
          <w:sz w:val="32"/>
          <w:szCs w:val="32"/>
        </w:rPr>
        <w:t>Surendra</w:t>
      </w:r>
      <w:r w:rsidR="00F67279">
        <w:rPr>
          <w:rFonts w:ascii="Aptos" w:hAnsi="Aptos" w:cs="Calibri"/>
          <w:sz w:val="32"/>
          <w:szCs w:val="32"/>
        </w:rPr>
        <w:t xml:space="preserve"> </w:t>
      </w:r>
      <w:r w:rsidRPr="00984ED0">
        <w:rPr>
          <w:rFonts w:ascii="Aptos" w:hAnsi="Aptos" w:cs="Calibri"/>
          <w:sz w:val="32"/>
          <w:szCs w:val="32"/>
        </w:rPr>
        <w:t>Polepalli</w:t>
      </w:r>
      <w:r w:rsidR="00F67279">
        <w:rPr>
          <w:rFonts w:ascii="Aptos" w:hAnsi="Aptos" w:cs="Calibri"/>
          <w:sz w:val="32"/>
          <w:szCs w:val="32"/>
        </w:rPr>
        <w:t xml:space="preserve"> </w:t>
      </w:r>
    </w:p>
    <w:p w14:paraId="1D0C8220" w14:textId="7C912098" w:rsidR="00E24BF4" w:rsidRPr="00716940" w:rsidRDefault="00E24BF4" w:rsidP="00A91CE1">
      <w:pPr>
        <w:pStyle w:val="Title"/>
        <w:jc w:val="center"/>
        <w:rPr>
          <w:rFonts w:ascii="Aptos" w:hAnsi="Aptos" w:cs="Calibri"/>
          <w:sz w:val="28"/>
          <w:szCs w:val="28"/>
        </w:rPr>
      </w:pPr>
      <w:r w:rsidRPr="00A279C9">
        <w:rPr>
          <w:rFonts w:ascii="Aptos" w:hAnsi="Aptos" w:cs="Calibri"/>
          <w:sz w:val="21"/>
          <w:szCs w:val="21"/>
        </w:rPr>
        <w:t>MS</w:t>
      </w:r>
      <w:r w:rsidR="00F67279">
        <w:rPr>
          <w:rFonts w:ascii="Aptos" w:hAnsi="Aptos" w:cs="Calibri"/>
          <w:sz w:val="28"/>
          <w:szCs w:val="28"/>
        </w:rPr>
        <w:t xml:space="preserve"> </w:t>
      </w:r>
      <w:r w:rsidRPr="00A279C9">
        <w:rPr>
          <w:rFonts w:ascii="Aptos" w:hAnsi="Aptos" w:cs="Calibri"/>
          <w:sz w:val="16"/>
          <w:szCs w:val="16"/>
        </w:rPr>
        <w:t>in</w:t>
      </w:r>
      <w:r w:rsidR="00F67279">
        <w:rPr>
          <w:rFonts w:ascii="Aptos" w:hAnsi="Aptos" w:cs="Calibri"/>
          <w:sz w:val="28"/>
          <w:szCs w:val="28"/>
        </w:rPr>
        <w:t xml:space="preserve"> </w:t>
      </w:r>
      <w:r w:rsidRPr="00A279C9">
        <w:rPr>
          <w:rFonts w:ascii="Aptos" w:hAnsi="Aptos" w:cs="Calibri"/>
          <w:sz w:val="21"/>
          <w:szCs w:val="21"/>
        </w:rPr>
        <w:t>C</w:t>
      </w:r>
      <w:r>
        <w:rPr>
          <w:rFonts w:ascii="Aptos" w:hAnsi="Aptos" w:cs="Calibri"/>
          <w:sz w:val="21"/>
          <w:szCs w:val="21"/>
        </w:rPr>
        <w:t>omputer</w:t>
      </w:r>
      <w:r w:rsidR="00F67279">
        <w:rPr>
          <w:rFonts w:ascii="Aptos" w:hAnsi="Aptos" w:cs="Calibri"/>
          <w:sz w:val="21"/>
          <w:szCs w:val="21"/>
        </w:rPr>
        <w:t xml:space="preserve"> </w:t>
      </w:r>
      <w:r w:rsidRPr="00A279C9">
        <w:rPr>
          <w:rFonts w:ascii="Aptos" w:hAnsi="Aptos" w:cs="Calibri"/>
          <w:sz w:val="21"/>
          <w:szCs w:val="21"/>
        </w:rPr>
        <w:t>S</w:t>
      </w:r>
      <w:r>
        <w:rPr>
          <w:rFonts w:ascii="Aptos" w:hAnsi="Aptos" w:cs="Calibri"/>
          <w:sz w:val="21"/>
          <w:szCs w:val="21"/>
        </w:rPr>
        <w:t>cience</w:t>
      </w:r>
      <w:r w:rsidR="00F67279">
        <w:rPr>
          <w:rFonts w:ascii="Aptos" w:hAnsi="Aptos" w:cs="Calibri"/>
          <w:sz w:val="28"/>
          <w:szCs w:val="28"/>
        </w:rPr>
        <w:t xml:space="preserve"> </w:t>
      </w:r>
      <w:r>
        <w:rPr>
          <w:rFonts w:ascii="Aptos" w:hAnsi="Aptos" w:cs="Calibri"/>
          <w:sz w:val="28"/>
          <w:szCs w:val="28"/>
        </w:rPr>
        <w:t>|</w:t>
      </w:r>
      <w:r w:rsidR="00F67279">
        <w:rPr>
          <w:rFonts w:ascii="Aptos" w:hAnsi="Aptos" w:cs="Calibri"/>
          <w:sz w:val="28"/>
          <w:szCs w:val="28"/>
        </w:rPr>
        <w:t xml:space="preserve"> </w:t>
      </w:r>
      <w:r w:rsidR="006124D0" w:rsidRPr="006124D0">
        <w:rPr>
          <w:rFonts w:ascii="Aptos" w:hAnsi="Aptos" w:cs="Calibri"/>
          <w:sz w:val="21"/>
          <w:szCs w:val="21"/>
        </w:rPr>
        <w:t xml:space="preserve">Senior Frontend Engineer – Angular </w:t>
      </w:r>
      <w:r w:rsidRPr="0045545A">
        <w:rPr>
          <w:rFonts w:ascii="Aptos" w:hAnsi="Aptos" w:cs="Calibri"/>
          <w:sz w:val="18"/>
          <w:szCs w:val="18"/>
        </w:rPr>
        <w:t>(Angular,</w:t>
      </w:r>
      <w:r w:rsidR="00F67279">
        <w:rPr>
          <w:rFonts w:ascii="Aptos" w:hAnsi="Aptos" w:cs="Calibri"/>
          <w:sz w:val="18"/>
          <w:szCs w:val="18"/>
        </w:rPr>
        <w:t xml:space="preserve"> </w:t>
      </w:r>
      <w:r w:rsidRPr="0045545A">
        <w:rPr>
          <w:rFonts w:ascii="Aptos" w:hAnsi="Aptos" w:cs="Calibri"/>
          <w:sz w:val="18"/>
          <w:szCs w:val="18"/>
        </w:rPr>
        <w:t>TypeScript,</w:t>
      </w:r>
      <w:r w:rsidR="00F67279">
        <w:rPr>
          <w:rFonts w:ascii="Aptos" w:hAnsi="Aptos" w:cs="Calibri"/>
          <w:sz w:val="18"/>
          <w:szCs w:val="18"/>
        </w:rPr>
        <w:t xml:space="preserve"> </w:t>
      </w:r>
      <w:proofErr w:type="spellStart"/>
      <w:r w:rsidRPr="0045545A">
        <w:rPr>
          <w:rFonts w:ascii="Aptos" w:hAnsi="Aptos" w:cs="Calibri"/>
          <w:sz w:val="18"/>
          <w:szCs w:val="18"/>
        </w:rPr>
        <w:t>RxJS</w:t>
      </w:r>
      <w:proofErr w:type="spellEnd"/>
      <w:r w:rsidRPr="0045545A">
        <w:rPr>
          <w:rFonts w:ascii="Aptos" w:hAnsi="Aptos" w:cs="Calibri"/>
          <w:sz w:val="18"/>
          <w:szCs w:val="18"/>
        </w:rPr>
        <w:t>,</w:t>
      </w:r>
      <w:r w:rsidR="00F67279">
        <w:rPr>
          <w:rFonts w:ascii="Aptos" w:hAnsi="Aptos" w:cs="Calibri"/>
          <w:sz w:val="18"/>
          <w:szCs w:val="18"/>
        </w:rPr>
        <w:t xml:space="preserve"> </w:t>
      </w:r>
      <w:r w:rsidRPr="0045545A">
        <w:rPr>
          <w:rFonts w:ascii="Aptos" w:hAnsi="Aptos" w:cs="Calibri"/>
          <w:sz w:val="18"/>
          <w:szCs w:val="18"/>
        </w:rPr>
        <w:t>NgRx)</w:t>
      </w:r>
      <w:r w:rsidR="00F67279">
        <w:rPr>
          <w:rFonts w:ascii="Aptos" w:hAnsi="Aptos" w:cs="Calibri"/>
          <w:sz w:val="20"/>
          <w:szCs w:val="20"/>
        </w:rPr>
        <w:t xml:space="preserve"> </w:t>
      </w:r>
      <w:r>
        <w:rPr>
          <w:rFonts w:ascii="Aptos" w:hAnsi="Aptos" w:cs="Calibri"/>
          <w:sz w:val="20"/>
          <w:szCs w:val="20"/>
        </w:rPr>
        <w:t>|</w:t>
      </w:r>
      <w:r w:rsidR="00F67279">
        <w:rPr>
          <w:rFonts w:ascii="Aptos" w:hAnsi="Aptos" w:cs="Calibri"/>
          <w:sz w:val="20"/>
          <w:szCs w:val="20"/>
        </w:rPr>
        <w:t xml:space="preserve"> </w:t>
      </w:r>
      <w:r>
        <w:rPr>
          <w:rFonts w:ascii="Aptos" w:hAnsi="Aptos" w:cs="Calibri"/>
          <w:sz w:val="20"/>
          <w:szCs w:val="20"/>
        </w:rPr>
        <w:t>8+</w:t>
      </w:r>
      <w:r w:rsidR="00F67279">
        <w:rPr>
          <w:rFonts w:ascii="Aptos" w:hAnsi="Aptos" w:cs="Calibri"/>
          <w:sz w:val="20"/>
          <w:szCs w:val="20"/>
        </w:rPr>
        <w:t xml:space="preserve"> </w:t>
      </w:r>
      <w:r>
        <w:rPr>
          <w:rFonts w:ascii="Aptos" w:hAnsi="Aptos" w:cs="Calibri"/>
          <w:sz w:val="20"/>
          <w:szCs w:val="20"/>
        </w:rPr>
        <w:t>YOE</w:t>
      </w:r>
    </w:p>
    <w:p w14:paraId="4F7BC316" w14:textId="60F1AA36" w:rsidR="00E24BF4" w:rsidRPr="00E24BF4" w:rsidRDefault="00E24BF4" w:rsidP="00060EA8">
      <w:pPr>
        <w:pStyle w:val="Title"/>
        <w:spacing w:after="0"/>
        <w:jc w:val="center"/>
        <w:rPr>
          <w:rFonts w:ascii="Aptos" w:hAnsi="Aptos" w:cs="Calibri"/>
          <w:sz w:val="22"/>
          <w:szCs w:val="22"/>
        </w:rPr>
      </w:pPr>
      <w:r>
        <w:rPr>
          <w:sz w:val="22"/>
          <w:szCs w:val="22"/>
        </w:rPr>
        <w:t>Boston,</w:t>
      </w:r>
      <w:r w:rsidR="00F67279">
        <w:rPr>
          <w:sz w:val="22"/>
          <w:szCs w:val="22"/>
        </w:rPr>
        <w:t xml:space="preserve"> </w:t>
      </w:r>
      <w:r w:rsidRPr="00550A1A">
        <w:rPr>
          <w:sz w:val="22"/>
          <w:szCs w:val="22"/>
        </w:rPr>
        <w:t>MA,</w:t>
      </w:r>
      <w:r w:rsidR="00F67279">
        <w:rPr>
          <w:sz w:val="22"/>
          <w:szCs w:val="22"/>
        </w:rPr>
        <w:t xml:space="preserve"> </w:t>
      </w:r>
      <w:r w:rsidRPr="00550A1A">
        <w:rPr>
          <w:sz w:val="22"/>
          <w:szCs w:val="22"/>
        </w:rPr>
        <w:t>U</w:t>
      </w:r>
      <w:r>
        <w:rPr>
          <w:sz w:val="22"/>
          <w:szCs w:val="22"/>
        </w:rPr>
        <w:t>nited</w:t>
      </w:r>
      <w:r w:rsidR="00F67279">
        <w:rPr>
          <w:sz w:val="22"/>
          <w:szCs w:val="22"/>
        </w:rPr>
        <w:t xml:space="preserve"> </w:t>
      </w:r>
      <w:r>
        <w:rPr>
          <w:sz w:val="22"/>
          <w:szCs w:val="22"/>
        </w:rPr>
        <w:t>States</w:t>
      </w:r>
      <w:r w:rsidR="00F67279">
        <w:t xml:space="preserve"> </w:t>
      </w:r>
      <w:r w:rsidRPr="00550A1A">
        <w:rPr>
          <w:sz w:val="22"/>
          <w:szCs w:val="22"/>
        </w:rPr>
        <w:t>|</w:t>
      </w:r>
      <w:r w:rsidR="00F67279">
        <w:t xml:space="preserve"> </w:t>
      </w:r>
      <w:r w:rsidR="00A00483" w:rsidRPr="00A00483">
        <w:rPr>
          <w:sz w:val="22"/>
          <w:szCs w:val="22"/>
        </w:rPr>
        <w:t>e</w:t>
      </w:r>
      <w:r w:rsidR="00362810">
        <w:rPr>
          <w:sz w:val="22"/>
          <w:szCs w:val="22"/>
        </w:rPr>
        <w:t>-</w:t>
      </w:r>
      <w:r w:rsidR="00A00483" w:rsidRPr="00A00483">
        <w:rPr>
          <w:sz w:val="22"/>
          <w:szCs w:val="22"/>
        </w:rPr>
        <w:t>mail:</w:t>
      </w:r>
      <w:r w:rsidR="00155A12">
        <w:rPr>
          <w:sz w:val="22"/>
          <w:szCs w:val="22"/>
        </w:rPr>
        <w:t xml:space="preserve"> </w:t>
      </w:r>
      <w:hyperlink r:id="rId6" w:history="1">
        <w:r w:rsidR="00CA534B" w:rsidRPr="00D1614F">
          <w:rPr>
            <w:rStyle w:val="Hyperlink"/>
            <w:sz w:val="22"/>
            <w:szCs w:val="22"/>
          </w:rPr>
          <w:t>psurendra051@outlook.com</w:t>
        </w:r>
      </w:hyperlink>
      <w:r w:rsidR="00F67279">
        <w:t xml:space="preserve"> </w:t>
      </w:r>
      <w:r>
        <w:rPr>
          <w:rFonts w:ascii="Aptos" w:hAnsi="Aptos" w:cs="Calibri"/>
          <w:sz w:val="22"/>
          <w:szCs w:val="22"/>
        </w:rPr>
        <w:t>|</w:t>
      </w:r>
      <w:r w:rsidR="00F67279">
        <w:rPr>
          <w:rFonts w:ascii="Aptos" w:hAnsi="Aptos" w:cs="Calibri"/>
          <w:sz w:val="22"/>
          <w:szCs w:val="22"/>
        </w:rPr>
        <w:t xml:space="preserve"> </w:t>
      </w:r>
      <w:r w:rsidRPr="00B81233">
        <w:rPr>
          <w:rFonts w:ascii="Aptos" w:hAnsi="Aptos" w:cs="Calibri"/>
          <w:sz w:val="22"/>
          <w:szCs w:val="22"/>
        </w:rPr>
        <w:t>+1508-860-3452</w:t>
      </w:r>
      <w:r w:rsidR="00F67279">
        <w:rPr>
          <w:rFonts w:ascii="Aptos" w:hAnsi="Aptos" w:cs="Calibri"/>
          <w:sz w:val="22"/>
          <w:szCs w:val="22"/>
        </w:rPr>
        <w:t xml:space="preserve"> </w:t>
      </w:r>
      <w:r>
        <w:rPr>
          <w:rFonts w:ascii="Aptos" w:hAnsi="Aptos" w:cs="Calibri"/>
          <w:sz w:val="22"/>
          <w:szCs w:val="22"/>
        </w:rPr>
        <w:t>|</w:t>
      </w:r>
      <w:r w:rsidR="00F67279">
        <w:rPr>
          <w:rFonts w:ascii="Aptos" w:hAnsi="Aptos" w:cs="Calibri"/>
          <w:sz w:val="22"/>
          <w:szCs w:val="22"/>
        </w:rPr>
        <w:t xml:space="preserve"> </w:t>
      </w:r>
      <w:hyperlink r:id="rId7" w:history="1">
        <w:r w:rsidRPr="00550A1A">
          <w:rPr>
            <w:rStyle w:val="Hyperlink"/>
            <w:rFonts w:ascii="Aptos" w:hAnsi="Aptos" w:cs="Calibri"/>
            <w:sz w:val="22"/>
            <w:szCs w:val="22"/>
          </w:rPr>
          <w:t>LinkedIn</w:t>
        </w:r>
      </w:hyperlink>
    </w:p>
    <w:p w14:paraId="14C01688" w14:textId="3725BEB3" w:rsidR="003E0C79" w:rsidRPr="00276536" w:rsidRDefault="00000000" w:rsidP="00276536">
      <w:pPr>
        <w:pStyle w:val="Heading1"/>
        <w:keepNext w:val="0"/>
        <w:keepLines w:val="0"/>
        <w:pBdr>
          <w:bottom w:val="single" w:sz="12" w:space="1" w:color="365F91" w:themeColor="accent1" w:themeShade="BF"/>
        </w:pBdr>
        <w:spacing w:before="100" w:beforeAutospacing="1" w:after="80" w:line="240" w:lineRule="auto"/>
        <w:jc w:val="center"/>
        <w:rPr>
          <w:rFonts w:ascii="Aptos" w:hAnsi="Aptos" w:cs="Calibri"/>
          <w:color w:val="000000" w:themeColor="text1"/>
          <w:sz w:val="22"/>
          <w:szCs w:val="22"/>
        </w:rPr>
      </w:pPr>
      <w:r w:rsidRPr="00A7625A">
        <w:rPr>
          <w:rFonts w:ascii="Aptos" w:hAnsi="Aptos" w:cs="Calibri"/>
          <w:color w:val="000000" w:themeColor="text1"/>
          <w:sz w:val="22"/>
          <w:szCs w:val="22"/>
        </w:rPr>
        <w:t>Professional</w:t>
      </w:r>
      <w:r w:rsidR="00F67279">
        <w:rPr>
          <w:rFonts w:ascii="Aptos" w:hAnsi="Aptos" w:cs="Calibri"/>
          <w:color w:val="000000" w:themeColor="text1"/>
          <w:sz w:val="22"/>
          <w:szCs w:val="22"/>
        </w:rPr>
        <w:t xml:space="preserve"> </w:t>
      </w:r>
      <w:r w:rsidRPr="00A7625A">
        <w:rPr>
          <w:rFonts w:ascii="Aptos" w:hAnsi="Aptos" w:cs="Calibri"/>
          <w:color w:val="000000" w:themeColor="text1"/>
          <w:sz w:val="22"/>
          <w:szCs w:val="22"/>
        </w:rPr>
        <w:t>Summary</w:t>
      </w:r>
    </w:p>
    <w:p w14:paraId="73AAA275" w14:textId="77777777" w:rsidR="00276536" w:rsidRPr="004F3B04" w:rsidRDefault="00276536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 xml:space="preserve">Senior Frontend Engineer with 8+ years of experience architecting and delivering enterprise-grade Angular (v4–v19) applications using </w:t>
      </w:r>
      <w:r w:rsidRPr="004F3B04">
        <w:rPr>
          <w:rFonts w:ascii="Aptos" w:hAnsi="Aptos" w:cs="Calibri"/>
          <w:b/>
          <w:bCs/>
          <w:sz w:val="20"/>
          <w:szCs w:val="20"/>
        </w:rPr>
        <w:t xml:space="preserve">TypeScript, </w:t>
      </w:r>
      <w:proofErr w:type="spellStart"/>
      <w:r w:rsidRPr="004F3B04">
        <w:rPr>
          <w:rFonts w:ascii="Aptos" w:hAnsi="Aptos" w:cs="Calibri"/>
          <w:b/>
          <w:bCs/>
          <w:sz w:val="20"/>
          <w:szCs w:val="20"/>
        </w:rPr>
        <w:t>RxJS</w:t>
      </w:r>
      <w:proofErr w:type="spellEnd"/>
      <w:r w:rsidRPr="004F3B04">
        <w:rPr>
          <w:rFonts w:ascii="Aptos" w:hAnsi="Aptos" w:cs="Calibri"/>
          <w:b/>
          <w:bCs/>
          <w:sz w:val="20"/>
          <w:szCs w:val="20"/>
        </w:rPr>
        <w:t>, NgRx</w:t>
      </w:r>
      <w:r w:rsidRPr="004F3B04">
        <w:rPr>
          <w:rFonts w:ascii="Aptos" w:hAnsi="Aptos" w:cs="Calibri"/>
          <w:sz w:val="20"/>
          <w:szCs w:val="20"/>
        </w:rPr>
        <w:t>, and Angular CLI.</w:t>
      </w:r>
    </w:p>
    <w:p w14:paraId="176971E9" w14:textId="1916E8F8" w:rsidR="00276536" w:rsidRPr="004F3B04" w:rsidRDefault="00276536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 xml:space="preserve">Expert in micro-frontend and </w:t>
      </w:r>
      <w:r w:rsidRPr="004F3B04">
        <w:rPr>
          <w:rFonts w:ascii="Aptos" w:hAnsi="Aptos" w:cs="Calibri"/>
          <w:b/>
          <w:bCs/>
          <w:sz w:val="20"/>
          <w:szCs w:val="20"/>
        </w:rPr>
        <w:t>mono</w:t>
      </w:r>
      <w:r w:rsidR="00E50FC7" w:rsidRPr="004F3B04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4F3B04">
        <w:rPr>
          <w:rFonts w:ascii="Aptos" w:hAnsi="Aptos" w:cs="Calibri"/>
          <w:b/>
          <w:bCs/>
          <w:sz w:val="20"/>
          <w:szCs w:val="20"/>
        </w:rPr>
        <w:t>repo architecture (</w:t>
      </w:r>
      <w:proofErr w:type="spellStart"/>
      <w:r w:rsidRPr="004F3B04">
        <w:rPr>
          <w:rFonts w:ascii="Aptos" w:hAnsi="Aptos" w:cs="Calibri"/>
          <w:b/>
          <w:bCs/>
          <w:sz w:val="20"/>
          <w:szCs w:val="20"/>
        </w:rPr>
        <w:t>Nx</w:t>
      </w:r>
      <w:proofErr w:type="spellEnd"/>
      <w:r w:rsidRPr="004F3B04">
        <w:rPr>
          <w:rFonts w:ascii="Aptos" w:hAnsi="Aptos" w:cs="Calibri"/>
          <w:sz w:val="20"/>
          <w:szCs w:val="20"/>
        </w:rPr>
        <w:t>) with reusable component libraries that enable scalable and modular development across distributed teams.</w:t>
      </w:r>
      <w:r w:rsidR="004E4E6C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 xml:space="preserve">Proficient in UI performance optimization (lazy loading, </w:t>
      </w:r>
      <w:proofErr w:type="spellStart"/>
      <w:r w:rsidRPr="004F3B04">
        <w:rPr>
          <w:rFonts w:ascii="Aptos" w:hAnsi="Aptos" w:cs="Calibri"/>
          <w:sz w:val="20"/>
          <w:szCs w:val="20"/>
        </w:rPr>
        <w:t>OnPush</w:t>
      </w:r>
      <w:proofErr w:type="spellEnd"/>
      <w:r w:rsidRPr="004F3B04">
        <w:rPr>
          <w:rFonts w:ascii="Aptos" w:hAnsi="Aptos" w:cs="Calibri"/>
          <w:sz w:val="20"/>
          <w:szCs w:val="20"/>
        </w:rPr>
        <w:t xml:space="preserve">, bundle optimization, Core Web Vitals) and WCAG/ARIA accessibility best practices. </w:t>
      </w:r>
    </w:p>
    <w:p w14:paraId="2FB33E5D" w14:textId="77777777" w:rsidR="00AE24E5" w:rsidRPr="004F3B04" w:rsidRDefault="00276536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 xml:space="preserve">Integrated Angular front-ends with </w:t>
      </w:r>
      <w:r w:rsidRPr="004F3B04">
        <w:rPr>
          <w:rFonts w:ascii="Aptos" w:hAnsi="Aptos" w:cs="Calibri"/>
          <w:b/>
          <w:bCs/>
          <w:sz w:val="20"/>
          <w:szCs w:val="20"/>
        </w:rPr>
        <w:t xml:space="preserve">REST and </w:t>
      </w:r>
      <w:proofErr w:type="spellStart"/>
      <w:r w:rsidRPr="004F3B04">
        <w:rPr>
          <w:rFonts w:ascii="Aptos" w:hAnsi="Aptos" w:cs="Calibri"/>
          <w:b/>
          <w:bCs/>
          <w:sz w:val="20"/>
          <w:szCs w:val="20"/>
        </w:rPr>
        <w:t>GraphQL</w:t>
      </w:r>
      <w:proofErr w:type="spellEnd"/>
      <w:r w:rsidRPr="004F3B04">
        <w:rPr>
          <w:rFonts w:ascii="Aptos" w:hAnsi="Aptos" w:cs="Calibri"/>
          <w:sz w:val="20"/>
          <w:szCs w:val="20"/>
        </w:rPr>
        <w:t xml:space="preserve"> APIs built on </w:t>
      </w:r>
      <w:r w:rsidRPr="004F3B04">
        <w:rPr>
          <w:rFonts w:ascii="Aptos" w:hAnsi="Aptos" w:cs="Calibri"/>
          <w:b/>
          <w:bCs/>
          <w:sz w:val="20"/>
          <w:szCs w:val="20"/>
        </w:rPr>
        <w:t>.NET Core, Node.js/</w:t>
      </w:r>
      <w:proofErr w:type="spellStart"/>
      <w:r w:rsidRPr="004F3B04">
        <w:rPr>
          <w:rFonts w:ascii="Aptos" w:hAnsi="Aptos" w:cs="Calibri"/>
          <w:b/>
          <w:bCs/>
          <w:sz w:val="20"/>
          <w:szCs w:val="20"/>
        </w:rPr>
        <w:t>NestJS</w:t>
      </w:r>
      <w:proofErr w:type="spellEnd"/>
      <w:r w:rsidRPr="004F3B04">
        <w:rPr>
          <w:rFonts w:ascii="Aptos" w:hAnsi="Aptos" w:cs="Calibri"/>
          <w:sz w:val="20"/>
          <w:szCs w:val="20"/>
        </w:rPr>
        <w:t>, and Java; implemented SSO and JWT authentication flows via AWS Cognito.</w:t>
      </w:r>
    </w:p>
    <w:p w14:paraId="35CB93C7" w14:textId="72CB0FD0" w:rsidR="00276536" w:rsidRPr="004F3B04" w:rsidRDefault="00AE24E5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 xml:space="preserve">Architected and integrated AWS cloud services including </w:t>
      </w:r>
      <w:r w:rsidRPr="004F3B04">
        <w:rPr>
          <w:rFonts w:ascii="Aptos" w:hAnsi="Aptos" w:cs="Calibri"/>
          <w:b/>
          <w:bCs/>
          <w:sz w:val="20"/>
          <w:szCs w:val="20"/>
        </w:rPr>
        <w:t>Lambda, API Gateway, CloudFront, S3, and Cognito</w:t>
      </w:r>
      <w:r w:rsidRPr="004F3B04">
        <w:rPr>
          <w:rFonts w:ascii="Aptos" w:hAnsi="Aptos" w:cs="Calibri"/>
          <w:sz w:val="20"/>
          <w:szCs w:val="20"/>
        </w:rPr>
        <w:t xml:space="preserve"> for secure, scalable deployments and Single Sign-On (SSO) enablement.</w:t>
      </w:r>
      <w:r w:rsidR="00276536" w:rsidRPr="004F3B04">
        <w:rPr>
          <w:rFonts w:ascii="Aptos" w:hAnsi="Aptos" w:cs="Calibri"/>
          <w:sz w:val="20"/>
          <w:szCs w:val="20"/>
        </w:rPr>
        <w:t xml:space="preserve"> </w:t>
      </w:r>
    </w:p>
    <w:p w14:paraId="4FF1C7D4" w14:textId="7F3EB208" w:rsidR="00276536" w:rsidRPr="004F3B04" w:rsidRDefault="00276536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 xml:space="preserve">Implemented CI/CD pipelines using </w:t>
      </w:r>
      <w:r w:rsidRPr="004F3B04">
        <w:rPr>
          <w:rFonts w:ascii="Aptos" w:hAnsi="Aptos" w:cs="Calibri"/>
          <w:b/>
          <w:bCs/>
          <w:sz w:val="20"/>
          <w:szCs w:val="20"/>
        </w:rPr>
        <w:t>GitHub Actions, Jenkins, Docker</w:t>
      </w:r>
      <w:r w:rsidRPr="004F3B04">
        <w:rPr>
          <w:rFonts w:ascii="Aptos" w:hAnsi="Aptos" w:cs="Calibri"/>
          <w:sz w:val="20"/>
          <w:szCs w:val="20"/>
        </w:rPr>
        <w:t xml:space="preserve"> with automated linting and formatting checks (</w:t>
      </w:r>
      <w:proofErr w:type="spellStart"/>
      <w:r w:rsidRPr="004F3B04">
        <w:rPr>
          <w:rFonts w:ascii="Aptos" w:hAnsi="Aptos" w:cs="Calibri"/>
          <w:sz w:val="20"/>
          <w:szCs w:val="20"/>
        </w:rPr>
        <w:t>ESLint</w:t>
      </w:r>
      <w:proofErr w:type="spellEnd"/>
      <w:r w:rsidRPr="004F3B04">
        <w:rPr>
          <w:rFonts w:ascii="Aptos" w:hAnsi="Aptos" w:cs="Calibri"/>
          <w:sz w:val="20"/>
          <w:szCs w:val="20"/>
        </w:rPr>
        <w:t>, Prettier, SonarQube) to maintain code quality.</w:t>
      </w:r>
    </w:p>
    <w:p w14:paraId="558E0436" w14:textId="77777777" w:rsidR="0021487B" w:rsidRDefault="00251BCE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>Leverage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AI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coding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tools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including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ChatGPT,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b/>
          <w:bCs/>
          <w:sz w:val="20"/>
          <w:szCs w:val="20"/>
        </w:rPr>
        <w:t>GitHub</w:t>
      </w:r>
      <w:r w:rsidR="00F67279" w:rsidRPr="004F3B04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4F3B04">
        <w:rPr>
          <w:rFonts w:ascii="Aptos" w:hAnsi="Aptos" w:cs="Calibri"/>
          <w:b/>
          <w:bCs/>
          <w:sz w:val="20"/>
          <w:szCs w:val="20"/>
        </w:rPr>
        <w:t>Copilot</w:t>
      </w:r>
      <w:r w:rsidRPr="004F3B04">
        <w:rPr>
          <w:rFonts w:ascii="Aptos" w:hAnsi="Aptos" w:cs="Calibri"/>
          <w:sz w:val="20"/>
          <w:szCs w:val="20"/>
        </w:rPr>
        <w:t>,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and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b/>
          <w:bCs/>
          <w:sz w:val="20"/>
          <w:szCs w:val="20"/>
        </w:rPr>
        <w:t>OpenAI</w:t>
      </w:r>
      <w:r w:rsidR="00F67279" w:rsidRPr="004F3B04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4F3B04">
        <w:rPr>
          <w:rFonts w:ascii="Aptos" w:hAnsi="Aptos" w:cs="Calibri"/>
          <w:b/>
          <w:bCs/>
          <w:sz w:val="20"/>
          <w:szCs w:val="20"/>
        </w:rPr>
        <w:t>Codex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to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accelerate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development,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reduce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boilerplate,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and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maintain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high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engineering</w:t>
      </w:r>
      <w:r w:rsidR="00F67279" w:rsidRPr="004F3B04">
        <w:rPr>
          <w:rFonts w:ascii="Aptos" w:hAnsi="Aptos" w:cs="Calibri"/>
          <w:sz w:val="20"/>
          <w:szCs w:val="20"/>
        </w:rPr>
        <w:t xml:space="preserve"> </w:t>
      </w:r>
      <w:r w:rsidRPr="004F3B04">
        <w:rPr>
          <w:rFonts w:ascii="Aptos" w:hAnsi="Aptos" w:cs="Calibri"/>
          <w:sz w:val="20"/>
          <w:szCs w:val="20"/>
        </w:rPr>
        <w:t>velocity.</w:t>
      </w:r>
      <w:r w:rsidR="0021487B" w:rsidRPr="004F3B04">
        <w:rPr>
          <w:rFonts w:ascii="Aptos" w:hAnsi="Aptos" w:cs="Calibri"/>
          <w:sz w:val="20"/>
          <w:szCs w:val="20"/>
        </w:rPr>
        <w:t xml:space="preserve"> </w:t>
      </w:r>
    </w:p>
    <w:p w14:paraId="25EABDD7" w14:textId="72CC8CE7" w:rsidR="002F5E72" w:rsidRPr="004F3B04" w:rsidRDefault="002F5E72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2F5E72">
        <w:rPr>
          <w:rFonts w:ascii="Aptos" w:hAnsi="Aptos" w:cs="Calibri"/>
          <w:sz w:val="20"/>
          <w:szCs w:val="20"/>
        </w:rPr>
        <w:t>Recognized for strong analytical and troubleshooting skills, intuitive problem-solving, and a collaborative, friendly approach to mentoring and cross-functional teamwork.</w:t>
      </w:r>
    </w:p>
    <w:p w14:paraId="7102DD00" w14:textId="2CD5FF94" w:rsidR="003E0C79" w:rsidRPr="004F3B04" w:rsidRDefault="0021487B" w:rsidP="004F3B04">
      <w:pPr>
        <w:pStyle w:val="ListBullet"/>
        <w:jc w:val="both"/>
        <w:rPr>
          <w:rFonts w:ascii="Aptos" w:hAnsi="Aptos" w:cs="Calibri"/>
          <w:sz w:val="20"/>
          <w:szCs w:val="20"/>
        </w:rPr>
      </w:pPr>
      <w:r w:rsidRPr="004F3B04">
        <w:rPr>
          <w:rFonts w:ascii="Aptos" w:hAnsi="Aptos" w:cs="Calibri"/>
          <w:sz w:val="20"/>
          <w:szCs w:val="20"/>
        </w:rPr>
        <w:t>Strong technical leadership in mentoring engineers, enforcing coding standards, and aligning frontend strategy with UI/UX and product teams for consistent delivery excellence.</w:t>
      </w:r>
    </w:p>
    <w:p w14:paraId="5ED5A929" w14:textId="545E2D00" w:rsidR="00FD091E" w:rsidRPr="00A7625A" w:rsidRDefault="00000000" w:rsidP="00E24BF4">
      <w:pPr>
        <w:pStyle w:val="Heading1"/>
        <w:keepNext w:val="0"/>
        <w:keepLines w:val="0"/>
        <w:pBdr>
          <w:bottom w:val="single" w:sz="12" w:space="1" w:color="365F91" w:themeColor="accent1" w:themeShade="BF"/>
        </w:pBdr>
        <w:spacing w:before="0" w:after="80" w:line="240" w:lineRule="auto"/>
        <w:jc w:val="center"/>
        <w:rPr>
          <w:rFonts w:ascii="Aptos" w:hAnsi="Aptos" w:cs="Calibri"/>
          <w:color w:val="000000" w:themeColor="text1"/>
          <w:sz w:val="22"/>
          <w:szCs w:val="22"/>
        </w:rPr>
      </w:pPr>
      <w:r w:rsidRPr="00A7625A">
        <w:rPr>
          <w:rFonts w:ascii="Aptos" w:hAnsi="Aptos" w:cs="Calibri"/>
          <w:color w:val="000000" w:themeColor="text1"/>
          <w:sz w:val="22"/>
          <w:szCs w:val="22"/>
        </w:rPr>
        <w:t>Skills</w:t>
      </w:r>
      <w:r w:rsidR="00F67279">
        <w:rPr>
          <w:rFonts w:ascii="Aptos" w:hAnsi="Aptos" w:cs="Calibri"/>
          <w:color w:val="000000" w:themeColor="text1"/>
          <w:sz w:val="22"/>
          <w:szCs w:val="22"/>
        </w:rPr>
        <w:t xml:space="preserve"> </w:t>
      </w:r>
      <w:r w:rsidRPr="00A7625A">
        <w:rPr>
          <w:rFonts w:ascii="Aptos" w:hAnsi="Aptos" w:cs="Calibri"/>
          <w:color w:val="000000" w:themeColor="text1"/>
          <w:sz w:val="22"/>
          <w:szCs w:val="22"/>
        </w:rPr>
        <w:t>Summary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1880"/>
        <w:gridCol w:w="8910"/>
      </w:tblGrid>
      <w:tr w:rsidR="00DB7A82" w:rsidRPr="00DB7A82" w14:paraId="26F3BD4A" w14:textId="77777777" w:rsidTr="0081046B">
        <w:trPr>
          <w:trHeight w:val="727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92F4D" w14:textId="77777777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89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89AB5" w14:textId="5B79669A" w:rsidR="00DB7A82" w:rsidRPr="00DB7A82" w:rsidRDefault="00DB7A82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Angular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4–19,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AngularJS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migrations,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RxJS</w:t>
            </w:r>
            <w:proofErr w:type="spellEnd"/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NgRx,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Angular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Signals,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SSR/CSR,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SPA,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TypeScript,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ES6+,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HTML5,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CSS3,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Sass/LESS,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Bootstrap,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Tailwind,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PrimeNG</w:t>
            </w:r>
            <w:proofErr w:type="spellEnd"/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Accessibility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(WCAG/ARIA),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Technical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SEO</w:t>
            </w:r>
            <w:r w:rsidR="002F07A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="002F07A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NX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F07A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Monorepo</w:t>
            </w:r>
            <w:proofErr w:type="spellEnd"/>
            <w:r w:rsidR="00555035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, AG Grid, </w:t>
            </w:r>
            <w:proofErr w:type="spellStart"/>
            <w:r w:rsidR="00555035" w:rsidRPr="00555035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HighchartJS</w:t>
            </w:r>
            <w:proofErr w:type="spellEnd"/>
          </w:p>
        </w:tc>
      </w:tr>
      <w:tr w:rsidR="00DB7A82" w:rsidRPr="00DB7A82" w14:paraId="010DF857" w14:textId="77777777" w:rsidTr="0081046B">
        <w:trPr>
          <w:trHeight w:val="430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187D0" w14:textId="77777777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B41ECB" w14:textId="38AC5921" w:rsidR="00DB7A82" w:rsidRPr="00DB7A82" w:rsidRDefault="00112FA8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112FA8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AWS (S3, CloudFront, Lambda, API Gateway, Cognito, CloudWatch), Azure App Services, Azure DevOps, Docker, Kubernetes, Jenkins, GitHub Actions, CI/CD pipelines, Splunk Logging</w:t>
            </w:r>
          </w:p>
        </w:tc>
      </w:tr>
      <w:tr w:rsidR="00DB7A82" w:rsidRPr="00DB7A82" w14:paraId="123D0658" w14:textId="77777777" w:rsidTr="0081046B">
        <w:trPr>
          <w:trHeight w:val="457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FCC3A0" w14:textId="4BFD6449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Cloud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&amp;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9966F" w14:textId="39ADDEE0" w:rsidR="00DB7A82" w:rsidRPr="00DB7A82" w:rsidRDefault="00DB7A82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AWS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(S3,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CloudWatch,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Lambda),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Azure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App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Services,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Azure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DevOps,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Docker,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Kubernetes,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Jenkins,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GitHub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Actions,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CI/CD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pipelines,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Splunk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Logging</w:t>
            </w:r>
          </w:p>
        </w:tc>
      </w:tr>
      <w:tr w:rsidR="00DB7A82" w:rsidRPr="00DB7A82" w14:paraId="0C810C52" w14:textId="77777777" w:rsidTr="0081046B">
        <w:trPr>
          <w:trHeight w:val="21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09F4" w14:textId="77777777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FA105" w14:textId="707057A1" w:rsidR="00DB7A82" w:rsidRPr="00DB7A82" w:rsidRDefault="00DB7A82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SQL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Server,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Redis,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MongoDB</w:t>
            </w:r>
          </w:p>
        </w:tc>
      </w:tr>
      <w:tr w:rsidR="00DB7A82" w:rsidRPr="00DB7A82" w14:paraId="33BAB0E7" w14:textId="77777777" w:rsidTr="0081046B">
        <w:trPr>
          <w:trHeight w:val="49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24E8D" w14:textId="3DB8AB88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Testing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&amp;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C49DF" w14:textId="3CF49A94" w:rsidR="00DB7A82" w:rsidRPr="00DB7A82" w:rsidRDefault="00B04526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B04526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Jest, Cypress, Playwright, Jasmine, TDD, Automated Regression Testing, </w:t>
            </w:r>
            <w:proofErr w:type="spellStart"/>
            <w:r w:rsidRPr="00B04526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ESLint</w:t>
            </w:r>
            <w:proofErr w:type="spellEnd"/>
            <w:r w:rsidRPr="00B04526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, Prettier, SonarQube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, </w:t>
            </w:r>
            <w:r w:rsidR="00EA0FD1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Datadog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, </w:t>
            </w:r>
            <w:r w:rsidR="0059466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ostman, </w:t>
            </w:r>
            <w:r w:rsidR="0059466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wagger</w:t>
            </w:r>
          </w:p>
        </w:tc>
      </w:tr>
      <w:tr w:rsidR="00DB7A82" w:rsidRPr="00DB7A82" w14:paraId="12EF2957" w14:textId="77777777" w:rsidTr="0081046B">
        <w:trPr>
          <w:trHeight w:val="360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14CEF" w14:textId="7D9F3096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Architecture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&amp;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Patterns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13D72" w14:textId="195EC8E1" w:rsidR="00DB7A82" w:rsidRPr="00DB7A82" w:rsidRDefault="00DB7A82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SOLID,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OOP,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Microservices,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N-Tier,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Design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Patterns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(DI,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Factory,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Singleton,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Adapter)</w:t>
            </w:r>
          </w:p>
        </w:tc>
      </w:tr>
      <w:tr w:rsidR="00DB7A82" w:rsidRPr="00DB7A82" w14:paraId="7955EB2C" w14:textId="77777777" w:rsidTr="0081046B">
        <w:trPr>
          <w:trHeight w:val="349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1A9CC" w14:textId="69149870" w:rsidR="00DB7A82" w:rsidRPr="00DB7A82" w:rsidRDefault="00DB7A82" w:rsidP="000C574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Collab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&amp;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AI</w:t>
            </w:r>
            <w:r w:rsidR="00F67279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8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BE3FB" w14:textId="79C102FC" w:rsidR="00DB7A82" w:rsidRPr="00DB7A82" w:rsidRDefault="00DB7A82" w:rsidP="00247224">
            <w:pPr>
              <w:spacing w:after="0"/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</w:pP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GitHub</w:t>
            </w:r>
            <w:r w:rsidR="00EA0FD1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(</w:t>
            </w:r>
            <w:r w:rsidR="00EA0FD1" w:rsidRPr="00EA0FD1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branching strategies</w:t>
            </w:r>
            <w:r w:rsidR="00EA0FD1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)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JIRA,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Confluence,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Figma,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Agile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(Scrum/Kanban),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GitHub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Copilot,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ChatGPT,</w:t>
            </w:r>
            <w:r w:rsidR="00F67279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 xml:space="preserve"> </w:t>
            </w:r>
            <w:r w:rsidRPr="00DB7A82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Codex</w:t>
            </w:r>
          </w:p>
        </w:tc>
      </w:tr>
    </w:tbl>
    <w:p w14:paraId="47793A7D" w14:textId="667ECC1D" w:rsidR="008C4F69" w:rsidRPr="00A7625A" w:rsidRDefault="00000000" w:rsidP="00D816BF">
      <w:pPr>
        <w:pStyle w:val="Heading1"/>
        <w:keepNext w:val="0"/>
        <w:keepLines w:val="0"/>
        <w:pBdr>
          <w:bottom w:val="single" w:sz="12" w:space="1" w:color="365F91" w:themeColor="accent1" w:themeShade="BF"/>
        </w:pBdr>
        <w:spacing w:after="80" w:line="240" w:lineRule="auto"/>
        <w:jc w:val="center"/>
        <w:rPr>
          <w:rFonts w:ascii="Aptos" w:hAnsi="Aptos" w:cs="Calibri"/>
          <w:color w:val="000000" w:themeColor="text1"/>
          <w:sz w:val="22"/>
          <w:szCs w:val="22"/>
        </w:rPr>
      </w:pPr>
      <w:r w:rsidRPr="00A7625A">
        <w:rPr>
          <w:rFonts w:ascii="Aptos" w:hAnsi="Aptos" w:cs="Calibri"/>
          <w:color w:val="000000" w:themeColor="text1"/>
          <w:sz w:val="22"/>
          <w:szCs w:val="22"/>
        </w:rPr>
        <w:t>Professional</w:t>
      </w:r>
      <w:r w:rsidR="00F67279">
        <w:rPr>
          <w:rFonts w:ascii="Aptos" w:hAnsi="Aptos" w:cs="Calibri"/>
          <w:color w:val="000000" w:themeColor="text1"/>
          <w:sz w:val="22"/>
          <w:szCs w:val="22"/>
        </w:rPr>
        <w:t xml:space="preserve"> </w:t>
      </w:r>
      <w:r w:rsidRPr="00A7625A">
        <w:rPr>
          <w:rFonts w:ascii="Aptos" w:hAnsi="Aptos" w:cs="Calibri"/>
          <w:color w:val="000000" w:themeColor="text1"/>
          <w:sz w:val="22"/>
          <w:szCs w:val="22"/>
        </w:rPr>
        <w:t>Experience</w:t>
      </w:r>
    </w:p>
    <w:p w14:paraId="44B5F553" w14:textId="3147F301" w:rsidR="00A85555" w:rsidRPr="00761949" w:rsidRDefault="00000000" w:rsidP="00F86EB6">
      <w:pPr>
        <w:pStyle w:val="Heading2"/>
        <w:keepNext w:val="0"/>
        <w:keepLines w:val="0"/>
        <w:pBdr>
          <w:bottom w:val="single" w:sz="8" w:space="1" w:color="4F81BD" w:themeColor="accent1"/>
        </w:pBdr>
        <w:spacing w:after="80" w:line="240" w:lineRule="auto"/>
        <w:jc w:val="both"/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</w:pP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Verizon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|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Sr.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Software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Engineer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  <w:t xml:space="preserve">       </w:t>
      </w:r>
      <w:r w:rsidR="001B5651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Oct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="00EE179C"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202</w:t>
      </w:r>
      <w:r w:rsidR="001A3FA7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4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–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Present</w:t>
      </w:r>
    </w:p>
    <w:p w14:paraId="2DFD89D7" w14:textId="33621314" w:rsidR="00A85555" w:rsidRPr="00CC27BE" w:rsidRDefault="00A8555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Led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the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front-end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architecture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migration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of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Verizon’s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internal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MobileGuard</w:t>
      </w:r>
      <w:proofErr w:type="spellEnd"/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platform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to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Angular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17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+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Nx</w:t>
      </w:r>
      <w:proofErr w:type="spellEnd"/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monorepo</w:t>
      </w:r>
      <w:proofErr w:type="spellEnd"/>
      <w:r w:rsidRPr="00CC27BE">
        <w:rPr>
          <w:rFonts w:ascii="Aptos" w:hAnsi="Aptos" w:cs="Calibri"/>
          <w:sz w:val="19"/>
          <w:szCs w:val="19"/>
        </w:rPr>
        <w:t>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creating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shared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UI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component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library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(dialogs,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tables,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modals,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dropdowns)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used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across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multiple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business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units,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which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cut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UI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duplication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onboarding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time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for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new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teams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40%.</w:t>
      </w:r>
    </w:p>
    <w:p w14:paraId="2952C0A1" w14:textId="5572C5A1" w:rsidR="008F2E2F" w:rsidRPr="00CC27BE" w:rsidRDefault="008F2E2F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Integrated Angular apps with AWS Lambda + API Gateway REST services and Cognito SSO, delivering secure, scalable, and serverless communication with global availability via CloudFront + S3 deployments.</w:t>
      </w:r>
    </w:p>
    <w:p w14:paraId="4180662E" w14:textId="1BA5FF7E" w:rsidR="00A85555" w:rsidRPr="00CC27BE" w:rsidRDefault="00A85555" w:rsidP="00470AB4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Defined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monitored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the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Nx</w:t>
      </w:r>
      <w:proofErr w:type="spellEnd"/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monorepo</w:t>
      </w:r>
      <w:proofErr w:type="spellEnd"/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structure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migration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plan,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ensuring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clean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modular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boundaries,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consistent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coding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standards,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smooth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adoption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across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teams.</w:t>
      </w:r>
    </w:p>
    <w:p w14:paraId="75DCBA57" w14:textId="757848B9" w:rsidR="00A85555" w:rsidRDefault="00A8555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Applied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CC27BE">
        <w:rPr>
          <w:rFonts w:ascii="Aptos" w:hAnsi="Aptos" w:cs="Calibri"/>
          <w:sz w:val="19"/>
          <w:szCs w:val="19"/>
        </w:rPr>
        <w:t>RxJS</w:t>
      </w:r>
      <w:proofErr w:type="spellEnd"/>
      <w:r w:rsidRPr="00CC27BE">
        <w:rPr>
          <w:rFonts w:ascii="Aptos" w:hAnsi="Aptos" w:cs="Calibri"/>
          <w:sz w:val="19"/>
          <w:szCs w:val="19"/>
        </w:rPr>
        <w:t>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NgRx,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Angular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Signals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to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streamline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complex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UI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state,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reducing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state-related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defects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20%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improving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internal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user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experience.</w:t>
      </w:r>
    </w:p>
    <w:p w14:paraId="6BDE15AC" w14:textId="3185B8C8" w:rsidR="00555035" w:rsidRPr="00CC27BE" w:rsidRDefault="0055503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555035">
        <w:rPr>
          <w:rFonts w:ascii="Aptos" w:hAnsi="Aptos" w:cs="Calibri"/>
          <w:sz w:val="19"/>
          <w:szCs w:val="19"/>
        </w:rPr>
        <w:lastRenderedPageBreak/>
        <w:t xml:space="preserve">Utilized Ag-Grid for high-performance data tables and </w:t>
      </w:r>
      <w:proofErr w:type="spellStart"/>
      <w:r w:rsidRPr="00555035">
        <w:rPr>
          <w:rFonts w:ascii="Aptos" w:hAnsi="Aptos" w:cs="Calibri"/>
          <w:sz w:val="19"/>
          <w:szCs w:val="19"/>
        </w:rPr>
        <w:t>HighchartsJS</w:t>
      </w:r>
      <w:proofErr w:type="spellEnd"/>
      <w:r w:rsidRPr="00555035">
        <w:rPr>
          <w:rFonts w:ascii="Aptos" w:hAnsi="Aptos" w:cs="Calibri"/>
          <w:sz w:val="19"/>
          <w:szCs w:val="19"/>
        </w:rPr>
        <w:t xml:space="preserve"> for interactive visualizations, enabling real-time tracking of message and data volumes across compliance feeds</w:t>
      </w:r>
    </w:p>
    <w:p w14:paraId="361520F4" w14:textId="087D1203" w:rsidR="00A85555" w:rsidRPr="00CC27BE" w:rsidRDefault="00A8555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Created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maintained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Cypress</w:t>
      </w:r>
      <w:r w:rsidR="00624B1F">
        <w:rPr>
          <w:rFonts w:ascii="Aptos" w:hAnsi="Aptos" w:cs="Calibri"/>
          <w:sz w:val="19"/>
          <w:szCs w:val="19"/>
        </w:rPr>
        <w:t xml:space="preserve"> end-to-end testing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suites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Jest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unit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tests,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achieving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85%+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coverage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reducing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QA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cycles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35%.</w:t>
      </w:r>
    </w:p>
    <w:p w14:paraId="639E0409" w14:textId="4D6E976E" w:rsidR="00A85555" w:rsidRDefault="00A8555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Used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GitHub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Copilot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to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speed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up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boilerplate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generation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repetitive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coding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tasks,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cutting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development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time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~30%.</w:t>
      </w:r>
    </w:p>
    <w:p w14:paraId="66DFE067" w14:textId="23FE200B" w:rsidR="00445B8F" w:rsidRPr="00CC27BE" w:rsidRDefault="00445B8F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45B8F">
        <w:rPr>
          <w:rFonts w:ascii="Aptos" w:hAnsi="Aptos" w:cs="Calibri"/>
          <w:sz w:val="19"/>
          <w:szCs w:val="19"/>
        </w:rPr>
        <w:t xml:space="preserve">Enforced consistent coding standards using </w:t>
      </w:r>
      <w:proofErr w:type="spellStart"/>
      <w:r w:rsidRPr="00445B8F">
        <w:rPr>
          <w:rFonts w:ascii="Aptos" w:hAnsi="Aptos" w:cs="Calibri"/>
          <w:sz w:val="19"/>
          <w:szCs w:val="19"/>
        </w:rPr>
        <w:t>ESLint</w:t>
      </w:r>
      <w:proofErr w:type="spellEnd"/>
      <w:r w:rsidRPr="00445B8F">
        <w:rPr>
          <w:rFonts w:ascii="Aptos" w:hAnsi="Aptos" w:cs="Calibri"/>
          <w:sz w:val="19"/>
          <w:szCs w:val="19"/>
        </w:rPr>
        <w:t xml:space="preserve"> + Prettier and automated checks in CI/CD pipelines, reducing code review issues by 30%.</w:t>
      </w:r>
    </w:p>
    <w:p w14:paraId="400DAD7A" w14:textId="671CC3D2" w:rsidR="00A85555" w:rsidRPr="00CC27BE" w:rsidRDefault="00A85555" w:rsidP="00A8555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Automated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deployments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with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Jenkins,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Docker,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GitHub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Actions,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supporting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reliable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zero-downtime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releases.</w:t>
      </w:r>
    </w:p>
    <w:p w14:paraId="4BAAFB98" w14:textId="40BBB1BC" w:rsidR="00A85555" w:rsidRPr="00CC27BE" w:rsidRDefault="00A85555" w:rsidP="00470AB4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CC27BE">
        <w:rPr>
          <w:rFonts w:ascii="Aptos" w:hAnsi="Aptos" w:cs="Calibri"/>
          <w:sz w:val="19"/>
          <w:szCs w:val="19"/>
        </w:rPr>
        <w:t>Mentored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5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front-end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engineers,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guided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architectural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decisions,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and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established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best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practices,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raising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velocity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by</w:t>
      </w:r>
      <w:r w:rsidR="00F67279" w:rsidRPr="00CC27BE">
        <w:rPr>
          <w:rFonts w:ascii="Aptos" w:hAnsi="Aptos" w:cs="Calibri"/>
          <w:sz w:val="19"/>
          <w:szCs w:val="19"/>
        </w:rPr>
        <w:t xml:space="preserve"> </w:t>
      </w:r>
      <w:r w:rsidRPr="00CC27BE">
        <w:rPr>
          <w:rFonts w:ascii="Aptos" w:hAnsi="Aptos" w:cs="Calibri"/>
          <w:sz w:val="19"/>
          <w:szCs w:val="19"/>
        </w:rPr>
        <w:t>20%</w:t>
      </w:r>
      <w:r w:rsidR="00470AB4" w:rsidRPr="00CC27BE">
        <w:rPr>
          <w:rFonts w:ascii="Aptos" w:hAnsi="Aptos" w:cs="Calibri"/>
          <w:sz w:val="19"/>
          <w:szCs w:val="19"/>
        </w:rPr>
        <w:t>.</w:t>
      </w:r>
    </w:p>
    <w:p w14:paraId="54DB9A26" w14:textId="0265571A" w:rsidR="008C4F69" w:rsidRPr="00761949" w:rsidRDefault="00000000" w:rsidP="00F86EB6">
      <w:pPr>
        <w:pStyle w:val="Heading2"/>
        <w:keepNext w:val="0"/>
        <w:keepLines w:val="0"/>
        <w:pBdr>
          <w:bottom w:val="single" w:sz="8" w:space="1" w:color="4F81BD" w:themeColor="accent1"/>
        </w:pBdr>
        <w:spacing w:after="80" w:line="240" w:lineRule="auto"/>
        <w:jc w:val="both"/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</w:pP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Smarsh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Inc.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|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Software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Engineer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IV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F86EB6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  <w:t xml:space="preserve">     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Mar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2020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–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Jan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2023</w:t>
      </w:r>
    </w:p>
    <w:p w14:paraId="07B57A80" w14:textId="03FAB1E4" w:rsidR="008C4F69" w:rsidRPr="00423700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Led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development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of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proofErr w:type="spellStart"/>
      <w:r w:rsidRPr="00423700">
        <w:rPr>
          <w:rFonts w:ascii="Aptos" w:hAnsi="Aptos" w:cs="Calibri"/>
          <w:sz w:val="19"/>
          <w:szCs w:val="19"/>
        </w:rPr>
        <w:t>MobileGuard</w:t>
      </w:r>
      <w:proofErr w:type="spellEnd"/>
      <w:r w:rsidRPr="00423700">
        <w:rPr>
          <w:rFonts w:ascii="Aptos" w:hAnsi="Aptos" w:cs="Calibri"/>
          <w:sz w:val="19"/>
          <w:szCs w:val="19"/>
        </w:rPr>
        <w:t>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enterprise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SaaS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product,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NgRx,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.NET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Core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APIs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—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securing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compliance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archives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for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Fortune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500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clients.</w:t>
      </w:r>
    </w:p>
    <w:p w14:paraId="5EFE513B" w14:textId="6CE9A2C1" w:rsidR="009B1E87" w:rsidRPr="009023C5" w:rsidRDefault="009B1E87" w:rsidP="009023C5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9023C5">
        <w:rPr>
          <w:rFonts w:ascii="Aptos" w:hAnsi="Aptos" w:cs="Calibri"/>
          <w:sz w:val="19"/>
          <w:szCs w:val="19"/>
        </w:rPr>
        <w:t>Leveraged AWS CloudWatch and Lambda for centralized monitoring and serverless automation across Angular + .NET microservices.</w:t>
      </w:r>
    </w:p>
    <w:p w14:paraId="40A4A504" w14:textId="484E4E15" w:rsidR="008C4F69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Implemented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Cypress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="00D645DC">
        <w:rPr>
          <w:rFonts w:ascii="Aptos" w:hAnsi="Aptos" w:cs="Calibri"/>
          <w:sz w:val="19"/>
          <w:szCs w:val="19"/>
        </w:rPr>
        <w:t>end-to-end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tests,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Jest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unit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tests,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Playwright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automation,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decreasing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regression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bugs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35%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accelerating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release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cycles.</w:t>
      </w:r>
    </w:p>
    <w:p w14:paraId="60ACD59E" w14:textId="5F2FCB21" w:rsidR="00C97607" w:rsidRPr="00D645DC" w:rsidRDefault="00C97607" w:rsidP="00D645DC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45B8F">
        <w:rPr>
          <w:rFonts w:ascii="Aptos" w:hAnsi="Aptos" w:cs="Calibri"/>
          <w:sz w:val="19"/>
          <w:szCs w:val="19"/>
        </w:rPr>
        <w:t xml:space="preserve">Enforced consistent coding standards using </w:t>
      </w:r>
      <w:proofErr w:type="spellStart"/>
      <w:r w:rsidRPr="00445B8F">
        <w:rPr>
          <w:rFonts w:ascii="Aptos" w:hAnsi="Aptos" w:cs="Calibri"/>
          <w:sz w:val="19"/>
          <w:szCs w:val="19"/>
        </w:rPr>
        <w:t>ESLint</w:t>
      </w:r>
      <w:proofErr w:type="spellEnd"/>
      <w:r w:rsidRPr="00445B8F">
        <w:rPr>
          <w:rFonts w:ascii="Aptos" w:hAnsi="Aptos" w:cs="Calibri"/>
          <w:sz w:val="19"/>
          <w:szCs w:val="19"/>
        </w:rPr>
        <w:t xml:space="preserve"> + Prettier and automated checks in CI/CD pipelines, reducing code review issues by 30%.</w:t>
      </w:r>
    </w:p>
    <w:p w14:paraId="330578B0" w14:textId="7EDA13AC" w:rsidR="008C4F69" w:rsidRPr="00423700" w:rsidRDefault="00000000" w:rsidP="004F5418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Engineered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micro-frontend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architecture,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enabling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modular,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reusable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components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across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multiple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applications.</w:t>
      </w:r>
    </w:p>
    <w:p w14:paraId="73F3D6DE" w14:textId="23099F16" w:rsidR="008C4F69" w:rsidRPr="00423700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Delivered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automated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CI/CD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Docker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Jenkins,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reducing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manual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deployment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effort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80%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ensuring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consistent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weekly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releases.</w:t>
      </w:r>
    </w:p>
    <w:p w14:paraId="6C87082B" w14:textId="3D3AA51B" w:rsidR="008C4F69" w:rsidRPr="00423700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Mentored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interns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junior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engineers,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led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technical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interviews,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established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coding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guidelines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adopted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department-wide.</w:t>
      </w:r>
    </w:p>
    <w:p w14:paraId="13514DB0" w14:textId="67A1781B" w:rsidR="008C4F69" w:rsidRPr="00761949" w:rsidRDefault="00000000" w:rsidP="00857EFA">
      <w:pPr>
        <w:pStyle w:val="Heading2"/>
        <w:keepNext w:val="0"/>
        <w:keepLines w:val="0"/>
        <w:pBdr>
          <w:bottom w:val="single" w:sz="8" w:space="1" w:color="4F81BD" w:themeColor="accent1"/>
        </w:pBdr>
        <w:tabs>
          <w:tab w:val="left" w:pos="1710"/>
        </w:tabs>
        <w:spacing w:after="80" w:line="240" w:lineRule="auto"/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</w:pP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P</w:t>
      </w:r>
      <w:r w:rsidR="008D0051"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W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C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|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Sr.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Consultant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857EFA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  <w:t xml:space="preserve">   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Dec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2019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–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Feb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2020</w:t>
      </w:r>
    </w:p>
    <w:p w14:paraId="6AE5B81F" w14:textId="6374344F" w:rsidR="008C4F69" w:rsidRPr="00423700" w:rsidRDefault="00000000" w:rsidP="004F5418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Built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applications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integrated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.NET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Core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REST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APIs,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streamlining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workflows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reducing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manual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processing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errors.</w:t>
      </w:r>
    </w:p>
    <w:p w14:paraId="5E468F75" w14:textId="411BD2D6" w:rsidR="008C4F69" w:rsidRPr="002C4E23" w:rsidRDefault="00000000" w:rsidP="002C4E23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Delivered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responsive,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WCAG-compliant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UIs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Bootstrap,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Sass,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ensuring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accessibility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cross-browser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support.</w:t>
      </w:r>
      <w:r w:rsid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Introduced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Cypress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regression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suites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and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Jest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testing,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reducing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QA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turnaround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by</w:t>
      </w:r>
      <w:r w:rsidR="00F67279" w:rsidRPr="002C4E23">
        <w:rPr>
          <w:rFonts w:ascii="Aptos" w:hAnsi="Aptos" w:cs="Calibri"/>
          <w:sz w:val="19"/>
          <w:szCs w:val="19"/>
        </w:rPr>
        <w:t xml:space="preserve"> </w:t>
      </w:r>
      <w:r w:rsidRPr="002C4E23">
        <w:rPr>
          <w:rFonts w:ascii="Aptos" w:hAnsi="Aptos" w:cs="Calibri"/>
          <w:sz w:val="19"/>
          <w:szCs w:val="19"/>
        </w:rPr>
        <w:t>40%.</w:t>
      </w:r>
    </w:p>
    <w:p w14:paraId="53FA71BD" w14:textId="65A8D3F7" w:rsidR="008C4F69" w:rsidRPr="00423700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Collaborated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Agile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sprints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designers,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backend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engineers,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stakeholders,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ensuring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95%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of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features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passed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QA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first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attempt.</w:t>
      </w:r>
    </w:p>
    <w:p w14:paraId="51E47444" w14:textId="5F7BACFB" w:rsidR="002E573A" w:rsidRPr="00761949" w:rsidRDefault="00000000" w:rsidP="00761949">
      <w:pPr>
        <w:pStyle w:val="Heading2"/>
        <w:keepNext w:val="0"/>
        <w:keepLines w:val="0"/>
        <w:pBdr>
          <w:bottom w:val="single" w:sz="8" w:space="1" w:color="4F81BD" w:themeColor="accent1"/>
        </w:pBdr>
        <w:spacing w:after="80" w:line="240" w:lineRule="auto"/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</w:pP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Access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Healthcare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(Pratian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Technologies)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|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Sr.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Software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Developer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="00502EA8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502EA8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502EA8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</w:r>
      <w:r w:rsidR="00502EA8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ab/>
        <w:t xml:space="preserve"> 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Jan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2015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–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Nov</w:t>
      </w:r>
      <w:r w:rsidR="00F6727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 xml:space="preserve"> </w:t>
      </w:r>
      <w:r w:rsidRPr="00761949">
        <w:rPr>
          <w:rFonts w:ascii="Aptos" w:hAnsi="Aptos" w:cs="Calibri"/>
          <w:b w:val="0"/>
          <w:bCs w:val="0"/>
          <w:color w:val="000000" w:themeColor="text1"/>
          <w:sz w:val="22"/>
          <w:szCs w:val="22"/>
        </w:rPr>
        <w:t>2019</w:t>
      </w:r>
    </w:p>
    <w:p w14:paraId="55693D3A" w14:textId="06DF661B" w:rsidR="002E573A" w:rsidRPr="00423700" w:rsidRDefault="002E573A" w:rsidP="0091652D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Delivered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5+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enterprise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healthcare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web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applications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built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serving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150K+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users,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architecting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responsive,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accessible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UI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layers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optimizing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performance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for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high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reliability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speed.</w:t>
      </w:r>
    </w:p>
    <w:p w14:paraId="415EB5DC" w14:textId="260E1D7F" w:rsidR="002E573A" w:rsidRPr="00423700" w:rsidRDefault="002E573A" w:rsidP="002E573A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Developed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reusable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UI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infrastructure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modules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(PDF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export,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reporting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dashboards,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email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templates)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that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shortened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feature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delivery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time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3–4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weeks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per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project.</w:t>
      </w:r>
    </w:p>
    <w:p w14:paraId="69737FF4" w14:textId="1889327A" w:rsidR="002E573A" w:rsidRPr="00423700" w:rsidRDefault="002E573A" w:rsidP="002E573A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Built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responsive,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cross-browser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UIs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Sass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Bootstrap,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ensuring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compliance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WCAG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accessibility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standards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improving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user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experience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across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devices.</w:t>
      </w:r>
    </w:p>
    <w:p w14:paraId="0F0094FA" w14:textId="783755C4" w:rsidR="002E573A" w:rsidRPr="00423700" w:rsidRDefault="002E573A" w:rsidP="002E573A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Automated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ingestion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workflows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integrating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Angular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front-end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flows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with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scheduled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back-end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jobs,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improving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data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accuracy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25%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reducing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manual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steps.</w:t>
      </w:r>
    </w:p>
    <w:p w14:paraId="5EEB6895" w14:textId="77345A16" w:rsidR="002E573A" w:rsidRPr="00423700" w:rsidRDefault="002E573A" w:rsidP="00423700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423700">
        <w:rPr>
          <w:rFonts w:ascii="Aptos" w:hAnsi="Aptos" w:cs="Calibri"/>
          <w:sz w:val="19"/>
          <w:szCs w:val="19"/>
        </w:rPr>
        <w:t>Strengthened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product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quality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by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introducing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NUnit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Moq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testing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frameworks,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raising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test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coverage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and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reducing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production</w:t>
      </w:r>
      <w:r w:rsidR="00F67279" w:rsidRPr="00423700">
        <w:rPr>
          <w:rFonts w:ascii="Aptos" w:hAnsi="Aptos" w:cs="Calibri"/>
          <w:sz w:val="19"/>
          <w:szCs w:val="19"/>
        </w:rPr>
        <w:t xml:space="preserve"> </w:t>
      </w:r>
      <w:r w:rsidRPr="00423700">
        <w:rPr>
          <w:rFonts w:ascii="Aptos" w:hAnsi="Aptos" w:cs="Calibri"/>
          <w:sz w:val="19"/>
          <w:szCs w:val="19"/>
        </w:rPr>
        <w:t>defects.</w:t>
      </w:r>
    </w:p>
    <w:p w14:paraId="5B9CE638" w14:textId="76951F73" w:rsidR="008C4F69" w:rsidRPr="00A7625A" w:rsidRDefault="00000000" w:rsidP="00EC52F2">
      <w:pPr>
        <w:pStyle w:val="Heading1"/>
        <w:keepNext w:val="0"/>
        <w:keepLines w:val="0"/>
        <w:pBdr>
          <w:bottom w:val="single" w:sz="12" w:space="1" w:color="365F91" w:themeColor="accent1" w:themeShade="BF"/>
        </w:pBdr>
        <w:spacing w:before="0" w:after="80" w:line="240" w:lineRule="auto"/>
        <w:jc w:val="center"/>
        <w:rPr>
          <w:rFonts w:ascii="Aptos" w:hAnsi="Aptos" w:cs="Calibri"/>
          <w:color w:val="000000" w:themeColor="text1"/>
          <w:sz w:val="22"/>
          <w:szCs w:val="22"/>
        </w:rPr>
      </w:pPr>
      <w:r w:rsidRPr="00A7625A">
        <w:rPr>
          <w:rFonts w:ascii="Aptos" w:hAnsi="Aptos" w:cs="Calibri"/>
          <w:color w:val="000000" w:themeColor="text1"/>
          <w:sz w:val="22"/>
          <w:szCs w:val="22"/>
        </w:rPr>
        <w:t>Education</w:t>
      </w:r>
    </w:p>
    <w:p w14:paraId="08AB157F" w14:textId="4D3BF12A" w:rsidR="00527303" w:rsidRPr="00EC135C" w:rsidRDefault="00527303" w:rsidP="00EC135C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Master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of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Science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Computer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Science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="000C642C" w:rsidRPr="00EC135C">
        <w:rPr>
          <w:rFonts w:ascii="Aptos" w:hAnsi="Aptos" w:cs="Calibri"/>
          <w:sz w:val="19"/>
          <w:szCs w:val="19"/>
        </w:rPr>
        <w:t>Clark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="000C642C" w:rsidRPr="00EC135C">
        <w:rPr>
          <w:rFonts w:ascii="Aptos" w:hAnsi="Aptos" w:cs="Calibri"/>
          <w:sz w:val="19"/>
          <w:szCs w:val="19"/>
        </w:rPr>
        <w:t>University,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="0092446C" w:rsidRPr="00EC135C">
        <w:rPr>
          <w:rFonts w:ascii="Aptos" w:hAnsi="Aptos" w:cs="Calibri"/>
          <w:sz w:val="19"/>
          <w:szCs w:val="19"/>
        </w:rPr>
        <w:t>MA,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United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States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|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GPA: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3.97/4</w:t>
      </w:r>
      <w:r w:rsidR="00C976FA">
        <w:rPr>
          <w:rFonts w:ascii="Aptos" w:hAnsi="Aptos" w:cs="Calibri"/>
          <w:sz w:val="19"/>
          <w:szCs w:val="19"/>
        </w:rPr>
        <w:t xml:space="preserve"> </w:t>
      </w:r>
      <w:r w:rsidR="00FC5325">
        <w:rPr>
          <w:rFonts w:ascii="Aptos" w:hAnsi="Aptos" w:cs="Calibri"/>
          <w:sz w:val="19"/>
          <w:szCs w:val="19"/>
        </w:rPr>
        <w:t>- 2024</w:t>
      </w:r>
    </w:p>
    <w:p w14:paraId="26645D5D" w14:textId="06B583EF" w:rsidR="00527303" w:rsidRPr="00EC135C" w:rsidRDefault="00527303" w:rsidP="00EC135C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Bachelor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of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Technology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Computer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Science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India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|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GPA: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3.5/4</w:t>
      </w:r>
      <w:r w:rsidR="00FC5325">
        <w:rPr>
          <w:rFonts w:ascii="Aptos" w:hAnsi="Aptos" w:cs="Calibri"/>
          <w:sz w:val="19"/>
          <w:szCs w:val="19"/>
        </w:rPr>
        <w:t xml:space="preserve"> - 2015</w:t>
      </w:r>
    </w:p>
    <w:p w14:paraId="782BA484" w14:textId="53B88719" w:rsidR="008C4F69" w:rsidRPr="00A7625A" w:rsidRDefault="00000000" w:rsidP="00EC52F2">
      <w:pPr>
        <w:pStyle w:val="Heading1"/>
        <w:keepNext w:val="0"/>
        <w:keepLines w:val="0"/>
        <w:pBdr>
          <w:bottom w:val="single" w:sz="12" w:space="1" w:color="365F91" w:themeColor="accent1" w:themeShade="BF"/>
        </w:pBdr>
        <w:spacing w:before="0" w:after="80" w:line="240" w:lineRule="auto"/>
        <w:jc w:val="center"/>
        <w:rPr>
          <w:rFonts w:ascii="Aptos" w:hAnsi="Aptos" w:cs="Calibri"/>
          <w:color w:val="000000" w:themeColor="text1"/>
          <w:sz w:val="22"/>
          <w:szCs w:val="22"/>
        </w:rPr>
      </w:pPr>
      <w:r w:rsidRPr="00A7625A">
        <w:rPr>
          <w:rFonts w:ascii="Aptos" w:hAnsi="Aptos" w:cs="Calibri"/>
          <w:color w:val="000000" w:themeColor="text1"/>
          <w:sz w:val="22"/>
          <w:szCs w:val="22"/>
        </w:rPr>
        <w:t>Certifications</w:t>
      </w:r>
      <w:r w:rsidR="00F67279">
        <w:rPr>
          <w:rFonts w:ascii="Aptos" w:hAnsi="Aptos" w:cs="Calibri"/>
          <w:color w:val="000000" w:themeColor="text1"/>
          <w:sz w:val="22"/>
          <w:szCs w:val="22"/>
        </w:rPr>
        <w:t xml:space="preserve"> </w:t>
      </w:r>
      <w:r w:rsidRPr="00A7625A">
        <w:rPr>
          <w:rFonts w:ascii="Aptos" w:hAnsi="Aptos" w:cs="Calibri"/>
          <w:color w:val="000000" w:themeColor="text1"/>
          <w:sz w:val="22"/>
          <w:szCs w:val="22"/>
        </w:rPr>
        <w:t>&amp;</w:t>
      </w:r>
      <w:r w:rsidR="00F67279">
        <w:rPr>
          <w:rFonts w:ascii="Aptos" w:hAnsi="Aptos" w:cs="Calibri"/>
          <w:color w:val="000000" w:themeColor="text1"/>
          <w:sz w:val="22"/>
          <w:szCs w:val="22"/>
        </w:rPr>
        <w:t xml:space="preserve"> </w:t>
      </w:r>
      <w:r w:rsidRPr="00A7625A">
        <w:rPr>
          <w:rFonts w:ascii="Aptos" w:hAnsi="Aptos" w:cs="Calibri"/>
          <w:color w:val="000000" w:themeColor="text1"/>
          <w:sz w:val="22"/>
          <w:szCs w:val="22"/>
        </w:rPr>
        <w:t>Achievements</w:t>
      </w:r>
    </w:p>
    <w:p w14:paraId="3D534261" w14:textId="235D400A" w:rsidR="008C4F69" w:rsidRPr="00EC135C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Embrace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the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Impossible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Award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(2022)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Automated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CI/CD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pipelines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with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Docker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+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Jenkins,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achieving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zero-manual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error-free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deployments.</w:t>
      </w:r>
    </w:p>
    <w:p w14:paraId="3E2668C4" w14:textId="158D674A" w:rsidR="008C4F69" w:rsidRPr="00EC135C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Inspire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Confidence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Award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(2021)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Integrated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SonarQube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for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CVE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resolution,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improving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product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security.</w:t>
      </w:r>
    </w:p>
    <w:p w14:paraId="628E05C3" w14:textId="5B93DDC9" w:rsidR="008C4F69" w:rsidRPr="00EC135C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Inspire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Confidence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Award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(2020)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Resolved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critical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production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issue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overnight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by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rewriting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complex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code.</w:t>
      </w:r>
    </w:p>
    <w:p w14:paraId="7D7FEC84" w14:textId="4DEDC988" w:rsidR="008C4F69" w:rsidRPr="00EC135C" w:rsidRDefault="00000000" w:rsidP="008D0051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Certification: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Introduction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to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User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Experience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Principles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and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Processes</w:t>
      </w:r>
    </w:p>
    <w:p w14:paraId="1568C1C6" w14:textId="2BABE82B" w:rsidR="00670B72" w:rsidRPr="00EC135C" w:rsidRDefault="00670B72" w:rsidP="00670B72">
      <w:pPr>
        <w:pStyle w:val="ListBullet"/>
        <w:jc w:val="both"/>
        <w:rPr>
          <w:rFonts w:ascii="Aptos" w:hAnsi="Aptos" w:cs="Calibri"/>
          <w:sz w:val="19"/>
          <w:szCs w:val="19"/>
        </w:rPr>
      </w:pPr>
      <w:r w:rsidRPr="00EC135C">
        <w:rPr>
          <w:rFonts w:ascii="Aptos" w:hAnsi="Aptos" w:cs="Calibri"/>
          <w:sz w:val="19"/>
          <w:szCs w:val="19"/>
        </w:rPr>
        <w:t>Technical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SEO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Certification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(LinkedIn)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—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Covered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site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performance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fundamentals,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including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Core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Web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Vitals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(LCP,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INP,</w:t>
      </w:r>
      <w:r w:rsidR="00F67279" w:rsidRPr="00EC135C">
        <w:rPr>
          <w:rFonts w:ascii="Aptos" w:hAnsi="Aptos" w:cs="Calibri"/>
          <w:sz w:val="19"/>
          <w:szCs w:val="19"/>
        </w:rPr>
        <w:t xml:space="preserve"> </w:t>
      </w:r>
      <w:r w:rsidRPr="00EC135C">
        <w:rPr>
          <w:rFonts w:ascii="Aptos" w:hAnsi="Aptos" w:cs="Calibri"/>
          <w:sz w:val="19"/>
          <w:szCs w:val="19"/>
        </w:rPr>
        <w:t>CLS).</w:t>
      </w:r>
    </w:p>
    <w:sectPr w:rsidR="00670B72" w:rsidRPr="00EC135C" w:rsidSect="00E24BF4">
      <w:pgSz w:w="12240" w:h="15840"/>
      <w:pgMar w:top="288" w:right="720" w:bottom="32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824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F2BD4"/>
    <w:multiLevelType w:val="hybridMultilevel"/>
    <w:tmpl w:val="F0A6A856"/>
    <w:lvl w:ilvl="0" w:tplc="3E2C9C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1A2D80"/>
    <w:multiLevelType w:val="multilevel"/>
    <w:tmpl w:val="A2A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140B1"/>
    <w:multiLevelType w:val="multilevel"/>
    <w:tmpl w:val="078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B63F9"/>
    <w:multiLevelType w:val="multilevel"/>
    <w:tmpl w:val="464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4049D"/>
    <w:multiLevelType w:val="hybridMultilevel"/>
    <w:tmpl w:val="59DC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222522">
    <w:abstractNumId w:val="8"/>
  </w:num>
  <w:num w:numId="2" w16cid:durableId="302976177">
    <w:abstractNumId w:val="6"/>
  </w:num>
  <w:num w:numId="3" w16cid:durableId="1910340094">
    <w:abstractNumId w:val="5"/>
  </w:num>
  <w:num w:numId="4" w16cid:durableId="208348266">
    <w:abstractNumId w:val="4"/>
  </w:num>
  <w:num w:numId="5" w16cid:durableId="2110588094">
    <w:abstractNumId w:val="7"/>
  </w:num>
  <w:num w:numId="6" w16cid:durableId="1043871116">
    <w:abstractNumId w:val="3"/>
  </w:num>
  <w:num w:numId="7" w16cid:durableId="1889796412">
    <w:abstractNumId w:val="2"/>
  </w:num>
  <w:num w:numId="8" w16cid:durableId="1188718454">
    <w:abstractNumId w:val="1"/>
  </w:num>
  <w:num w:numId="9" w16cid:durableId="731387622">
    <w:abstractNumId w:val="0"/>
  </w:num>
  <w:num w:numId="10" w16cid:durableId="1709403962">
    <w:abstractNumId w:val="8"/>
  </w:num>
  <w:num w:numId="11" w16cid:durableId="195041975">
    <w:abstractNumId w:val="8"/>
  </w:num>
  <w:num w:numId="12" w16cid:durableId="992366064">
    <w:abstractNumId w:val="8"/>
  </w:num>
  <w:num w:numId="13" w16cid:durableId="593124131">
    <w:abstractNumId w:val="8"/>
  </w:num>
  <w:num w:numId="14" w16cid:durableId="1818185885">
    <w:abstractNumId w:val="8"/>
  </w:num>
  <w:num w:numId="15" w16cid:durableId="1963923648">
    <w:abstractNumId w:val="8"/>
  </w:num>
  <w:num w:numId="16" w16cid:durableId="1609895147">
    <w:abstractNumId w:val="8"/>
  </w:num>
  <w:num w:numId="17" w16cid:durableId="2031223843">
    <w:abstractNumId w:val="8"/>
  </w:num>
  <w:num w:numId="18" w16cid:durableId="327178758">
    <w:abstractNumId w:val="8"/>
  </w:num>
  <w:num w:numId="19" w16cid:durableId="2106489981">
    <w:abstractNumId w:val="8"/>
  </w:num>
  <w:num w:numId="20" w16cid:durableId="1993168180">
    <w:abstractNumId w:val="8"/>
  </w:num>
  <w:num w:numId="21" w16cid:durableId="2027125203">
    <w:abstractNumId w:val="8"/>
  </w:num>
  <w:num w:numId="22" w16cid:durableId="1462186510">
    <w:abstractNumId w:val="8"/>
  </w:num>
  <w:num w:numId="23" w16cid:durableId="248585829">
    <w:abstractNumId w:val="8"/>
  </w:num>
  <w:num w:numId="24" w16cid:durableId="2070304326">
    <w:abstractNumId w:val="8"/>
  </w:num>
  <w:num w:numId="25" w16cid:durableId="84442">
    <w:abstractNumId w:val="8"/>
  </w:num>
  <w:num w:numId="26" w16cid:durableId="1084033869">
    <w:abstractNumId w:val="8"/>
  </w:num>
  <w:num w:numId="27" w16cid:durableId="248656069">
    <w:abstractNumId w:val="8"/>
  </w:num>
  <w:num w:numId="28" w16cid:durableId="840121710">
    <w:abstractNumId w:val="8"/>
  </w:num>
  <w:num w:numId="29" w16cid:durableId="272321071">
    <w:abstractNumId w:val="8"/>
  </w:num>
  <w:num w:numId="30" w16cid:durableId="784616304">
    <w:abstractNumId w:val="8"/>
  </w:num>
  <w:num w:numId="31" w16cid:durableId="231695695">
    <w:abstractNumId w:val="10"/>
  </w:num>
  <w:num w:numId="32" w16cid:durableId="1714302934">
    <w:abstractNumId w:val="8"/>
  </w:num>
  <w:num w:numId="33" w16cid:durableId="661154124">
    <w:abstractNumId w:val="8"/>
  </w:num>
  <w:num w:numId="34" w16cid:durableId="1619143738">
    <w:abstractNumId w:val="13"/>
  </w:num>
  <w:num w:numId="35" w16cid:durableId="342317746">
    <w:abstractNumId w:val="9"/>
  </w:num>
  <w:num w:numId="36" w16cid:durableId="1632785293">
    <w:abstractNumId w:val="8"/>
  </w:num>
  <w:num w:numId="37" w16cid:durableId="856432861">
    <w:abstractNumId w:val="8"/>
  </w:num>
  <w:num w:numId="38" w16cid:durableId="1144929307">
    <w:abstractNumId w:val="12"/>
  </w:num>
  <w:num w:numId="39" w16cid:durableId="669724">
    <w:abstractNumId w:val="8"/>
  </w:num>
  <w:num w:numId="40" w16cid:durableId="176772313">
    <w:abstractNumId w:val="11"/>
  </w:num>
  <w:num w:numId="41" w16cid:durableId="1904220523">
    <w:abstractNumId w:val="8"/>
  </w:num>
  <w:num w:numId="42" w16cid:durableId="591934739">
    <w:abstractNumId w:val="8"/>
  </w:num>
  <w:num w:numId="43" w16cid:durableId="1396388626">
    <w:abstractNumId w:val="8"/>
  </w:num>
  <w:num w:numId="44" w16cid:durableId="19671978">
    <w:abstractNumId w:val="8"/>
  </w:num>
  <w:num w:numId="45" w16cid:durableId="1889761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2A"/>
    <w:rsid w:val="0006063C"/>
    <w:rsid w:val="00060EA8"/>
    <w:rsid w:val="00072B3F"/>
    <w:rsid w:val="000C574C"/>
    <w:rsid w:val="000C642C"/>
    <w:rsid w:val="00112FA8"/>
    <w:rsid w:val="0015074B"/>
    <w:rsid w:val="00155A12"/>
    <w:rsid w:val="00162471"/>
    <w:rsid w:val="00164024"/>
    <w:rsid w:val="00170FF3"/>
    <w:rsid w:val="00171F6D"/>
    <w:rsid w:val="00184F63"/>
    <w:rsid w:val="001A3FA7"/>
    <w:rsid w:val="001B5651"/>
    <w:rsid w:val="001B7645"/>
    <w:rsid w:val="001F19BB"/>
    <w:rsid w:val="0021487B"/>
    <w:rsid w:val="00241033"/>
    <w:rsid w:val="00244A06"/>
    <w:rsid w:val="00247224"/>
    <w:rsid w:val="00251BCE"/>
    <w:rsid w:val="00262E8F"/>
    <w:rsid w:val="00263334"/>
    <w:rsid w:val="00273572"/>
    <w:rsid w:val="00274968"/>
    <w:rsid w:val="00276536"/>
    <w:rsid w:val="002771B2"/>
    <w:rsid w:val="0029639D"/>
    <w:rsid w:val="002978C3"/>
    <w:rsid w:val="002B4610"/>
    <w:rsid w:val="002C4E23"/>
    <w:rsid w:val="002C62F7"/>
    <w:rsid w:val="002D6A8A"/>
    <w:rsid w:val="002E573A"/>
    <w:rsid w:val="002F07A2"/>
    <w:rsid w:val="002F5E72"/>
    <w:rsid w:val="00326F90"/>
    <w:rsid w:val="003301D6"/>
    <w:rsid w:val="0035093B"/>
    <w:rsid w:val="00362810"/>
    <w:rsid w:val="003729A5"/>
    <w:rsid w:val="00373C35"/>
    <w:rsid w:val="003B557A"/>
    <w:rsid w:val="003E0C79"/>
    <w:rsid w:val="004129F3"/>
    <w:rsid w:val="0041683A"/>
    <w:rsid w:val="00423700"/>
    <w:rsid w:val="00445B8F"/>
    <w:rsid w:val="00451F4E"/>
    <w:rsid w:val="00470AB4"/>
    <w:rsid w:val="004C0397"/>
    <w:rsid w:val="004C1B58"/>
    <w:rsid w:val="004E4E6C"/>
    <w:rsid w:val="004F3B04"/>
    <w:rsid w:val="004F5418"/>
    <w:rsid w:val="00502EA8"/>
    <w:rsid w:val="005130D8"/>
    <w:rsid w:val="00514E9B"/>
    <w:rsid w:val="00527303"/>
    <w:rsid w:val="00531334"/>
    <w:rsid w:val="00555035"/>
    <w:rsid w:val="00584E09"/>
    <w:rsid w:val="00594662"/>
    <w:rsid w:val="005A6AF0"/>
    <w:rsid w:val="005F57B0"/>
    <w:rsid w:val="00605CDB"/>
    <w:rsid w:val="006124D0"/>
    <w:rsid w:val="006161D0"/>
    <w:rsid w:val="00624B1F"/>
    <w:rsid w:val="00670B72"/>
    <w:rsid w:val="006A33D2"/>
    <w:rsid w:val="006B0253"/>
    <w:rsid w:val="006B3A56"/>
    <w:rsid w:val="006B6B56"/>
    <w:rsid w:val="006D2B47"/>
    <w:rsid w:val="006D4318"/>
    <w:rsid w:val="00716940"/>
    <w:rsid w:val="00745D35"/>
    <w:rsid w:val="00761949"/>
    <w:rsid w:val="00790ED8"/>
    <w:rsid w:val="00791D60"/>
    <w:rsid w:val="007A2D97"/>
    <w:rsid w:val="007B71CE"/>
    <w:rsid w:val="007F6886"/>
    <w:rsid w:val="0081046B"/>
    <w:rsid w:val="008326A4"/>
    <w:rsid w:val="00857EFA"/>
    <w:rsid w:val="008C4F69"/>
    <w:rsid w:val="008C5061"/>
    <w:rsid w:val="008D0051"/>
    <w:rsid w:val="008D2151"/>
    <w:rsid w:val="008F2E2F"/>
    <w:rsid w:val="009023C5"/>
    <w:rsid w:val="0091652D"/>
    <w:rsid w:val="00924075"/>
    <w:rsid w:val="0092446C"/>
    <w:rsid w:val="009261F3"/>
    <w:rsid w:val="009403EB"/>
    <w:rsid w:val="0095161E"/>
    <w:rsid w:val="00961811"/>
    <w:rsid w:val="009766FE"/>
    <w:rsid w:val="009B1E87"/>
    <w:rsid w:val="009D0729"/>
    <w:rsid w:val="009E07DD"/>
    <w:rsid w:val="00A00483"/>
    <w:rsid w:val="00A0490F"/>
    <w:rsid w:val="00A279C9"/>
    <w:rsid w:val="00A4456E"/>
    <w:rsid w:val="00A65364"/>
    <w:rsid w:val="00A7625A"/>
    <w:rsid w:val="00A85555"/>
    <w:rsid w:val="00A86699"/>
    <w:rsid w:val="00A91CE1"/>
    <w:rsid w:val="00AA1D8D"/>
    <w:rsid w:val="00AB6D0F"/>
    <w:rsid w:val="00AE24E5"/>
    <w:rsid w:val="00B04526"/>
    <w:rsid w:val="00B05CEB"/>
    <w:rsid w:val="00B47730"/>
    <w:rsid w:val="00B81233"/>
    <w:rsid w:val="00BA5680"/>
    <w:rsid w:val="00BC2546"/>
    <w:rsid w:val="00BC26D9"/>
    <w:rsid w:val="00BC2A89"/>
    <w:rsid w:val="00BF0676"/>
    <w:rsid w:val="00C251DA"/>
    <w:rsid w:val="00C40C83"/>
    <w:rsid w:val="00C80C3B"/>
    <w:rsid w:val="00C96F03"/>
    <w:rsid w:val="00C97607"/>
    <w:rsid w:val="00C976FA"/>
    <w:rsid w:val="00CA24EE"/>
    <w:rsid w:val="00CA534B"/>
    <w:rsid w:val="00CB0664"/>
    <w:rsid w:val="00CC27BE"/>
    <w:rsid w:val="00CD4C85"/>
    <w:rsid w:val="00D1614F"/>
    <w:rsid w:val="00D24F5B"/>
    <w:rsid w:val="00D645DC"/>
    <w:rsid w:val="00D667B0"/>
    <w:rsid w:val="00D80A29"/>
    <w:rsid w:val="00D816BF"/>
    <w:rsid w:val="00DA6809"/>
    <w:rsid w:val="00DA7C44"/>
    <w:rsid w:val="00DB7A82"/>
    <w:rsid w:val="00DD5EEF"/>
    <w:rsid w:val="00DE4E62"/>
    <w:rsid w:val="00DE50AD"/>
    <w:rsid w:val="00DF399D"/>
    <w:rsid w:val="00E218DD"/>
    <w:rsid w:val="00E24BF4"/>
    <w:rsid w:val="00E323FB"/>
    <w:rsid w:val="00E335CB"/>
    <w:rsid w:val="00E37FB2"/>
    <w:rsid w:val="00E50FC7"/>
    <w:rsid w:val="00EA0FD1"/>
    <w:rsid w:val="00EA26ED"/>
    <w:rsid w:val="00EC135C"/>
    <w:rsid w:val="00EC52F2"/>
    <w:rsid w:val="00EE179C"/>
    <w:rsid w:val="00F41619"/>
    <w:rsid w:val="00F67279"/>
    <w:rsid w:val="00F86EB6"/>
    <w:rsid w:val="00FA7F3F"/>
    <w:rsid w:val="00FC5325"/>
    <w:rsid w:val="00FC693F"/>
    <w:rsid w:val="00FD0114"/>
    <w:rsid w:val="00FD091E"/>
    <w:rsid w:val="00FE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B774C"/>
  <w14:defaultImageDpi w14:val="300"/>
  <w15:docId w15:val="{73A98B07-41EA-2041-8E9B-04774F34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29A5"/>
    <w:rPr>
      <w:color w:val="800080" w:themeColor="followedHyperlink"/>
      <w:u w:val="single"/>
    </w:rPr>
  </w:style>
  <w:style w:type="paragraph" w:customStyle="1" w:styleId="p1">
    <w:name w:val="p1"/>
    <w:basedOn w:val="Normal"/>
    <w:rsid w:val="00670B72"/>
    <w:pPr>
      <w:spacing w:after="0" w:line="240" w:lineRule="auto"/>
    </w:pPr>
    <w:rPr>
      <w:rFonts w:ascii="Helvetica" w:eastAsia="Times New Roman" w:hAnsi="Helvetica" w:cs="Times New Roman"/>
      <w:color w:val="1D1D1D"/>
      <w:sz w:val="16"/>
      <w:szCs w:val="16"/>
    </w:rPr>
  </w:style>
  <w:style w:type="character" w:customStyle="1" w:styleId="s1">
    <w:name w:val="s1"/>
    <w:basedOn w:val="DefaultParagraphFont"/>
    <w:rsid w:val="003E0C79"/>
  </w:style>
  <w:style w:type="paragraph" w:styleId="NormalWeb">
    <w:name w:val="Normal (Web)"/>
    <w:basedOn w:val="Normal"/>
    <w:uiPriority w:val="99"/>
    <w:semiHidden/>
    <w:unhideWhenUsed/>
    <w:rsid w:val="00AB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iamsurendra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surendra0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Polepalli, Surendra</cp:lastModifiedBy>
  <cp:revision>14</cp:revision>
  <dcterms:created xsi:type="dcterms:W3CDTF">2025-10-21T17:04:00Z</dcterms:created>
  <dcterms:modified xsi:type="dcterms:W3CDTF">2025-10-27T15:41:00Z</dcterms:modified>
  <cp:category/>
</cp:coreProperties>
</file>