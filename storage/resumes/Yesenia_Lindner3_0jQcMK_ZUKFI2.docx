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97DF39" w14:textId="77777777" w:rsidR="000421B4" w:rsidRPr="0090532A" w:rsidRDefault="0012396B" w:rsidP="00ED0CCD">
      <w:pPr>
        <w:pStyle w:val="Heading1"/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color w:val="4F81BD" w:themeColor="accent1"/>
          <w:sz w:val="36"/>
          <w:szCs w:val="36"/>
        </w:rPr>
      </w:pPr>
      <w:r w:rsidRPr="0090532A">
        <w:rPr>
          <w:rFonts w:ascii="Garamond" w:hAnsi="Garamond" w:cstheme="majorHAnsi"/>
          <w:color w:val="4F81BD" w:themeColor="accent1"/>
          <w:sz w:val="36"/>
          <w:szCs w:val="36"/>
        </w:rPr>
        <w:t>Yesenia Lindner</w:t>
      </w:r>
    </w:p>
    <w:p w14:paraId="655B648C" w14:textId="067E663C" w:rsidR="000421B4" w:rsidRPr="003E7BA6" w:rsidRDefault="0012396B" w:rsidP="00ED0CCD">
      <w:pPr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sz w:val="20"/>
          <w:szCs w:val="20"/>
        </w:rPr>
      </w:pPr>
      <w:r w:rsidRPr="003E7BA6">
        <w:rPr>
          <w:rFonts w:ascii="Garamond" w:hAnsi="Garamond" w:cstheme="majorHAnsi"/>
          <w:sz w:val="20"/>
          <w:szCs w:val="20"/>
        </w:rPr>
        <w:t xml:space="preserve">y.lind7@gmail.com | </w:t>
      </w:r>
      <w:hyperlink r:id="rId6" w:history="1">
        <w:r w:rsidRPr="003E7BA6">
          <w:rPr>
            <w:rStyle w:val="Hyperlink"/>
            <w:rFonts w:ascii="Garamond" w:hAnsi="Garamond" w:cstheme="majorHAnsi"/>
            <w:sz w:val="20"/>
            <w:szCs w:val="20"/>
          </w:rPr>
          <w:t>Portfolio</w:t>
        </w:r>
      </w:hyperlink>
      <w:r w:rsidRPr="003E7BA6">
        <w:rPr>
          <w:rFonts w:ascii="Garamond" w:hAnsi="Garamond" w:cstheme="majorHAnsi"/>
          <w:sz w:val="20"/>
          <w:szCs w:val="20"/>
        </w:rPr>
        <w:t xml:space="preserve"> | </w:t>
      </w:r>
      <w:hyperlink r:id="rId7" w:history="1">
        <w:r w:rsidRPr="003E7BA6">
          <w:rPr>
            <w:rStyle w:val="Hyperlink"/>
            <w:rFonts w:ascii="Garamond" w:hAnsi="Garamond" w:cstheme="majorHAnsi"/>
            <w:sz w:val="20"/>
            <w:szCs w:val="20"/>
          </w:rPr>
          <w:t>LinkedIn</w:t>
        </w:r>
      </w:hyperlink>
      <w:r w:rsidRPr="003E7BA6">
        <w:rPr>
          <w:rFonts w:ascii="Garamond" w:hAnsi="Garamond" w:cstheme="majorHAnsi"/>
          <w:sz w:val="20"/>
          <w:szCs w:val="20"/>
        </w:rPr>
        <w:br/>
        <w:t>Nutley, NJ | 914-661-2416</w:t>
      </w:r>
    </w:p>
    <w:p w14:paraId="7E2D3CB3" w14:textId="77777777" w:rsidR="000421B4" w:rsidRPr="003E7BA6" w:rsidRDefault="0012396B" w:rsidP="00ED0CCD">
      <w:pPr>
        <w:pStyle w:val="Heading2"/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sz w:val="20"/>
          <w:szCs w:val="20"/>
        </w:rPr>
      </w:pPr>
      <w:r w:rsidRPr="003E7BA6">
        <w:rPr>
          <w:rFonts w:ascii="Garamond" w:hAnsi="Garamond" w:cstheme="majorHAnsi"/>
          <w:sz w:val="20"/>
          <w:szCs w:val="20"/>
        </w:rPr>
        <w:t>Summary</w:t>
      </w:r>
    </w:p>
    <w:p w14:paraId="287EAA2C" w14:textId="223116D1" w:rsidR="000421B4" w:rsidRPr="003E7BA6" w:rsidRDefault="0012396B" w:rsidP="00ED0CCD">
      <w:pPr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sz w:val="20"/>
          <w:szCs w:val="20"/>
        </w:rPr>
      </w:pPr>
      <w:r w:rsidRPr="003E7BA6">
        <w:rPr>
          <w:rFonts w:ascii="Garamond" w:hAnsi="Garamond" w:cstheme="majorHAnsi"/>
          <w:sz w:val="20"/>
          <w:szCs w:val="20"/>
        </w:rPr>
        <w:t>Innovative and detail-oriented professional with over 1</w:t>
      </w:r>
      <w:r w:rsidR="000B24FE">
        <w:rPr>
          <w:rFonts w:ascii="Garamond" w:hAnsi="Garamond" w:cstheme="majorHAnsi"/>
          <w:sz w:val="20"/>
          <w:szCs w:val="20"/>
        </w:rPr>
        <w:t>0</w:t>
      </w:r>
      <w:bookmarkStart w:id="0" w:name="_GoBack"/>
      <w:bookmarkEnd w:id="0"/>
      <w:r w:rsidRPr="003E7BA6">
        <w:rPr>
          <w:rFonts w:ascii="Garamond" w:hAnsi="Garamond" w:cstheme="majorHAnsi"/>
          <w:sz w:val="20"/>
          <w:szCs w:val="20"/>
        </w:rPr>
        <w:t xml:space="preserve"> years of experience in product development, technical design, and project management for global </w:t>
      </w:r>
      <w:r w:rsidR="00E22936" w:rsidRPr="003E7BA6">
        <w:rPr>
          <w:rFonts w:ascii="Garamond" w:hAnsi="Garamond" w:cstheme="majorHAnsi"/>
          <w:sz w:val="20"/>
          <w:szCs w:val="20"/>
        </w:rPr>
        <w:t xml:space="preserve">apparel </w:t>
      </w:r>
      <w:r w:rsidRPr="003E7BA6">
        <w:rPr>
          <w:rFonts w:ascii="Garamond" w:hAnsi="Garamond" w:cstheme="majorHAnsi"/>
          <w:sz w:val="20"/>
          <w:szCs w:val="20"/>
        </w:rPr>
        <w:t xml:space="preserve">fashion brands. Proven expertise in managing product lifecycles, optimizing </w:t>
      </w:r>
      <w:r w:rsidR="00E22936" w:rsidRPr="003E7BA6">
        <w:rPr>
          <w:rFonts w:ascii="Garamond" w:hAnsi="Garamond" w:cstheme="majorHAnsi"/>
          <w:sz w:val="20"/>
          <w:szCs w:val="20"/>
        </w:rPr>
        <w:t>processes</w:t>
      </w:r>
      <w:r w:rsidRPr="003E7BA6">
        <w:rPr>
          <w:rFonts w:ascii="Garamond" w:hAnsi="Garamond" w:cstheme="majorHAnsi"/>
          <w:sz w:val="20"/>
          <w:szCs w:val="20"/>
        </w:rPr>
        <w:t xml:space="preserve"> and </w:t>
      </w:r>
      <w:r w:rsidR="00E22936" w:rsidRPr="003E7BA6">
        <w:rPr>
          <w:rFonts w:ascii="Garamond" w:hAnsi="Garamond" w:cstheme="majorHAnsi"/>
          <w:sz w:val="20"/>
          <w:szCs w:val="20"/>
        </w:rPr>
        <w:t>manufacturing</w:t>
      </w:r>
      <w:r w:rsidRPr="003E7BA6">
        <w:rPr>
          <w:rFonts w:ascii="Garamond" w:hAnsi="Garamond" w:cstheme="majorHAnsi"/>
          <w:sz w:val="20"/>
          <w:szCs w:val="20"/>
        </w:rPr>
        <w:t xml:space="preserve"> standards, and integrating digital solutions to streamline operations. Adept at translating business objectives into actionable technical strategies, troubleshooting production challenges, and driving process improvements. Fluent in Spanish and English.</w:t>
      </w:r>
    </w:p>
    <w:p w14:paraId="1E53194D" w14:textId="77777777" w:rsidR="000421B4" w:rsidRPr="003E7BA6" w:rsidRDefault="0012396B" w:rsidP="00ED0CCD">
      <w:pPr>
        <w:pStyle w:val="Heading2"/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sz w:val="20"/>
          <w:szCs w:val="20"/>
        </w:rPr>
      </w:pPr>
      <w:r w:rsidRPr="003E7BA6">
        <w:rPr>
          <w:rFonts w:ascii="Garamond" w:hAnsi="Garamond" w:cstheme="majorHAnsi"/>
          <w:sz w:val="20"/>
          <w:szCs w:val="20"/>
        </w:rPr>
        <w:t>Career Objective</w:t>
      </w:r>
    </w:p>
    <w:p w14:paraId="74FE651A" w14:textId="2B580FA3" w:rsidR="000421B4" w:rsidRPr="003E7BA6" w:rsidRDefault="0012396B" w:rsidP="00ED0CCD">
      <w:pPr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sz w:val="20"/>
          <w:szCs w:val="20"/>
        </w:rPr>
      </w:pPr>
      <w:r w:rsidRPr="003E7BA6">
        <w:rPr>
          <w:rFonts w:ascii="Garamond" w:hAnsi="Garamond" w:cstheme="majorHAnsi"/>
          <w:sz w:val="20"/>
          <w:szCs w:val="20"/>
        </w:rPr>
        <w:t xml:space="preserve">Seeking a dynamic role </w:t>
      </w:r>
      <w:r w:rsidR="00FE7520" w:rsidRPr="003E7BA6">
        <w:rPr>
          <w:rFonts w:ascii="Garamond" w:hAnsi="Garamond" w:cstheme="majorHAnsi"/>
          <w:sz w:val="20"/>
          <w:szCs w:val="20"/>
        </w:rPr>
        <w:t xml:space="preserve">with an innovative team within </w:t>
      </w:r>
      <w:r w:rsidRPr="003E7BA6">
        <w:rPr>
          <w:rFonts w:ascii="Garamond" w:hAnsi="Garamond" w:cstheme="majorHAnsi"/>
          <w:sz w:val="20"/>
          <w:szCs w:val="20"/>
        </w:rPr>
        <w:t xml:space="preserve">product development, leveraging expertise in </w:t>
      </w:r>
      <w:r w:rsidR="00FE7520" w:rsidRPr="003E7BA6">
        <w:rPr>
          <w:rFonts w:ascii="Garamond" w:hAnsi="Garamond" w:cstheme="majorHAnsi"/>
          <w:sz w:val="20"/>
          <w:szCs w:val="20"/>
        </w:rPr>
        <w:t>creative, manufacturing projects</w:t>
      </w:r>
      <w:r w:rsidRPr="003E7BA6">
        <w:rPr>
          <w:rFonts w:ascii="Garamond" w:hAnsi="Garamond" w:cstheme="majorHAnsi"/>
          <w:sz w:val="20"/>
          <w:szCs w:val="20"/>
        </w:rPr>
        <w:t xml:space="preserve"> and digital innovation to create impactful consumer experiences. Passionate about integrating emerging technologies to enhance product performance</w:t>
      </w:r>
      <w:r w:rsidR="00FE7520" w:rsidRPr="003E7BA6">
        <w:rPr>
          <w:rFonts w:ascii="Garamond" w:hAnsi="Garamond" w:cstheme="majorHAnsi"/>
          <w:sz w:val="20"/>
          <w:szCs w:val="20"/>
        </w:rPr>
        <w:t>, workflow efficiencies</w:t>
      </w:r>
      <w:r w:rsidRPr="003E7BA6">
        <w:rPr>
          <w:rFonts w:ascii="Garamond" w:hAnsi="Garamond" w:cstheme="majorHAnsi"/>
          <w:sz w:val="20"/>
          <w:szCs w:val="20"/>
        </w:rPr>
        <w:t xml:space="preserve"> and sustainability.</w:t>
      </w:r>
    </w:p>
    <w:p w14:paraId="5E79973F" w14:textId="77777777" w:rsidR="000421B4" w:rsidRPr="003E7BA6" w:rsidRDefault="0012396B" w:rsidP="00ED0CCD">
      <w:pPr>
        <w:pStyle w:val="Heading2"/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sz w:val="20"/>
          <w:szCs w:val="20"/>
        </w:rPr>
      </w:pPr>
      <w:r w:rsidRPr="003E7BA6">
        <w:rPr>
          <w:rFonts w:ascii="Garamond" w:hAnsi="Garamond" w:cstheme="majorHAnsi"/>
          <w:sz w:val="20"/>
          <w:szCs w:val="20"/>
        </w:rPr>
        <w:t>Areas of Expertise</w:t>
      </w:r>
    </w:p>
    <w:p w14:paraId="4EEE3FEF" w14:textId="77777777" w:rsidR="00773231" w:rsidRPr="003E7BA6" w:rsidRDefault="00773231" w:rsidP="00ED0CCD">
      <w:pPr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sz w:val="20"/>
          <w:szCs w:val="20"/>
        </w:rPr>
        <w:sectPr w:rsidR="00773231" w:rsidRPr="003E7BA6" w:rsidSect="00EF187C">
          <w:pgSz w:w="12240" w:h="15840"/>
          <w:pgMar w:top="0" w:right="1800" w:bottom="495" w:left="1800" w:header="720" w:footer="720" w:gutter="0"/>
          <w:cols w:space="720"/>
          <w:docGrid w:linePitch="360"/>
        </w:sectPr>
      </w:pPr>
    </w:p>
    <w:p w14:paraId="79AC2F03" w14:textId="09CEF50D" w:rsidR="000421B4" w:rsidRPr="003E7BA6" w:rsidRDefault="00773231" w:rsidP="004F4305">
      <w:pPr>
        <w:adjustRightInd w:val="0"/>
        <w:snapToGrid w:val="0"/>
        <w:spacing w:line="240" w:lineRule="auto"/>
        <w:ind w:left="180"/>
        <w:contextualSpacing/>
        <w:rPr>
          <w:rFonts w:ascii="Garamond" w:hAnsi="Garamond" w:cstheme="majorHAnsi"/>
          <w:sz w:val="20"/>
          <w:szCs w:val="20"/>
        </w:rPr>
      </w:pPr>
      <w:r w:rsidRPr="003E7BA6">
        <w:rPr>
          <w:rFonts w:ascii="Garamond" w:hAnsi="Garamond" w:cstheme="majorHAnsi"/>
          <w:sz w:val="20"/>
          <w:szCs w:val="20"/>
        </w:rPr>
        <w:t xml:space="preserve">- </w:t>
      </w:r>
      <w:r w:rsidR="0012396B" w:rsidRPr="003E7BA6">
        <w:rPr>
          <w:rFonts w:ascii="Garamond" w:hAnsi="Garamond" w:cstheme="majorHAnsi"/>
          <w:sz w:val="20"/>
          <w:szCs w:val="20"/>
        </w:rPr>
        <w:t>Product Development &amp; Management</w:t>
      </w:r>
      <w:r w:rsidR="0012396B" w:rsidRPr="003E7BA6">
        <w:rPr>
          <w:rFonts w:ascii="Garamond" w:hAnsi="Garamond" w:cstheme="majorHAnsi"/>
          <w:sz w:val="20"/>
          <w:szCs w:val="20"/>
        </w:rPr>
        <w:br/>
        <w:t>- 3D Digital Product Development</w:t>
      </w:r>
      <w:r w:rsidR="0012396B" w:rsidRPr="003E7BA6">
        <w:rPr>
          <w:rFonts w:ascii="Garamond" w:hAnsi="Garamond" w:cstheme="majorHAnsi"/>
          <w:sz w:val="20"/>
          <w:szCs w:val="20"/>
        </w:rPr>
        <w:br/>
        <w:t>- Manufacturing &amp; Production</w:t>
      </w:r>
      <w:r w:rsidR="0012396B" w:rsidRPr="003E7BA6">
        <w:rPr>
          <w:rFonts w:ascii="Garamond" w:hAnsi="Garamond" w:cstheme="majorHAnsi"/>
          <w:sz w:val="20"/>
          <w:szCs w:val="20"/>
        </w:rPr>
        <w:br/>
        <w:t xml:space="preserve">- </w:t>
      </w:r>
      <w:r w:rsidR="00E542C2" w:rsidRPr="003E7BA6">
        <w:rPr>
          <w:rFonts w:ascii="Garamond" w:hAnsi="Garamond" w:cstheme="majorHAnsi"/>
          <w:sz w:val="20"/>
          <w:szCs w:val="20"/>
        </w:rPr>
        <w:t>Labeling and Packaging</w:t>
      </w:r>
      <w:r w:rsidR="0012396B" w:rsidRPr="003E7BA6">
        <w:rPr>
          <w:rFonts w:ascii="Garamond" w:hAnsi="Garamond" w:cstheme="majorHAnsi"/>
          <w:sz w:val="20"/>
          <w:szCs w:val="20"/>
        </w:rPr>
        <w:br/>
        <w:t>- Supplier &amp; Vendor Relations</w:t>
      </w:r>
      <w:r w:rsidR="0012396B" w:rsidRPr="003E7BA6">
        <w:rPr>
          <w:rFonts w:ascii="Garamond" w:hAnsi="Garamond" w:cstheme="majorHAnsi"/>
          <w:sz w:val="20"/>
          <w:szCs w:val="20"/>
        </w:rPr>
        <w:br/>
        <w:t>- Technical Design &amp; Specifications</w:t>
      </w:r>
      <w:r w:rsidR="0012396B" w:rsidRPr="003E7BA6">
        <w:rPr>
          <w:rFonts w:ascii="Garamond" w:hAnsi="Garamond" w:cstheme="majorHAnsi"/>
          <w:sz w:val="20"/>
          <w:szCs w:val="20"/>
        </w:rPr>
        <w:br/>
      </w:r>
      <w:r w:rsidR="0012396B" w:rsidRPr="003E7BA6">
        <w:rPr>
          <w:rFonts w:ascii="Garamond" w:hAnsi="Garamond" w:cstheme="majorHAnsi"/>
          <w:sz w:val="20"/>
          <w:szCs w:val="20"/>
        </w:rPr>
        <w:t>- Consumer Market Analysis</w:t>
      </w:r>
      <w:r w:rsidR="0012396B" w:rsidRPr="003E7BA6">
        <w:rPr>
          <w:rFonts w:ascii="Garamond" w:hAnsi="Garamond" w:cstheme="majorHAnsi"/>
          <w:sz w:val="20"/>
          <w:szCs w:val="20"/>
        </w:rPr>
        <w:br/>
        <w:t>- Materials Innovation</w:t>
      </w:r>
      <w:r w:rsidR="0012396B" w:rsidRPr="003E7BA6">
        <w:rPr>
          <w:rFonts w:ascii="Garamond" w:hAnsi="Garamond" w:cstheme="majorHAnsi"/>
          <w:sz w:val="20"/>
          <w:szCs w:val="20"/>
        </w:rPr>
        <w:br/>
        <w:t>- Process Optimization</w:t>
      </w:r>
      <w:r w:rsidR="0012396B" w:rsidRPr="003E7BA6">
        <w:rPr>
          <w:rFonts w:ascii="Garamond" w:hAnsi="Garamond" w:cstheme="majorHAnsi"/>
          <w:sz w:val="20"/>
          <w:szCs w:val="20"/>
        </w:rPr>
        <w:br/>
        <w:t xml:space="preserve">- Budgeting </w:t>
      </w:r>
      <w:r w:rsidR="00E542C2" w:rsidRPr="003E7BA6">
        <w:rPr>
          <w:rFonts w:ascii="Garamond" w:hAnsi="Garamond" w:cstheme="majorHAnsi"/>
          <w:sz w:val="20"/>
          <w:szCs w:val="20"/>
        </w:rPr>
        <w:t xml:space="preserve">Negotiation </w:t>
      </w:r>
      <w:r w:rsidR="0012396B" w:rsidRPr="003E7BA6">
        <w:rPr>
          <w:rFonts w:ascii="Garamond" w:hAnsi="Garamond" w:cstheme="majorHAnsi"/>
          <w:sz w:val="20"/>
          <w:szCs w:val="20"/>
        </w:rPr>
        <w:t>&amp; Cost Engineering</w:t>
      </w:r>
      <w:r w:rsidR="0012396B" w:rsidRPr="003E7BA6">
        <w:rPr>
          <w:rFonts w:ascii="Garamond" w:hAnsi="Garamond" w:cstheme="majorHAnsi"/>
          <w:sz w:val="20"/>
          <w:szCs w:val="20"/>
        </w:rPr>
        <w:br/>
        <w:t>- Project Management</w:t>
      </w:r>
      <w:r w:rsidR="0012396B" w:rsidRPr="003E7BA6">
        <w:rPr>
          <w:rFonts w:ascii="Garamond" w:hAnsi="Garamond" w:cstheme="majorHAnsi"/>
          <w:sz w:val="20"/>
          <w:szCs w:val="20"/>
        </w:rPr>
        <w:br/>
        <w:t xml:space="preserve">- Digital Transformation in </w:t>
      </w:r>
      <w:r w:rsidR="00E542C2" w:rsidRPr="003E7BA6">
        <w:rPr>
          <w:rFonts w:ascii="Garamond" w:hAnsi="Garamond" w:cstheme="majorHAnsi"/>
          <w:sz w:val="20"/>
          <w:szCs w:val="20"/>
        </w:rPr>
        <w:t>Product</w:t>
      </w:r>
    </w:p>
    <w:p w14:paraId="1201B72F" w14:textId="77777777" w:rsidR="00773231" w:rsidRPr="003E7BA6" w:rsidRDefault="00773231" w:rsidP="00ED0CCD">
      <w:pPr>
        <w:pStyle w:val="Heading2"/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sz w:val="20"/>
          <w:szCs w:val="20"/>
        </w:rPr>
        <w:sectPr w:rsidR="00773231" w:rsidRPr="003E7BA6" w:rsidSect="00773231">
          <w:type w:val="continuous"/>
          <w:pgSz w:w="12240" w:h="15840"/>
          <w:pgMar w:top="0" w:right="1800" w:bottom="495" w:left="1800" w:header="720" w:footer="720" w:gutter="0"/>
          <w:cols w:num="2" w:space="720"/>
          <w:docGrid w:linePitch="360"/>
        </w:sectPr>
      </w:pPr>
    </w:p>
    <w:p w14:paraId="5D949234" w14:textId="251782CD" w:rsidR="000421B4" w:rsidRPr="003E7BA6" w:rsidRDefault="0012396B" w:rsidP="00ED0CCD">
      <w:pPr>
        <w:pStyle w:val="Heading2"/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sz w:val="20"/>
          <w:szCs w:val="20"/>
        </w:rPr>
      </w:pPr>
      <w:r w:rsidRPr="003E7BA6">
        <w:rPr>
          <w:rFonts w:ascii="Garamond" w:hAnsi="Garamond" w:cstheme="majorHAnsi"/>
          <w:sz w:val="20"/>
          <w:szCs w:val="20"/>
        </w:rPr>
        <w:t>Key Accomplishments</w:t>
      </w:r>
    </w:p>
    <w:p w14:paraId="6EECAAC0" w14:textId="6B9F39AC" w:rsidR="003C58CD" w:rsidRPr="003E7BA6" w:rsidRDefault="00F52C15" w:rsidP="003C58CD">
      <w:pPr>
        <w:adjustRightInd w:val="0"/>
        <w:snapToGrid w:val="0"/>
        <w:spacing w:line="240" w:lineRule="auto"/>
        <w:ind w:left="187"/>
        <w:contextualSpacing/>
        <w:rPr>
          <w:rFonts w:ascii="Garamond" w:eastAsiaTheme="majorEastAsia" w:hAnsi="Garamond" w:cstheme="majorHAnsi"/>
          <w:color w:val="000000"/>
          <w:sz w:val="20"/>
          <w:szCs w:val="20"/>
        </w:rPr>
      </w:pPr>
      <w:r w:rsidRPr="003E7BA6">
        <w:rPr>
          <w:rFonts w:ascii="Garamond" w:hAnsi="Garamond" w:cstheme="majorHAnsi"/>
          <w:sz w:val="20"/>
          <w:szCs w:val="20"/>
        </w:rPr>
        <w:t xml:space="preserve">- </w:t>
      </w:r>
      <w:r w:rsidR="003E48CA" w:rsidRPr="003E7BA6">
        <w:rPr>
          <w:rStyle w:val="Strong"/>
          <w:rFonts w:ascii="Garamond" w:hAnsi="Garamond"/>
          <w:color w:val="000000"/>
          <w:sz w:val="20"/>
          <w:szCs w:val="20"/>
        </w:rPr>
        <w:t>Driving Digital Transformation</w:t>
      </w:r>
      <w:r w:rsidR="003E48CA" w:rsidRPr="003E7BA6">
        <w:rPr>
          <w:rFonts w:ascii="Garamond" w:hAnsi="Garamond"/>
          <w:color w:val="000000"/>
          <w:sz w:val="20"/>
          <w:szCs w:val="20"/>
        </w:rPr>
        <w:t xml:space="preserve">: </w:t>
      </w:r>
      <w:r w:rsidRPr="003E7BA6">
        <w:rPr>
          <w:rFonts w:ascii="Garamond" w:hAnsi="Garamond" w:cstheme="majorHAnsi"/>
          <w:sz w:val="20"/>
          <w:szCs w:val="20"/>
        </w:rPr>
        <w:t>Provided technical guidance for digital transformation projects, improving efficiency in product development workflows</w:t>
      </w:r>
      <w:r w:rsidR="00C26F7A" w:rsidRPr="003E7BA6">
        <w:rPr>
          <w:rFonts w:ascii="Garamond" w:hAnsi="Garamond" w:cstheme="majorHAnsi"/>
          <w:sz w:val="20"/>
          <w:szCs w:val="20"/>
        </w:rPr>
        <w:t xml:space="preserve"> and piloting new software</w:t>
      </w:r>
      <w:r w:rsidRPr="003E7BA6">
        <w:rPr>
          <w:rFonts w:ascii="Garamond" w:hAnsi="Garamond" w:cstheme="majorHAnsi"/>
          <w:sz w:val="20"/>
          <w:szCs w:val="20"/>
        </w:rPr>
        <w:t>.</w:t>
      </w:r>
      <w:r w:rsidR="0012396B" w:rsidRPr="003E7BA6">
        <w:rPr>
          <w:rFonts w:ascii="Garamond" w:hAnsi="Garamond" w:cstheme="majorHAnsi"/>
          <w:sz w:val="20"/>
          <w:szCs w:val="20"/>
        </w:rPr>
        <w:br/>
        <w:t>-</w:t>
      </w:r>
      <w:r w:rsidR="00027FF0" w:rsidRPr="003E7BA6">
        <w:rPr>
          <w:rFonts w:ascii="Garamond" w:hAnsi="Garamond" w:cstheme="majorHAnsi"/>
          <w:b/>
          <w:sz w:val="20"/>
          <w:szCs w:val="20"/>
        </w:rPr>
        <w:t>Operations</w:t>
      </w:r>
      <w:r w:rsidR="00027FF0" w:rsidRPr="003E7BA6">
        <w:rPr>
          <w:rFonts w:ascii="Garamond" w:hAnsi="Garamond" w:cstheme="majorHAnsi"/>
          <w:sz w:val="20"/>
          <w:szCs w:val="20"/>
        </w:rPr>
        <w:t xml:space="preserve">: </w:t>
      </w:r>
      <w:r w:rsidRPr="003E7BA6">
        <w:rPr>
          <w:rFonts w:ascii="Garamond" w:eastAsiaTheme="majorEastAsia" w:hAnsi="Garamond" w:cstheme="majorHAnsi"/>
          <w:bCs/>
          <w:color w:val="000000"/>
          <w:sz w:val="20"/>
          <w:szCs w:val="20"/>
        </w:rPr>
        <w:t>Optimized workflows and technology adoption</w:t>
      </w:r>
      <w:r w:rsidRPr="003E7BA6">
        <w:rPr>
          <w:rFonts w:ascii="Garamond" w:eastAsiaTheme="majorEastAsia" w:hAnsi="Garamond" w:cstheme="majorHAnsi"/>
          <w:color w:val="000000"/>
          <w:sz w:val="20"/>
          <w:szCs w:val="20"/>
        </w:rPr>
        <w:t> to improve efficiency, including implementing </w:t>
      </w:r>
      <w:r w:rsidRPr="003E7BA6">
        <w:rPr>
          <w:rFonts w:ascii="Garamond" w:eastAsiaTheme="majorEastAsia" w:hAnsi="Garamond" w:cstheme="majorHAnsi"/>
          <w:bCs/>
          <w:color w:val="000000"/>
          <w:sz w:val="20"/>
          <w:szCs w:val="20"/>
        </w:rPr>
        <w:t>RFID tracking and digital transformation initiatives</w:t>
      </w:r>
      <w:r w:rsidRPr="003E7BA6">
        <w:rPr>
          <w:rFonts w:ascii="Garamond" w:eastAsiaTheme="majorEastAsia" w:hAnsi="Garamond" w:cstheme="majorHAnsi"/>
          <w:color w:val="000000"/>
          <w:sz w:val="20"/>
          <w:szCs w:val="20"/>
        </w:rPr>
        <w:t> at Nike.</w:t>
      </w:r>
    </w:p>
    <w:p w14:paraId="6616DB80" w14:textId="085F6C4F" w:rsidR="003C58CD" w:rsidRPr="003E7BA6" w:rsidRDefault="003C58CD" w:rsidP="003C58CD">
      <w:pPr>
        <w:adjustRightInd w:val="0"/>
        <w:snapToGrid w:val="0"/>
        <w:spacing w:line="240" w:lineRule="auto"/>
        <w:ind w:left="187"/>
        <w:contextualSpacing/>
        <w:rPr>
          <w:rFonts w:ascii="Garamond" w:eastAsiaTheme="majorEastAsia" w:hAnsi="Garamond" w:cstheme="majorHAnsi"/>
          <w:color w:val="000000"/>
          <w:sz w:val="20"/>
          <w:szCs w:val="20"/>
        </w:rPr>
      </w:pPr>
      <w:r w:rsidRPr="003E7BA6">
        <w:rPr>
          <w:rStyle w:val="Strong"/>
          <w:rFonts w:ascii="Garamond" w:hAnsi="Garamond"/>
          <w:color w:val="000000"/>
          <w:sz w:val="20"/>
          <w:szCs w:val="20"/>
        </w:rPr>
        <w:t>Executive-Level Collaboration</w:t>
      </w:r>
      <w:r w:rsidRPr="003E7BA6">
        <w:rPr>
          <w:rFonts w:ascii="Garamond" w:hAnsi="Garamond"/>
          <w:color w:val="000000"/>
          <w:sz w:val="20"/>
          <w:szCs w:val="20"/>
        </w:rPr>
        <w:t>: Worked closely with C-suite executives to develop strategic roadmaps, ensuring alignment between business objectives and technological advancements.</w:t>
      </w:r>
    </w:p>
    <w:p w14:paraId="1D4DE11F" w14:textId="6572F799" w:rsidR="000421B4" w:rsidRPr="003E7BA6" w:rsidRDefault="00A36119" w:rsidP="00ED0CCD">
      <w:pPr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sz w:val="20"/>
          <w:szCs w:val="20"/>
        </w:rPr>
      </w:pPr>
      <w:r w:rsidRPr="003E7BA6">
        <w:rPr>
          <w:rFonts w:ascii="Garamond" w:hAnsi="Garamond" w:cstheme="majorHAnsi"/>
          <w:sz w:val="20"/>
          <w:szCs w:val="20"/>
        </w:rPr>
        <w:t>-</w:t>
      </w:r>
      <w:r w:rsidR="0012396B" w:rsidRPr="003E7BA6">
        <w:rPr>
          <w:rFonts w:ascii="Garamond" w:hAnsi="Garamond" w:cstheme="majorHAnsi"/>
          <w:b/>
          <w:sz w:val="20"/>
          <w:szCs w:val="20"/>
        </w:rPr>
        <w:t>Developed and optimized</w:t>
      </w:r>
      <w:r w:rsidR="0012396B" w:rsidRPr="003E7BA6">
        <w:rPr>
          <w:rFonts w:ascii="Garamond" w:hAnsi="Garamond" w:cstheme="majorHAnsi"/>
          <w:sz w:val="20"/>
          <w:szCs w:val="20"/>
        </w:rPr>
        <w:t xml:space="preserve"> 3D tech packs for apparel collections, utilizing CLO 3D to create realistic digital prototypes, reducing sample iterations, and expediting go-to-market timelines.</w:t>
      </w:r>
      <w:r w:rsidR="0012396B" w:rsidRPr="003E7BA6">
        <w:rPr>
          <w:rFonts w:ascii="Garamond" w:hAnsi="Garamond" w:cstheme="majorHAnsi"/>
          <w:sz w:val="20"/>
          <w:szCs w:val="20"/>
        </w:rPr>
        <w:br/>
        <w:t>-</w:t>
      </w:r>
      <w:r w:rsidR="003C58CD" w:rsidRPr="003E7BA6">
        <w:rPr>
          <w:rStyle w:val="HeaderChar"/>
          <w:rFonts w:ascii="Garamond" w:hAnsi="Garamond"/>
          <w:color w:val="000000"/>
          <w:sz w:val="20"/>
          <w:szCs w:val="20"/>
        </w:rPr>
        <w:t xml:space="preserve"> </w:t>
      </w:r>
      <w:r w:rsidR="003C58CD" w:rsidRPr="003E7BA6">
        <w:rPr>
          <w:rStyle w:val="Strong"/>
          <w:rFonts w:ascii="Garamond" w:hAnsi="Garamond"/>
          <w:color w:val="000000"/>
          <w:sz w:val="20"/>
          <w:szCs w:val="20"/>
        </w:rPr>
        <w:t>Data-Driven Strategy</w:t>
      </w:r>
      <w:r w:rsidR="003C58CD" w:rsidRPr="003E7BA6">
        <w:rPr>
          <w:rFonts w:ascii="Garamond" w:hAnsi="Garamond"/>
          <w:color w:val="000000"/>
          <w:sz w:val="20"/>
          <w:szCs w:val="20"/>
        </w:rPr>
        <w:t xml:space="preserve">: </w:t>
      </w:r>
      <w:r w:rsidR="0012396B" w:rsidRPr="003E7BA6">
        <w:rPr>
          <w:rFonts w:ascii="Garamond" w:hAnsi="Garamond" w:cstheme="majorHAnsi"/>
          <w:sz w:val="20"/>
          <w:szCs w:val="20"/>
        </w:rPr>
        <w:t>Managed 4 seasons at Nike, overseeing 80 styles per season with a high production volume of 130K-260K units per style.</w:t>
      </w:r>
      <w:r w:rsidR="0012396B" w:rsidRPr="003E7BA6">
        <w:rPr>
          <w:rFonts w:ascii="Garamond" w:hAnsi="Garamond" w:cstheme="majorHAnsi"/>
          <w:sz w:val="20"/>
          <w:szCs w:val="20"/>
        </w:rPr>
        <w:br/>
      </w:r>
      <w:r w:rsidR="0012396B" w:rsidRPr="003E7BA6">
        <w:rPr>
          <w:rFonts w:ascii="Garamond" w:hAnsi="Garamond" w:cstheme="majorHAnsi"/>
          <w:sz w:val="20"/>
          <w:szCs w:val="20"/>
        </w:rPr>
        <w:br/>
      </w:r>
      <w:r w:rsidR="0012396B" w:rsidRPr="003E7BA6">
        <w:rPr>
          <w:rFonts w:ascii="Garamond" w:hAnsi="Garamond" w:cstheme="majorHAnsi"/>
          <w:b/>
          <w:color w:val="0070C0"/>
          <w:sz w:val="20"/>
          <w:szCs w:val="20"/>
        </w:rPr>
        <w:t>Professional Experience</w:t>
      </w:r>
    </w:p>
    <w:p w14:paraId="0817F3F2" w14:textId="77777777" w:rsidR="000421B4" w:rsidRPr="003E7BA6" w:rsidRDefault="0012396B" w:rsidP="00ED0CCD">
      <w:pPr>
        <w:pStyle w:val="Heading3"/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sz w:val="20"/>
          <w:szCs w:val="20"/>
        </w:rPr>
      </w:pPr>
      <w:r w:rsidRPr="003E7BA6">
        <w:rPr>
          <w:rFonts w:ascii="Garamond" w:hAnsi="Garamond" w:cstheme="majorHAnsi"/>
          <w:sz w:val="20"/>
          <w:szCs w:val="20"/>
        </w:rPr>
        <w:t>Technical Designer, Ralph Lauren</w:t>
      </w:r>
    </w:p>
    <w:p w14:paraId="19F63DA5" w14:textId="1BB36C5A" w:rsidR="000421B4" w:rsidRPr="003E7BA6" w:rsidRDefault="0012396B" w:rsidP="00ED0CCD">
      <w:pPr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sz w:val="20"/>
          <w:szCs w:val="20"/>
        </w:rPr>
      </w:pPr>
      <w:r w:rsidRPr="003E7BA6">
        <w:rPr>
          <w:rFonts w:ascii="Garamond" w:hAnsi="Garamond" w:cstheme="majorHAnsi"/>
          <w:sz w:val="20"/>
          <w:szCs w:val="20"/>
        </w:rPr>
        <w:t>01/2024 –Freelancing Present</w:t>
      </w:r>
    </w:p>
    <w:p w14:paraId="16A7954C" w14:textId="00FB4565" w:rsidR="000421B4" w:rsidRPr="003E7BA6" w:rsidRDefault="0012396B" w:rsidP="00ED0CCD">
      <w:pPr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sz w:val="20"/>
          <w:szCs w:val="20"/>
        </w:rPr>
      </w:pPr>
      <w:r w:rsidRPr="003E7BA6">
        <w:rPr>
          <w:rFonts w:ascii="Garamond" w:hAnsi="Garamond" w:cstheme="majorHAnsi"/>
          <w:sz w:val="20"/>
          <w:szCs w:val="20"/>
        </w:rPr>
        <w:t xml:space="preserve">- Managed and execute </w:t>
      </w:r>
      <w:r w:rsidR="003E48CA" w:rsidRPr="003E7BA6">
        <w:rPr>
          <w:rFonts w:ascii="Garamond" w:hAnsi="Garamond" w:cstheme="majorHAnsi"/>
          <w:sz w:val="20"/>
          <w:szCs w:val="20"/>
        </w:rPr>
        <w:t xml:space="preserve">apparel </w:t>
      </w:r>
      <w:r w:rsidRPr="003E7BA6">
        <w:rPr>
          <w:rFonts w:ascii="Garamond" w:hAnsi="Garamond" w:cstheme="majorHAnsi"/>
          <w:sz w:val="20"/>
          <w:szCs w:val="20"/>
        </w:rPr>
        <w:t>proto development from sampling to bulk production, ensuring alignment with design intent and technical specifications.</w:t>
      </w:r>
      <w:r w:rsidRPr="003E7BA6">
        <w:rPr>
          <w:rFonts w:ascii="Garamond" w:hAnsi="Garamond" w:cstheme="majorHAnsi"/>
          <w:sz w:val="20"/>
          <w:szCs w:val="20"/>
        </w:rPr>
        <w:br/>
        <w:t>- Partner with Design and Product Development teams to refine construction details and optimize garment performance.</w:t>
      </w:r>
      <w:r w:rsidRPr="003E7BA6">
        <w:rPr>
          <w:rFonts w:ascii="Garamond" w:hAnsi="Garamond" w:cstheme="majorHAnsi"/>
          <w:sz w:val="20"/>
          <w:szCs w:val="20"/>
        </w:rPr>
        <w:br/>
        <w:t>- Advocat</w:t>
      </w:r>
      <w:r w:rsidR="003E48CA" w:rsidRPr="003E7BA6">
        <w:rPr>
          <w:rFonts w:ascii="Garamond" w:hAnsi="Garamond" w:cstheme="majorHAnsi"/>
          <w:sz w:val="20"/>
          <w:szCs w:val="20"/>
        </w:rPr>
        <w:t>e</w:t>
      </w:r>
      <w:r w:rsidRPr="003E7BA6">
        <w:rPr>
          <w:rFonts w:ascii="Garamond" w:hAnsi="Garamond" w:cstheme="majorHAnsi"/>
          <w:sz w:val="20"/>
          <w:szCs w:val="20"/>
        </w:rPr>
        <w:t xml:space="preserve"> for DEI initiatives by consulting on employee onboarding strategies</w:t>
      </w:r>
      <w:r w:rsidR="0071763B">
        <w:rPr>
          <w:rFonts w:ascii="Garamond" w:hAnsi="Garamond" w:cstheme="majorHAnsi"/>
          <w:sz w:val="20"/>
          <w:szCs w:val="20"/>
        </w:rPr>
        <w:t>, ERG</w:t>
      </w:r>
      <w:r w:rsidRPr="003E7BA6">
        <w:rPr>
          <w:rFonts w:ascii="Garamond" w:hAnsi="Garamond" w:cstheme="majorHAnsi"/>
          <w:sz w:val="20"/>
          <w:szCs w:val="20"/>
        </w:rPr>
        <w:t xml:space="preserve"> and HR </w:t>
      </w:r>
      <w:r w:rsidR="00603361">
        <w:rPr>
          <w:rFonts w:ascii="Garamond" w:hAnsi="Garamond" w:cstheme="majorHAnsi"/>
          <w:sz w:val="20"/>
          <w:szCs w:val="20"/>
        </w:rPr>
        <w:t xml:space="preserve">employee </w:t>
      </w:r>
      <w:r w:rsidRPr="003E7BA6">
        <w:rPr>
          <w:rFonts w:ascii="Garamond" w:hAnsi="Garamond" w:cstheme="majorHAnsi"/>
          <w:sz w:val="20"/>
          <w:szCs w:val="20"/>
        </w:rPr>
        <w:t>transformation projects.</w:t>
      </w:r>
    </w:p>
    <w:p w14:paraId="167FA5D3" w14:textId="77777777" w:rsidR="00E22936" w:rsidRPr="003E7BA6" w:rsidRDefault="00E22936" w:rsidP="00ED0CCD">
      <w:pPr>
        <w:pStyle w:val="Heading3"/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sz w:val="20"/>
          <w:szCs w:val="20"/>
        </w:rPr>
      </w:pPr>
      <w:r w:rsidRPr="003E7BA6">
        <w:rPr>
          <w:rFonts w:ascii="Garamond" w:hAnsi="Garamond" w:cstheme="majorHAnsi"/>
          <w:sz w:val="20"/>
          <w:szCs w:val="20"/>
        </w:rPr>
        <w:t>Apparel Consulting – Global Technical Design Standards, Private Brands (Remote)</w:t>
      </w:r>
    </w:p>
    <w:p w14:paraId="3A0947C6" w14:textId="1D17A800" w:rsidR="00E22936" w:rsidRPr="003E7BA6" w:rsidRDefault="003E7BA6" w:rsidP="00ED0CCD">
      <w:pPr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sz w:val="20"/>
          <w:szCs w:val="20"/>
        </w:rPr>
      </w:pPr>
      <w:r w:rsidRPr="003E7BA6">
        <w:rPr>
          <w:rFonts w:ascii="Garamond" w:hAnsi="Garamond" w:cstheme="majorHAnsi"/>
          <w:sz w:val="20"/>
          <w:szCs w:val="20"/>
        </w:rPr>
        <w:t>9</w:t>
      </w:r>
      <w:r w:rsidR="00E22936" w:rsidRPr="003E7BA6">
        <w:rPr>
          <w:rFonts w:ascii="Garamond" w:hAnsi="Garamond" w:cstheme="majorHAnsi"/>
          <w:sz w:val="20"/>
          <w:szCs w:val="20"/>
        </w:rPr>
        <w:t>/2023 – 12/</w:t>
      </w:r>
      <w:r w:rsidR="001A59A9" w:rsidRPr="003E7BA6">
        <w:rPr>
          <w:rFonts w:ascii="Garamond" w:hAnsi="Garamond" w:cstheme="majorHAnsi"/>
          <w:sz w:val="20"/>
          <w:szCs w:val="20"/>
        </w:rPr>
        <w:t>20</w:t>
      </w:r>
      <w:r w:rsidR="00E22936" w:rsidRPr="003E7BA6">
        <w:rPr>
          <w:rFonts w:ascii="Garamond" w:hAnsi="Garamond" w:cstheme="majorHAnsi"/>
          <w:sz w:val="20"/>
          <w:szCs w:val="20"/>
        </w:rPr>
        <w:t>2</w:t>
      </w:r>
      <w:r w:rsidR="001A59A9" w:rsidRPr="003E7BA6">
        <w:rPr>
          <w:rFonts w:ascii="Garamond" w:hAnsi="Garamond" w:cstheme="majorHAnsi"/>
          <w:sz w:val="20"/>
          <w:szCs w:val="20"/>
        </w:rPr>
        <w:t>3</w:t>
      </w:r>
    </w:p>
    <w:p w14:paraId="111352A5" w14:textId="77777777" w:rsidR="00E22936" w:rsidRPr="003E7BA6" w:rsidRDefault="00E22936" w:rsidP="00ED0CCD">
      <w:pPr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sz w:val="20"/>
          <w:szCs w:val="20"/>
        </w:rPr>
      </w:pPr>
      <w:r w:rsidRPr="003E7BA6">
        <w:rPr>
          <w:rFonts w:ascii="Garamond" w:hAnsi="Garamond" w:cstheme="majorHAnsi"/>
          <w:sz w:val="20"/>
          <w:szCs w:val="20"/>
        </w:rPr>
        <w:t>- Led the strategy standardization of fit and construction across global apparel categories, ensuring uniformity across men's, women's, kids, and US fit markets.</w:t>
      </w:r>
      <w:r w:rsidRPr="003E7BA6">
        <w:rPr>
          <w:rFonts w:ascii="Garamond" w:hAnsi="Garamond" w:cstheme="majorHAnsi"/>
          <w:sz w:val="20"/>
          <w:szCs w:val="20"/>
        </w:rPr>
        <w:br/>
        <w:t>- Managed block pattern libraries, grade rules, size charts, and technical manuals to drive product accuracy and efficiency.</w:t>
      </w:r>
      <w:r w:rsidRPr="003E7BA6">
        <w:rPr>
          <w:rFonts w:ascii="Garamond" w:hAnsi="Garamond" w:cstheme="majorHAnsi"/>
          <w:sz w:val="20"/>
          <w:szCs w:val="20"/>
        </w:rPr>
        <w:br/>
        <w:t>- Collaborated with fit model agencies to maintain a diverse and reliable talent pool for fit assessments.</w:t>
      </w:r>
    </w:p>
    <w:p w14:paraId="582B84D7" w14:textId="77777777" w:rsidR="003E7BA6" w:rsidRDefault="003E7BA6" w:rsidP="003E7BA6">
      <w:pPr>
        <w:snapToGrid w:val="0"/>
        <w:spacing w:after="0" w:line="240" w:lineRule="auto"/>
        <w:contextualSpacing/>
        <w:rPr>
          <w:rFonts w:ascii="Garamond" w:hAnsi="Garamond"/>
          <w:b/>
          <w:bCs/>
          <w:sz w:val="20"/>
          <w:szCs w:val="20"/>
        </w:rPr>
      </w:pPr>
    </w:p>
    <w:p w14:paraId="2F94BB8D" w14:textId="7F43694C" w:rsidR="003E7BA6" w:rsidRPr="003E7BA6" w:rsidRDefault="003E7BA6" w:rsidP="003E7BA6">
      <w:pPr>
        <w:snapToGrid w:val="0"/>
        <w:spacing w:after="0" w:line="240" w:lineRule="auto"/>
        <w:contextualSpacing/>
        <w:rPr>
          <w:rFonts w:ascii="Garamond" w:hAnsi="Garamond"/>
          <w:b/>
          <w:bCs/>
          <w:color w:val="0070C0"/>
          <w:sz w:val="20"/>
          <w:szCs w:val="20"/>
        </w:rPr>
      </w:pPr>
      <w:r w:rsidRPr="003E7BA6">
        <w:rPr>
          <w:rFonts w:ascii="Garamond" w:hAnsi="Garamond"/>
          <w:b/>
          <w:bCs/>
          <w:color w:val="0070C0"/>
          <w:sz w:val="20"/>
          <w:szCs w:val="20"/>
        </w:rPr>
        <w:t xml:space="preserve">Design Director </w:t>
      </w:r>
      <w:r w:rsidRPr="003E7BA6">
        <w:rPr>
          <w:rFonts w:ascii="Garamond" w:hAnsi="Garamond"/>
          <w:color w:val="0070C0"/>
          <w:sz w:val="20"/>
          <w:szCs w:val="20"/>
        </w:rPr>
        <w:t xml:space="preserve">| Studio </w:t>
      </w:r>
      <w:proofErr w:type="spellStart"/>
      <w:r w:rsidRPr="003E7BA6">
        <w:rPr>
          <w:rFonts w:ascii="Garamond" w:hAnsi="Garamond"/>
          <w:color w:val="0070C0"/>
          <w:sz w:val="20"/>
          <w:szCs w:val="20"/>
        </w:rPr>
        <w:t>Lapiz</w:t>
      </w:r>
      <w:proofErr w:type="spellEnd"/>
      <w:r w:rsidRPr="003E7BA6">
        <w:rPr>
          <w:rFonts w:ascii="Garamond" w:hAnsi="Garamond"/>
          <w:color w:val="0070C0"/>
          <w:sz w:val="20"/>
          <w:szCs w:val="20"/>
        </w:rPr>
        <w:t xml:space="preserve"> | 9/2022-12/2023</w:t>
      </w:r>
    </w:p>
    <w:p w14:paraId="77EBE8DC" w14:textId="77777777" w:rsidR="003E7BA6" w:rsidRPr="003E7BA6" w:rsidRDefault="003E7BA6" w:rsidP="003E7BA6">
      <w:pPr>
        <w:pStyle w:val="ListParagraph"/>
        <w:numPr>
          <w:ilvl w:val="0"/>
          <w:numId w:val="16"/>
        </w:numPr>
        <w:snapToGrid w:val="0"/>
        <w:spacing w:after="0" w:line="240" w:lineRule="auto"/>
        <w:ind w:hanging="180"/>
        <w:jc w:val="both"/>
        <w:rPr>
          <w:rFonts w:ascii="Garamond" w:hAnsi="Garamond" w:cstheme="minorHAnsi"/>
          <w:color w:val="000000" w:themeColor="text1"/>
          <w:sz w:val="20"/>
          <w:szCs w:val="20"/>
        </w:rPr>
      </w:pPr>
      <w:r w:rsidRPr="003E7BA6">
        <w:rPr>
          <w:rFonts w:ascii="Garamond" w:hAnsi="Garamond" w:cstheme="minorHAnsi"/>
          <w:color w:val="000000" w:themeColor="text1"/>
          <w:sz w:val="20"/>
          <w:szCs w:val="20"/>
        </w:rPr>
        <w:t xml:space="preserve">Apparel graphics designer, social media management and sourcing for Heritage Latino Spanish Graphics brand </w:t>
      </w:r>
    </w:p>
    <w:p w14:paraId="30513B8E" w14:textId="77777777" w:rsidR="003E7BA6" w:rsidRPr="003E7BA6" w:rsidRDefault="003E7BA6" w:rsidP="003E7BA6">
      <w:pPr>
        <w:pStyle w:val="ListParagraph"/>
        <w:numPr>
          <w:ilvl w:val="0"/>
          <w:numId w:val="16"/>
        </w:numPr>
        <w:snapToGrid w:val="0"/>
        <w:spacing w:after="0" w:line="240" w:lineRule="auto"/>
        <w:ind w:hanging="180"/>
        <w:rPr>
          <w:rFonts w:ascii="Garamond" w:eastAsia="Times New Roman" w:hAnsi="Garamond" w:cstheme="minorHAnsi"/>
          <w:color w:val="000000" w:themeColor="text1"/>
          <w:sz w:val="20"/>
          <w:szCs w:val="20"/>
          <w:lang w:eastAsia="zh-CN"/>
        </w:rPr>
      </w:pPr>
      <w:r w:rsidRPr="003E7BA6">
        <w:rPr>
          <w:rFonts w:ascii="Garamond" w:eastAsia="Times New Roman" w:hAnsi="Garamond" w:cstheme="minorHAnsi"/>
          <w:color w:val="000000" w:themeColor="text1"/>
          <w:sz w:val="20"/>
          <w:szCs w:val="20"/>
          <w:shd w:val="clear" w:color="auto" w:fill="FFFFFF"/>
          <w:lang w:eastAsia="zh-CN"/>
        </w:rPr>
        <w:t>Manage, develop and execute comprehensive marketing operations strategies, SEO, social media, branding and marketing</w:t>
      </w:r>
    </w:p>
    <w:p w14:paraId="37668556" w14:textId="77777777" w:rsidR="003E7BA6" w:rsidRPr="003E7BA6" w:rsidRDefault="003E7BA6" w:rsidP="003E7BA6">
      <w:pPr>
        <w:pStyle w:val="ListParagraph"/>
        <w:numPr>
          <w:ilvl w:val="0"/>
          <w:numId w:val="16"/>
        </w:numPr>
        <w:snapToGrid w:val="0"/>
        <w:spacing w:after="0" w:line="240" w:lineRule="auto"/>
        <w:ind w:hanging="180"/>
        <w:rPr>
          <w:rFonts w:ascii="Garamond" w:eastAsia="Times New Roman" w:hAnsi="Garamond" w:cstheme="minorHAnsi"/>
          <w:color w:val="000000" w:themeColor="text1"/>
          <w:sz w:val="20"/>
          <w:szCs w:val="20"/>
          <w:lang w:eastAsia="zh-CN"/>
        </w:rPr>
      </w:pPr>
      <w:r w:rsidRPr="003E7BA6">
        <w:rPr>
          <w:rFonts w:ascii="Garamond" w:eastAsia="Times New Roman" w:hAnsi="Garamond" w:cstheme="minorHAnsi"/>
          <w:color w:val="000000" w:themeColor="text1"/>
          <w:sz w:val="20"/>
          <w:szCs w:val="20"/>
          <w:lang w:eastAsia="zh-CN"/>
        </w:rPr>
        <w:t>Design and curate visual communication from concept to launch, digital marketing, promotional, marketing adds, flyers, brochures, email news letters</w:t>
      </w:r>
    </w:p>
    <w:p w14:paraId="73160A68" w14:textId="77777777" w:rsidR="003E7BA6" w:rsidRPr="003E7BA6" w:rsidRDefault="003E7BA6" w:rsidP="003E7BA6">
      <w:pPr>
        <w:pStyle w:val="ListParagraph"/>
        <w:numPr>
          <w:ilvl w:val="0"/>
          <w:numId w:val="16"/>
        </w:numPr>
        <w:snapToGrid w:val="0"/>
        <w:spacing w:after="0" w:line="240" w:lineRule="auto"/>
        <w:ind w:hanging="180"/>
        <w:rPr>
          <w:rFonts w:ascii="Garamond" w:eastAsia="Times New Roman" w:hAnsi="Garamond" w:cstheme="minorHAnsi"/>
          <w:color w:val="000000" w:themeColor="text1"/>
          <w:sz w:val="20"/>
          <w:szCs w:val="20"/>
          <w:lang w:eastAsia="zh-CN"/>
        </w:rPr>
      </w:pPr>
      <w:r w:rsidRPr="003E7BA6">
        <w:rPr>
          <w:rStyle w:val="apple-converted-space"/>
          <w:rFonts w:ascii="Garamond" w:hAnsi="Garamond" w:cstheme="minorHAnsi"/>
          <w:color w:val="000000" w:themeColor="text1"/>
          <w:sz w:val="20"/>
          <w:szCs w:val="20"/>
          <w:shd w:val="clear" w:color="auto" w:fill="FFFFFF"/>
        </w:rPr>
        <w:t>Maintain and a</w:t>
      </w:r>
      <w:r w:rsidRPr="003E7BA6">
        <w:rPr>
          <w:rFonts w:ascii="Garamond" w:hAnsi="Garamond" w:cstheme="minorHAnsi"/>
          <w:color w:val="000000" w:themeColor="text1"/>
          <w:sz w:val="20"/>
          <w:szCs w:val="20"/>
          <w:shd w:val="clear" w:color="auto" w:fill="FFFFFF"/>
        </w:rPr>
        <w:t>nalyzing digital marketing and content strategy, product information, images, landing pages, SEO/SEM, paid media, marketing automation/email marketing/CRM management, digital analytics</w:t>
      </w:r>
    </w:p>
    <w:p w14:paraId="7710BCD0" w14:textId="77777777" w:rsidR="003E7BA6" w:rsidRPr="003E7BA6" w:rsidRDefault="003E7BA6" w:rsidP="00ED0CCD">
      <w:pPr>
        <w:pStyle w:val="Heading3"/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sz w:val="20"/>
          <w:szCs w:val="20"/>
        </w:rPr>
      </w:pPr>
    </w:p>
    <w:p w14:paraId="36173A7C" w14:textId="18A65EEC" w:rsidR="000421B4" w:rsidRPr="003E7BA6" w:rsidRDefault="0012396B" w:rsidP="00ED0CCD">
      <w:pPr>
        <w:pStyle w:val="Heading3"/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sz w:val="20"/>
          <w:szCs w:val="20"/>
        </w:rPr>
      </w:pPr>
      <w:r w:rsidRPr="003E7BA6">
        <w:rPr>
          <w:rFonts w:ascii="Garamond" w:hAnsi="Garamond" w:cstheme="majorHAnsi"/>
          <w:sz w:val="20"/>
          <w:szCs w:val="20"/>
        </w:rPr>
        <w:t>Technical Project Manager – Stretch Project</w:t>
      </w:r>
      <w:r w:rsidR="0097143F">
        <w:rPr>
          <w:rFonts w:ascii="Garamond" w:hAnsi="Garamond" w:cstheme="majorHAnsi"/>
          <w:sz w:val="20"/>
          <w:szCs w:val="20"/>
        </w:rPr>
        <w:t>-</w:t>
      </w:r>
      <w:r w:rsidRPr="003E7BA6">
        <w:rPr>
          <w:rFonts w:ascii="Garamond" w:hAnsi="Garamond" w:cstheme="majorHAnsi"/>
          <w:sz w:val="20"/>
          <w:szCs w:val="20"/>
        </w:rPr>
        <w:t>Nike</w:t>
      </w:r>
    </w:p>
    <w:p w14:paraId="342B7187" w14:textId="77777777" w:rsidR="000421B4" w:rsidRPr="003E7BA6" w:rsidRDefault="0012396B" w:rsidP="00ED0CCD">
      <w:pPr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sz w:val="20"/>
          <w:szCs w:val="20"/>
        </w:rPr>
      </w:pPr>
      <w:r w:rsidRPr="003E7BA6">
        <w:rPr>
          <w:rFonts w:ascii="Garamond" w:hAnsi="Garamond" w:cstheme="majorHAnsi"/>
          <w:sz w:val="20"/>
          <w:szCs w:val="20"/>
        </w:rPr>
        <w:t>02/2023 – 07/2023</w:t>
      </w:r>
    </w:p>
    <w:p w14:paraId="01AF10A7" w14:textId="515D137E" w:rsidR="000421B4" w:rsidRPr="003E7BA6" w:rsidRDefault="0012396B" w:rsidP="00ED0CCD">
      <w:pPr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sz w:val="20"/>
          <w:szCs w:val="20"/>
        </w:rPr>
      </w:pPr>
      <w:r w:rsidRPr="003E7BA6">
        <w:rPr>
          <w:rFonts w:ascii="Garamond" w:hAnsi="Garamond" w:cstheme="majorHAnsi"/>
          <w:sz w:val="20"/>
          <w:szCs w:val="20"/>
        </w:rPr>
        <w:t>- Supported the vision and execution of internal tracking capabilities for global product lines.</w:t>
      </w:r>
      <w:r w:rsidRPr="003E7BA6">
        <w:rPr>
          <w:rFonts w:ascii="Garamond" w:hAnsi="Garamond" w:cstheme="majorHAnsi"/>
          <w:sz w:val="20"/>
          <w:szCs w:val="20"/>
        </w:rPr>
        <w:br/>
        <w:t>- Acted as a liaison between business leaders and engineering teams, driving roadmap strategies and technology adaptations.</w:t>
      </w:r>
      <w:r w:rsidRPr="003E7BA6">
        <w:rPr>
          <w:rFonts w:ascii="Garamond" w:hAnsi="Garamond" w:cstheme="majorHAnsi"/>
          <w:sz w:val="20"/>
          <w:szCs w:val="20"/>
        </w:rPr>
        <w:br/>
        <w:t xml:space="preserve">- </w:t>
      </w:r>
      <w:r w:rsidR="00A36119" w:rsidRPr="003E7BA6">
        <w:rPr>
          <w:rFonts w:ascii="Garamond" w:hAnsi="Garamond" w:cstheme="majorHAnsi"/>
          <w:sz w:val="20"/>
          <w:szCs w:val="20"/>
        </w:rPr>
        <w:t>Supported</w:t>
      </w:r>
      <w:r w:rsidRPr="003E7BA6">
        <w:rPr>
          <w:rFonts w:ascii="Garamond" w:hAnsi="Garamond" w:cstheme="majorHAnsi"/>
          <w:sz w:val="20"/>
          <w:szCs w:val="20"/>
        </w:rPr>
        <w:t xml:space="preserve"> sprint backlog prioritization, conducted discovery research, and translated findings into enhanced product workflows.</w:t>
      </w:r>
    </w:p>
    <w:p w14:paraId="19AC428D" w14:textId="34C1FB97" w:rsidR="00E22936" w:rsidRPr="003E7BA6" w:rsidRDefault="00E22936" w:rsidP="00ED0CCD">
      <w:pPr>
        <w:pStyle w:val="Heading3"/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sz w:val="20"/>
          <w:szCs w:val="20"/>
        </w:rPr>
      </w:pPr>
      <w:r w:rsidRPr="003E7BA6">
        <w:rPr>
          <w:rFonts w:ascii="Garamond" w:hAnsi="Garamond" w:cstheme="majorHAnsi"/>
          <w:sz w:val="20"/>
          <w:szCs w:val="20"/>
        </w:rPr>
        <w:t>Sr. Technical Designer –Nike</w:t>
      </w:r>
    </w:p>
    <w:p w14:paraId="5D14F61D" w14:textId="136FEA9C" w:rsidR="00E22936" w:rsidRPr="003E7BA6" w:rsidRDefault="00B07A61" w:rsidP="00ED0CCD">
      <w:pPr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sz w:val="20"/>
          <w:szCs w:val="20"/>
        </w:rPr>
      </w:pPr>
      <w:r w:rsidRPr="003E7BA6">
        <w:rPr>
          <w:rFonts w:ascii="Garamond" w:hAnsi="Garamond" w:cstheme="majorHAnsi"/>
          <w:sz w:val="20"/>
          <w:szCs w:val="20"/>
        </w:rPr>
        <w:t>10</w:t>
      </w:r>
      <w:r w:rsidR="00E22936" w:rsidRPr="003E7BA6">
        <w:rPr>
          <w:rFonts w:ascii="Garamond" w:hAnsi="Garamond" w:cstheme="majorHAnsi"/>
          <w:sz w:val="20"/>
          <w:szCs w:val="20"/>
        </w:rPr>
        <w:t>/20</w:t>
      </w:r>
      <w:r w:rsidRPr="003E7BA6">
        <w:rPr>
          <w:rFonts w:ascii="Garamond" w:hAnsi="Garamond" w:cstheme="majorHAnsi"/>
          <w:sz w:val="20"/>
          <w:szCs w:val="20"/>
        </w:rPr>
        <w:t>19</w:t>
      </w:r>
      <w:r w:rsidR="00E22936" w:rsidRPr="003E7BA6">
        <w:rPr>
          <w:rFonts w:ascii="Garamond" w:hAnsi="Garamond" w:cstheme="majorHAnsi"/>
          <w:sz w:val="20"/>
          <w:szCs w:val="20"/>
        </w:rPr>
        <w:t xml:space="preserve"> – 07/2023</w:t>
      </w:r>
    </w:p>
    <w:p w14:paraId="5072E0EA" w14:textId="319B5BBD" w:rsidR="00E22936" w:rsidRPr="003E7BA6" w:rsidRDefault="00E22936" w:rsidP="00ED0CCD">
      <w:pPr>
        <w:adjustRightInd w:val="0"/>
        <w:snapToGrid w:val="0"/>
        <w:spacing w:line="240" w:lineRule="auto"/>
        <w:ind w:left="180"/>
        <w:contextualSpacing/>
        <w:rPr>
          <w:rFonts w:ascii="Garamond" w:hAnsi="Garamond" w:cstheme="majorHAnsi"/>
          <w:sz w:val="20"/>
          <w:szCs w:val="20"/>
        </w:rPr>
      </w:pPr>
      <w:r w:rsidRPr="003E7BA6">
        <w:rPr>
          <w:rFonts w:ascii="Garamond" w:hAnsi="Garamond" w:cstheme="majorHAnsi"/>
          <w:sz w:val="20"/>
          <w:szCs w:val="20"/>
        </w:rPr>
        <w:t>- Spearheaded apparel development product lifecycle, from concept prototype and tech pack creation to prototype requests and 3D digital render referencing for graphic placements.</w:t>
      </w:r>
    </w:p>
    <w:p w14:paraId="1BE0C6C5" w14:textId="66F65B63" w:rsidR="00E22936" w:rsidRPr="003E7BA6" w:rsidRDefault="00994590" w:rsidP="00ED0CCD">
      <w:pPr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sz w:val="20"/>
          <w:szCs w:val="20"/>
        </w:rPr>
      </w:pPr>
      <w:r w:rsidRPr="003E7BA6">
        <w:rPr>
          <w:rFonts w:ascii="Garamond" w:hAnsi="Garamond" w:cstheme="majorHAnsi"/>
          <w:sz w:val="20"/>
          <w:szCs w:val="20"/>
        </w:rPr>
        <w:t>-</w:t>
      </w:r>
      <w:r w:rsidR="00E22936" w:rsidRPr="003E7BA6">
        <w:rPr>
          <w:rFonts w:ascii="Garamond" w:hAnsi="Garamond" w:cstheme="majorHAnsi"/>
          <w:sz w:val="20"/>
          <w:szCs w:val="20"/>
        </w:rPr>
        <w:t xml:space="preserve">Demonstrated exceptional leadership by overseeing apparel technical development operations, resulting in a phenomenal growth rate of 120% within two years. </w:t>
      </w:r>
    </w:p>
    <w:p w14:paraId="69F3FA4C" w14:textId="0EA22AB9" w:rsidR="00EF187C" w:rsidRPr="003E7BA6" w:rsidRDefault="00E22936" w:rsidP="00ED0CCD">
      <w:pPr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sz w:val="20"/>
          <w:szCs w:val="20"/>
        </w:rPr>
      </w:pPr>
      <w:r w:rsidRPr="003E7BA6">
        <w:rPr>
          <w:rFonts w:ascii="Garamond" w:hAnsi="Garamond" w:cstheme="majorHAnsi"/>
          <w:sz w:val="20"/>
          <w:szCs w:val="20"/>
        </w:rPr>
        <w:t>-Played a pivotal role in spearheading the conception and execution of 3D concept pattern corrections pre-proto stage.</w:t>
      </w:r>
    </w:p>
    <w:p w14:paraId="3843F934" w14:textId="20D10B10" w:rsidR="00EF187C" w:rsidRPr="003E7BA6" w:rsidRDefault="00EF187C" w:rsidP="00ED0CCD">
      <w:pPr>
        <w:pStyle w:val="Heading3"/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sz w:val="20"/>
          <w:szCs w:val="20"/>
        </w:rPr>
      </w:pPr>
      <w:r w:rsidRPr="003E7BA6">
        <w:rPr>
          <w:rFonts w:ascii="Garamond" w:hAnsi="Garamond" w:cstheme="majorHAnsi"/>
          <w:sz w:val="20"/>
          <w:szCs w:val="20"/>
        </w:rPr>
        <w:t>Product development Manager –Columbia Sportswear</w:t>
      </w:r>
    </w:p>
    <w:p w14:paraId="75C297E1" w14:textId="31BCFAA6" w:rsidR="00EF187C" w:rsidRPr="003E7BA6" w:rsidRDefault="009B5DDB" w:rsidP="00ED0CCD">
      <w:pPr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sz w:val="20"/>
          <w:szCs w:val="20"/>
        </w:rPr>
      </w:pPr>
      <w:r>
        <w:rPr>
          <w:rFonts w:ascii="Garamond" w:hAnsi="Garamond" w:cstheme="majorHAnsi"/>
          <w:sz w:val="20"/>
          <w:szCs w:val="20"/>
        </w:rPr>
        <w:t>7/2016</w:t>
      </w:r>
      <w:r w:rsidR="00EF187C" w:rsidRPr="003E7BA6">
        <w:rPr>
          <w:rFonts w:ascii="Garamond" w:hAnsi="Garamond" w:cstheme="majorHAnsi"/>
          <w:sz w:val="20"/>
          <w:szCs w:val="20"/>
        </w:rPr>
        <w:t xml:space="preserve"> – </w:t>
      </w:r>
      <w:r>
        <w:rPr>
          <w:rFonts w:ascii="Garamond" w:hAnsi="Garamond" w:cstheme="majorHAnsi"/>
          <w:sz w:val="20"/>
          <w:szCs w:val="20"/>
        </w:rPr>
        <w:t>10/2019</w:t>
      </w:r>
    </w:p>
    <w:p w14:paraId="595B639B" w14:textId="77777777" w:rsidR="00EF187C" w:rsidRPr="003E7BA6" w:rsidRDefault="00EF187C" w:rsidP="00ED0CCD">
      <w:pPr>
        <w:adjustRightInd w:val="0"/>
        <w:snapToGrid w:val="0"/>
        <w:spacing w:line="240" w:lineRule="auto"/>
        <w:ind w:left="180"/>
        <w:contextualSpacing/>
        <w:rPr>
          <w:rFonts w:ascii="Garamond" w:hAnsi="Garamond" w:cs="Calibri"/>
          <w:sz w:val="20"/>
          <w:szCs w:val="20"/>
        </w:rPr>
      </w:pPr>
      <w:r w:rsidRPr="003E7BA6">
        <w:rPr>
          <w:rFonts w:ascii="Garamond" w:hAnsi="Garamond" w:cs="Calibri"/>
          <w:sz w:val="20"/>
          <w:szCs w:val="20"/>
        </w:rPr>
        <w:t>Managed 130 Men’s styles seasonally from concept to production, led garment construction technical</w:t>
      </w:r>
    </w:p>
    <w:p w14:paraId="220913B1" w14:textId="77777777" w:rsidR="00EF187C" w:rsidRPr="003E7BA6" w:rsidRDefault="00EF187C" w:rsidP="00ED0CCD">
      <w:pPr>
        <w:adjustRightInd w:val="0"/>
        <w:snapToGrid w:val="0"/>
        <w:spacing w:line="240" w:lineRule="auto"/>
        <w:ind w:left="180"/>
        <w:contextualSpacing/>
        <w:rPr>
          <w:rFonts w:ascii="Garamond" w:hAnsi="Garamond" w:cs="Calibri"/>
          <w:sz w:val="20"/>
          <w:szCs w:val="20"/>
        </w:rPr>
      </w:pPr>
      <w:r w:rsidRPr="003E7BA6">
        <w:rPr>
          <w:rFonts w:ascii="Garamond" w:hAnsi="Garamond" w:cs="Calibri"/>
          <w:sz w:val="20"/>
          <w:szCs w:val="20"/>
        </w:rPr>
        <w:t>feasibility and produced solutions as per financial/technical and manufacturing limitations.</w:t>
      </w:r>
    </w:p>
    <w:p w14:paraId="514533BC" w14:textId="77777777" w:rsidR="00EF187C" w:rsidRPr="003E7BA6" w:rsidRDefault="00EF187C" w:rsidP="00ED0CCD">
      <w:pPr>
        <w:adjustRightInd w:val="0"/>
        <w:snapToGrid w:val="0"/>
        <w:spacing w:line="240" w:lineRule="auto"/>
        <w:ind w:left="180"/>
        <w:contextualSpacing/>
        <w:rPr>
          <w:rFonts w:ascii="Garamond" w:hAnsi="Garamond" w:cs="Calibri"/>
          <w:sz w:val="20"/>
          <w:szCs w:val="20"/>
        </w:rPr>
      </w:pPr>
      <w:r w:rsidRPr="003E7BA6">
        <w:rPr>
          <w:rFonts w:ascii="Garamond" w:hAnsi="Garamond" w:cs="Calibri"/>
          <w:sz w:val="20"/>
          <w:szCs w:val="20"/>
        </w:rPr>
        <w:t>Winter Ski Designer, Uniforms, prototype tech packs and technical detail sketches as Technical Specialist.</w:t>
      </w:r>
    </w:p>
    <w:p w14:paraId="66DE833E" w14:textId="77777777" w:rsidR="00EF187C" w:rsidRPr="003E7BA6" w:rsidRDefault="00EF187C" w:rsidP="00ED0CCD">
      <w:pPr>
        <w:adjustRightInd w:val="0"/>
        <w:snapToGrid w:val="0"/>
        <w:spacing w:line="240" w:lineRule="auto"/>
        <w:ind w:left="180"/>
        <w:contextualSpacing/>
        <w:rPr>
          <w:rFonts w:ascii="Garamond" w:hAnsi="Garamond" w:cs="Calibri"/>
          <w:sz w:val="20"/>
          <w:szCs w:val="20"/>
        </w:rPr>
      </w:pPr>
      <w:r w:rsidRPr="003E7BA6">
        <w:rPr>
          <w:rFonts w:ascii="Garamond" w:hAnsi="Garamond" w:cs="Calibri"/>
          <w:sz w:val="20"/>
          <w:szCs w:val="20"/>
        </w:rPr>
        <w:t>Maintained internal seasonal design sketch presentations and concept boards.</w:t>
      </w:r>
    </w:p>
    <w:p w14:paraId="30E4ECC1" w14:textId="7E4DC0BD" w:rsidR="00EF187C" w:rsidRPr="003E7BA6" w:rsidRDefault="00EF187C" w:rsidP="00ED0CCD">
      <w:pPr>
        <w:adjustRightInd w:val="0"/>
        <w:snapToGrid w:val="0"/>
        <w:spacing w:line="240" w:lineRule="auto"/>
        <w:ind w:left="180"/>
        <w:contextualSpacing/>
        <w:rPr>
          <w:rFonts w:ascii="Garamond" w:hAnsi="Garamond" w:cs="Calibri"/>
          <w:sz w:val="20"/>
          <w:szCs w:val="20"/>
        </w:rPr>
      </w:pPr>
      <w:r w:rsidRPr="003E7BA6">
        <w:rPr>
          <w:rFonts w:ascii="Garamond" w:hAnsi="Garamond" w:cs="Calibri"/>
          <w:sz w:val="20"/>
          <w:szCs w:val="20"/>
        </w:rPr>
        <w:t>Created and maintained illustrator tech packs and sketches, detail and construction photos, and 2D CADs while proofing Bill of Materials, sales samples, and prototypes.</w:t>
      </w:r>
    </w:p>
    <w:p w14:paraId="341E8A85" w14:textId="77777777" w:rsidR="000421B4" w:rsidRPr="003E7BA6" w:rsidRDefault="0012396B" w:rsidP="00ED0CCD">
      <w:pPr>
        <w:pStyle w:val="Heading2"/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sz w:val="20"/>
          <w:szCs w:val="20"/>
        </w:rPr>
      </w:pPr>
      <w:r w:rsidRPr="003E7BA6">
        <w:rPr>
          <w:rFonts w:ascii="Garamond" w:hAnsi="Garamond" w:cstheme="majorHAnsi"/>
          <w:sz w:val="20"/>
          <w:szCs w:val="20"/>
        </w:rPr>
        <w:t>Education &amp; Certifications</w:t>
      </w:r>
    </w:p>
    <w:p w14:paraId="12B4DE79" w14:textId="6EB726AD" w:rsidR="000421B4" w:rsidRPr="003E7BA6" w:rsidRDefault="0012396B" w:rsidP="00ED0CCD">
      <w:pPr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sz w:val="20"/>
          <w:szCs w:val="20"/>
        </w:rPr>
      </w:pPr>
      <w:r w:rsidRPr="003E7BA6">
        <w:rPr>
          <w:rFonts w:ascii="Garamond" w:hAnsi="Garamond" w:cstheme="majorHAnsi"/>
          <w:sz w:val="20"/>
          <w:szCs w:val="20"/>
        </w:rPr>
        <w:t>- Bachelor’s Degree in Liberal Studies, University of Maine</w:t>
      </w:r>
      <w:r w:rsidR="00994590" w:rsidRPr="003E7BA6">
        <w:rPr>
          <w:rFonts w:ascii="Garamond" w:hAnsi="Garamond" w:cstheme="majorHAnsi"/>
          <w:sz w:val="20"/>
          <w:szCs w:val="20"/>
        </w:rPr>
        <w:t xml:space="preserve"> at Pre</w:t>
      </w:r>
      <w:r w:rsidR="00C02F5B" w:rsidRPr="003E7BA6">
        <w:rPr>
          <w:rFonts w:ascii="Garamond" w:hAnsi="Garamond" w:cstheme="majorHAnsi"/>
          <w:sz w:val="20"/>
          <w:szCs w:val="20"/>
        </w:rPr>
        <w:t>s</w:t>
      </w:r>
      <w:r w:rsidR="00994590" w:rsidRPr="003E7BA6">
        <w:rPr>
          <w:rFonts w:ascii="Garamond" w:hAnsi="Garamond" w:cstheme="majorHAnsi"/>
          <w:sz w:val="20"/>
          <w:szCs w:val="20"/>
        </w:rPr>
        <w:t>que Isle</w:t>
      </w:r>
      <w:r w:rsidRPr="003E7BA6">
        <w:rPr>
          <w:rFonts w:ascii="Garamond" w:hAnsi="Garamond" w:cstheme="majorHAnsi"/>
          <w:sz w:val="20"/>
          <w:szCs w:val="20"/>
        </w:rPr>
        <w:br/>
        <w:t>- Associate of Science in Apparel Fashion Design, Wood Tobe Coburn, NY</w:t>
      </w:r>
      <w:r w:rsidRPr="003E7BA6">
        <w:rPr>
          <w:rFonts w:ascii="Garamond" w:hAnsi="Garamond" w:cstheme="majorHAnsi"/>
          <w:sz w:val="20"/>
          <w:szCs w:val="20"/>
        </w:rPr>
        <w:br/>
        <w:t xml:space="preserve">- Product Management Certificate, Cornell University </w:t>
      </w:r>
      <w:r w:rsidRPr="003E7BA6">
        <w:rPr>
          <w:rFonts w:ascii="Garamond" w:hAnsi="Garamond" w:cstheme="majorHAnsi"/>
          <w:sz w:val="20"/>
          <w:szCs w:val="20"/>
        </w:rPr>
        <w:br/>
        <w:t xml:space="preserve">- Project Management Certification, ALISON </w:t>
      </w:r>
      <w:r w:rsidRPr="003E7BA6">
        <w:rPr>
          <w:rFonts w:ascii="Garamond" w:hAnsi="Garamond" w:cstheme="majorHAnsi"/>
          <w:sz w:val="20"/>
          <w:szCs w:val="20"/>
        </w:rPr>
        <w:br/>
        <w:t>- Scrum Master Certified, Scrum Alliance</w:t>
      </w:r>
    </w:p>
    <w:p w14:paraId="3FC77D62" w14:textId="77777777" w:rsidR="000421B4" w:rsidRPr="003E7BA6" w:rsidRDefault="0012396B" w:rsidP="00ED0CCD">
      <w:pPr>
        <w:pStyle w:val="Heading2"/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sz w:val="20"/>
          <w:szCs w:val="20"/>
        </w:rPr>
      </w:pPr>
      <w:r w:rsidRPr="003E7BA6">
        <w:rPr>
          <w:rFonts w:ascii="Garamond" w:hAnsi="Garamond" w:cstheme="majorHAnsi"/>
          <w:sz w:val="20"/>
          <w:szCs w:val="20"/>
        </w:rPr>
        <w:t>Technical Skills</w:t>
      </w:r>
    </w:p>
    <w:p w14:paraId="10ADD7BB" w14:textId="77777777" w:rsidR="00E22936" w:rsidRPr="003E7BA6" w:rsidRDefault="0012396B" w:rsidP="00ED0CCD">
      <w:pPr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sz w:val="20"/>
          <w:szCs w:val="20"/>
        </w:rPr>
      </w:pPr>
      <w:r w:rsidRPr="003E7BA6">
        <w:rPr>
          <w:rFonts w:ascii="Garamond" w:hAnsi="Garamond" w:cstheme="majorHAnsi"/>
          <w:sz w:val="20"/>
          <w:szCs w:val="20"/>
        </w:rPr>
        <w:t xml:space="preserve">- </w:t>
      </w:r>
      <w:r w:rsidR="00E22936" w:rsidRPr="003E7BA6">
        <w:rPr>
          <w:rFonts w:ascii="Garamond" w:hAnsi="Garamond" w:cstheme="majorHAnsi"/>
          <w:sz w:val="20"/>
          <w:szCs w:val="20"/>
        </w:rPr>
        <w:t>Project Manufacturing Projects</w:t>
      </w:r>
    </w:p>
    <w:p w14:paraId="6321DFA2" w14:textId="54E78399" w:rsidR="000421B4" w:rsidRPr="003E7BA6" w:rsidRDefault="00E22936" w:rsidP="00ED0CCD">
      <w:pPr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sz w:val="20"/>
          <w:szCs w:val="20"/>
        </w:rPr>
      </w:pPr>
      <w:r w:rsidRPr="003E7BA6">
        <w:rPr>
          <w:rFonts w:ascii="Garamond" w:hAnsi="Garamond" w:cstheme="majorHAnsi"/>
          <w:sz w:val="20"/>
          <w:szCs w:val="20"/>
        </w:rPr>
        <w:t>- Consolidation Streamlining</w:t>
      </w:r>
      <w:r w:rsidR="0012396B" w:rsidRPr="003E7BA6">
        <w:rPr>
          <w:rFonts w:ascii="Garamond" w:hAnsi="Garamond" w:cstheme="majorHAnsi"/>
          <w:sz w:val="20"/>
          <w:szCs w:val="20"/>
        </w:rPr>
        <w:br/>
        <w:t>- PLM Systems (FlexPLM, Centric)</w:t>
      </w:r>
      <w:r w:rsidR="0012396B" w:rsidRPr="003E7BA6">
        <w:rPr>
          <w:rFonts w:ascii="Garamond" w:hAnsi="Garamond" w:cstheme="majorHAnsi"/>
          <w:sz w:val="20"/>
          <w:szCs w:val="20"/>
        </w:rPr>
        <w:br/>
        <w:t>- Adobe Illustrator, Photoshop</w:t>
      </w:r>
      <w:r w:rsidR="0012396B" w:rsidRPr="003E7BA6">
        <w:rPr>
          <w:rFonts w:ascii="Garamond" w:hAnsi="Garamond" w:cstheme="majorHAnsi"/>
          <w:sz w:val="20"/>
          <w:szCs w:val="20"/>
        </w:rPr>
        <w:br/>
        <w:t>- 3D Digital Tools (Browzwear, CLO3D)</w:t>
      </w:r>
      <w:r w:rsidR="0012396B" w:rsidRPr="003E7BA6">
        <w:rPr>
          <w:rFonts w:ascii="Garamond" w:hAnsi="Garamond" w:cstheme="majorHAnsi"/>
          <w:sz w:val="20"/>
          <w:szCs w:val="20"/>
        </w:rPr>
        <w:br/>
        <w:t>- Microsoft Excel, Word, PowerPoint</w:t>
      </w:r>
      <w:r w:rsidRPr="003E7BA6">
        <w:rPr>
          <w:rFonts w:ascii="Garamond" w:hAnsi="Garamond" w:cstheme="majorHAnsi"/>
          <w:sz w:val="20"/>
          <w:szCs w:val="20"/>
        </w:rPr>
        <w:t xml:space="preserve">, </w:t>
      </w:r>
      <w:proofErr w:type="spellStart"/>
      <w:r w:rsidRPr="003E7BA6">
        <w:rPr>
          <w:rFonts w:ascii="Garamond" w:hAnsi="Garamond" w:cstheme="majorHAnsi"/>
          <w:sz w:val="20"/>
          <w:szCs w:val="20"/>
        </w:rPr>
        <w:t>Airtable</w:t>
      </w:r>
      <w:proofErr w:type="spellEnd"/>
      <w:r w:rsidRPr="003E7BA6">
        <w:rPr>
          <w:rFonts w:ascii="Garamond" w:hAnsi="Garamond" w:cstheme="majorHAnsi"/>
          <w:sz w:val="20"/>
          <w:szCs w:val="20"/>
        </w:rPr>
        <w:t>, Slack, MIRO</w:t>
      </w:r>
    </w:p>
    <w:p w14:paraId="258D2B2F" w14:textId="77777777" w:rsidR="000421B4" w:rsidRPr="003E7BA6" w:rsidRDefault="0012396B" w:rsidP="00ED0CCD">
      <w:pPr>
        <w:pStyle w:val="Heading2"/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sz w:val="20"/>
          <w:szCs w:val="20"/>
        </w:rPr>
      </w:pPr>
      <w:r w:rsidRPr="003E7BA6">
        <w:rPr>
          <w:rFonts w:ascii="Garamond" w:hAnsi="Garamond" w:cstheme="majorHAnsi"/>
          <w:sz w:val="20"/>
          <w:szCs w:val="20"/>
        </w:rPr>
        <w:t>Leadership &amp; Recognition</w:t>
      </w:r>
    </w:p>
    <w:p w14:paraId="33BE820B" w14:textId="28D20625" w:rsidR="000421B4" w:rsidRPr="003E7BA6" w:rsidRDefault="0012396B" w:rsidP="00ED0CCD">
      <w:pPr>
        <w:adjustRightInd w:val="0"/>
        <w:snapToGrid w:val="0"/>
        <w:spacing w:line="240" w:lineRule="auto"/>
        <w:ind w:left="187"/>
        <w:contextualSpacing/>
        <w:rPr>
          <w:rFonts w:ascii="Garamond" w:hAnsi="Garamond" w:cstheme="majorHAnsi"/>
          <w:sz w:val="20"/>
          <w:szCs w:val="20"/>
        </w:rPr>
      </w:pPr>
      <w:r w:rsidRPr="003E7BA6">
        <w:rPr>
          <w:rFonts w:ascii="Garamond" w:hAnsi="Garamond" w:cstheme="majorHAnsi"/>
          <w:sz w:val="20"/>
          <w:szCs w:val="20"/>
        </w:rPr>
        <w:t>- Nike DEI Cohort Program Mentee (2022) – Selected as one of 160 participants for a 9-month leadership development program.</w:t>
      </w:r>
      <w:r w:rsidRPr="003E7BA6">
        <w:rPr>
          <w:rFonts w:ascii="Garamond" w:hAnsi="Garamond" w:cstheme="majorHAnsi"/>
          <w:sz w:val="20"/>
          <w:szCs w:val="20"/>
        </w:rPr>
        <w:br/>
        <w:t xml:space="preserve">- Nike Forward Project (2023) – Participated in a </w:t>
      </w:r>
      <w:r w:rsidR="00411BB8" w:rsidRPr="003E7BA6">
        <w:rPr>
          <w:rFonts w:ascii="Garamond" w:hAnsi="Garamond" w:cstheme="majorHAnsi"/>
          <w:sz w:val="20"/>
          <w:szCs w:val="20"/>
        </w:rPr>
        <w:t>3</w:t>
      </w:r>
      <w:r w:rsidRPr="003E7BA6">
        <w:rPr>
          <w:rFonts w:ascii="Garamond" w:hAnsi="Garamond" w:cstheme="majorHAnsi"/>
          <w:sz w:val="20"/>
          <w:szCs w:val="20"/>
        </w:rPr>
        <w:t>-month global employee design competition focused on sustainability innovation.</w:t>
      </w:r>
    </w:p>
    <w:sectPr w:rsidR="000421B4" w:rsidRPr="003E7BA6" w:rsidSect="00773231">
      <w:type w:val="continuous"/>
      <w:pgSz w:w="12240" w:h="15840"/>
      <w:pgMar w:top="0" w:right="1800" w:bottom="495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220B04"/>
    <w:multiLevelType w:val="hybridMultilevel"/>
    <w:tmpl w:val="970C17E4"/>
    <w:lvl w:ilvl="0" w:tplc="B22A7D18">
      <w:start w:val="1"/>
      <w:numFmt w:val="bullet"/>
      <w:lvlText w:val="-"/>
      <w:lvlJc w:val="left"/>
      <w:pPr>
        <w:ind w:left="360" w:hanging="360"/>
      </w:pPr>
      <w:rPr>
        <w:rFonts w:ascii="Garamond" w:eastAsiaTheme="minorEastAsia" w:hAnsi="Garamond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B1A3975"/>
    <w:multiLevelType w:val="hybridMultilevel"/>
    <w:tmpl w:val="EB48B2D2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4B42ADD"/>
    <w:multiLevelType w:val="hybridMultilevel"/>
    <w:tmpl w:val="FA94C372"/>
    <w:lvl w:ilvl="0" w:tplc="8A7E855E">
      <w:start w:val="2"/>
      <w:numFmt w:val="bullet"/>
      <w:lvlText w:val="-"/>
      <w:lvlJc w:val="left"/>
      <w:pPr>
        <w:ind w:left="547" w:hanging="360"/>
      </w:pPr>
      <w:rPr>
        <w:rFonts w:ascii="Garamond" w:eastAsiaTheme="minorEastAsia" w:hAnsi="Garamond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</w:abstractNum>
  <w:abstractNum w:abstractNumId="12" w15:restartNumberingAfterBreak="0">
    <w:nsid w:val="3AEF199C"/>
    <w:multiLevelType w:val="hybridMultilevel"/>
    <w:tmpl w:val="66CAD1D6"/>
    <w:lvl w:ilvl="0" w:tplc="B22A7D18">
      <w:start w:val="1"/>
      <w:numFmt w:val="bullet"/>
      <w:lvlText w:val="-"/>
      <w:lvlJc w:val="left"/>
      <w:pPr>
        <w:ind w:left="547" w:hanging="360"/>
      </w:pPr>
      <w:rPr>
        <w:rFonts w:ascii="Garamond" w:eastAsiaTheme="minorEastAsia" w:hAnsi="Garamond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</w:abstractNum>
  <w:abstractNum w:abstractNumId="13" w15:restartNumberingAfterBreak="0">
    <w:nsid w:val="59487AD6"/>
    <w:multiLevelType w:val="multilevel"/>
    <w:tmpl w:val="8538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D61C7B"/>
    <w:multiLevelType w:val="multilevel"/>
    <w:tmpl w:val="83F6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DC5333"/>
    <w:multiLevelType w:val="hybridMultilevel"/>
    <w:tmpl w:val="3768E3A4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5"/>
  </w:num>
  <w:num w:numId="12">
    <w:abstractNumId w:val="11"/>
  </w:num>
  <w:num w:numId="13">
    <w:abstractNumId w:val="12"/>
  </w:num>
  <w:num w:numId="14">
    <w:abstractNumId w:val="14"/>
  </w:num>
  <w:num w:numId="15">
    <w:abstractNumId w:val="1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8FC"/>
    <w:rsid w:val="00027FF0"/>
    <w:rsid w:val="00034616"/>
    <w:rsid w:val="000421B4"/>
    <w:rsid w:val="0006063C"/>
    <w:rsid w:val="000B24FE"/>
    <w:rsid w:val="000B41A7"/>
    <w:rsid w:val="0012396B"/>
    <w:rsid w:val="0015074B"/>
    <w:rsid w:val="001A59A9"/>
    <w:rsid w:val="0029639D"/>
    <w:rsid w:val="00326F90"/>
    <w:rsid w:val="003C58CD"/>
    <w:rsid w:val="003E48CA"/>
    <w:rsid w:val="003E7BA6"/>
    <w:rsid w:val="00411BB8"/>
    <w:rsid w:val="004F4305"/>
    <w:rsid w:val="00537202"/>
    <w:rsid w:val="00603361"/>
    <w:rsid w:val="006A1909"/>
    <w:rsid w:val="0071763B"/>
    <w:rsid w:val="00773231"/>
    <w:rsid w:val="0090532A"/>
    <w:rsid w:val="00956698"/>
    <w:rsid w:val="0097143F"/>
    <w:rsid w:val="00994590"/>
    <w:rsid w:val="009B5DDB"/>
    <w:rsid w:val="00A36119"/>
    <w:rsid w:val="00AA1D8D"/>
    <w:rsid w:val="00B07A61"/>
    <w:rsid w:val="00B47730"/>
    <w:rsid w:val="00C02F5B"/>
    <w:rsid w:val="00C26F7A"/>
    <w:rsid w:val="00C641BC"/>
    <w:rsid w:val="00CB0664"/>
    <w:rsid w:val="00D2751E"/>
    <w:rsid w:val="00E22936"/>
    <w:rsid w:val="00E542C2"/>
    <w:rsid w:val="00ED0CCD"/>
    <w:rsid w:val="00EF187C"/>
    <w:rsid w:val="00F52C15"/>
    <w:rsid w:val="00FC693F"/>
    <w:rsid w:val="00FE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838A55"/>
  <w14:defaultImageDpi w14:val="300"/>
  <w15:docId w15:val="{A28DB5C6-C0ED-904C-89F6-D99DC444A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229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93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C5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apple-converted-space">
    <w:name w:val="apple-converted-space"/>
    <w:basedOn w:val="DefaultParagraphFont"/>
    <w:rsid w:val="003E7B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ylindne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esenialind.myportfolio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E1B1B0-42BF-2C42-9808-0D6898FBF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936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Yesenia Lindner</cp:lastModifiedBy>
  <cp:revision>18</cp:revision>
  <dcterms:created xsi:type="dcterms:W3CDTF">2025-03-19T21:56:00Z</dcterms:created>
  <dcterms:modified xsi:type="dcterms:W3CDTF">2025-03-31T19:00:00Z</dcterms:modified>
  <cp:category/>
</cp:coreProperties>
</file>