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46439" w14:textId="77777777" w:rsidR="0054258F" w:rsidRDefault="006121C8" w:rsidP="009B07FD">
      <w:pPr>
        <w:spacing w:after="0"/>
        <w:jc w:val="center"/>
      </w:pPr>
      <w:r>
        <w:rPr>
          <w:b/>
          <w:sz w:val="32"/>
        </w:rPr>
        <w:t>Silvia Salas, MS, PMP</w:t>
      </w:r>
      <w:r>
        <w:rPr>
          <w:b/>
          <w:sz w:val="32"/>
        </w:rPr>
        <w:br/>
      </w:r>
    </w:p>
    <w:p w14:paraId="246592EF" w14:textId="66F97FC7" w:rsidR="0054258F" w:rsidRDefault="006121C8" w:rsidP="009B07FD">
      <w:pPr>
        <w:spacing w:after="0"/>
        <w:jc w:val="center"/>
      </w:pPr>
      <w:r>
        <w:t>Raleigh, NC | silvia.salas.pmp@gmail.com</w:t>
      </w:r>
    </w:p>
    <w:p w14:paraId="38B2920A" w14:textId="77777777" w:rsidR="009B07FD" w:rsidRDefault="009B07FD" w:rsidP="009B07FD">
      <w:pPr>
        <w:spacing w:after="0"/>
        <w:jc w:val="center"/>
        <w:rPr>
          <w:b/>
          <w:bCs/>
        </w:rPr>
      </w:pPr>
    </w:p>
    <w:p w14:paraId="67C2A573" w14:textId="48492238" w:rsidR="0054258F" w:rsidRPr="009B07FD" w:rsidRDefault="006121C8" w:rsidP="009B07FD">
      <w:pPr>
        <w:spacing w:after="0"/>
        <w:jc w:val="center"/>
        <w:rPr>
          <w:b/>
          <w:bCs/>
          <w:sz w:val="32"/>
          <w:szCs w:val="32"/>
        </w:rPr>
      </w:pPr>
      <w:r w:rsidRPr="009B07FD">
        <w:rPr>
          <w:b/>
          <w:bCs/>
          <w:sz w:val="32"/>
          <w:szCs w:val="32"/>
        </w:rPr>
        <w:t>Senior Project Manager</w:t>
      </w:r>
    </w:p>
    <w:p w14:paraId="315229AF" w14:textId="77777777" w:rsidR="0054258F" w:rsidRDefault="0054258F" w:rsidP="009B07FD">
      <w:pPr>
        <w:spacing w:after="0"/>
      </w:pPr>
    </w:p>
    <w:p w14:paraId="3815F08C" w14:textId="77777777" w:rsidR="0054258F" w:rsidRDefault="006121C8" w:rsidP="009B07FD">
      <w:pPr>
        <w:spacing w:after="0"/>
      </w:pPr>
      <w:r>
        <w:rPr>
          <w:b/>
          <w:sz w:val="24"/>
        </w:rPr>
        <w:t>CORE SKILLS</w:t>
      </w:r>
    </w:p>
    <w:p w14:paraId="4658AA4E" w14:textId="4896ACD4" w:rsidR="009B07FD" w:rsidRPr="00211623" w:rsidRDefault="006121C8" w:rsidP="009B07FD">
      <w:pPr>
        <w:tabs>
          <w:tab w:val="num" w:pos="720"/>
        </w:tabs>
        <w:spacing w:after="0"/>
        <w:rPr>
          <w:rFonts w:cs="Arial"/>
        </w:rPr>
      </w:pPr>
      <w:r w:rsidRPr="009B07FD">
        <w:t xml:space="preserve">Project Management • PMO • Cloud &amp; </w:t>
      </w:r>
      <w:r w:rsidR="009B07FD" w:rsidRPr="009B07FD">
        <w:t>Platform</w:t>
      </w:r>
      <w:r w:rsidRPr="009B07FD">
        <w:t xml:space="preserve"> </w:t>
      </w:r>
      <w:r w:rsidR="009B07FD">
        <w:t>Applications</w:t>
      </w:r>
      <w:r w:rsidRPr="009B07FD">
        <w:t xml:space="preserve"> • Cross-Functional Leadership • Organizational Reengineering</w:t>
      </w:r>
      <w:r w:rsidR="009B07FD" w:rsidRPr="009B07FD">
        <w:t xml:space="preserve"> • </w:t>
      </w:r>
      <w:proofErr w:type="spellStart"/>
      <w:r w:rsidR="009B07FD" w:rsidRPr="009B07FD">
        <w:t>Replatforming</w:t>
      </w:r>
      <w:proofErr w:type="spellEnd"/>
      <w:r w:rsidR="009B07FD" w:rsidRPr="009B07FD">
        <w:t xml:space="preserve"> • </w:t>
      </w:r>
      <w:r w:rsidR="009B07FD" w:rsidRPr="00211623">
        <w:rPr>
          <w:rFonts w:cs="Arial"/>
        </w:rPr>
        <w:t>Agile</w:t>
      </w:r>
      <w:r w:rsidR="009B07FD" w:rsidRPr="009B07FD">
        <w:rPr>
          <w:rFonts w:cs="Arial"/>
        </w:rPr>
        <w:t xml:space="preserve"> / </w:t>
      </w:r>
      <w:r w:rsidR="009B07FD" w:rsidRPr="00211623">
        <w:rPr>
          <w:rFonts w:cs="Arial"/>
        </w:rPr>
        <w:t>Scrum</w:t>
      </w:r>
      <w:r w:rsidR="009B07FD" w:rsidRPr="009B07FD">
        <w:rPr>
          <w:rFonts w:cs="Arial"/>
        </w:rPr>
        <w:t xml:space="preserve"> / </w:t>
      </w:r>
      <w:r w:rsidR="009B07FD" w:rsidRPr="00211623">
        <w:rPr>
          <w:rFonts w:cs="Arial"/>
        </w:rPr>
        <w:t>Waterfall</w:t>
      </w:r>
      <w:r w:rsidR="009B07FD" w:rsidRPr="009B07FD">
        <w:rPr>
          <w:rFonts w:cs="Arial"/>
        </w:rPr>
        <w:t xml:space="preserve"> Methodologies</w:t>
      </w:r>
      <w:r w:rsidR="00753D55">
        <w:rPr>
          <w:rFonts w:cs="Arial"/>
        </w:rPr>
        <w:t xml:space="preserve"> </w:t>
      </w:r>
      <w:r w:rsidR="00753D55" w:rsidRPr="009B07FD">
        <w:t xml:space="preserve"> •</w:t>
      </w:r>
      <w:r w:rsidR="00753D55">
        <w:t xml:space="preserve"> Monday.com Project Management Tool</w:t>
      </w:r>
    </w:p>
    <w:p w14:paraId="07D3F028" w14:textId="77777777" w:rsidR="009B07FD" w:rsidRDefault="009B07FD" w:rsidP="009B07FD">
      <w:pPr>
        <w:spacing w:after="0"/>
        <w:rPr>
          <w:b/>
          <w:sz w:val="24"/>
        </w:rPr>
      </w:pPr>
    </w:p>
    <w:p w14:paraId="45AF6B95" w14:textId="2971A501" w:rsidR="0054258F" w:rsidRDefault="006121C8" w:rsidP="009B07FD">
      <w:pPr>
        <w:spacing w:after="0"/>
      </w:pPr>
      <w:r>
        <w:rPr>
          <w:b/>
          <w:sz w:val="24"/>
        </w:rPr>
        <w:t>CERTIFICATIONS</w:t>
      </w:r>
    </w:p>
    <w:p w14:paraId="75BF0061" w14:textId="77777777" w:rsidR="0054258F" w:rsidRDefault="006121C8" w:rsidP="009B07FD">
      <w:pPr>
        <w:spacing w:after="0"/>
      </w:pPr>
      <w:r>
        <w:t>Project Management Professional (PMP), PMI (2002 – 2025)</w:t>
      </w:r>
    </w:p>
    <w:p w14:paraId="6642883B" w14:textId="77777777" w:rsidR="009B07FD" w:rsidRDefault="009B07FD" w:rsidP="009B07FD">
      <w:pPr>
        <w:spacing w:after="0"/>
        <w:rPr>
          <w:b/>
          <w:sz w:val="24"/>
        </w:rPr>
      </w:pPr>
    </w:p>
    <w:p w14:paraId="3B7E6D7E" w14:textId="68B0EB5F" w:rsidR="0054258F" w:rsidRDefault="006121C8" w:rsidP="009B07FD">
      <w:pPr>
        <w:spacing w:after="0"/>
      </w:pPr>
      <w:r>
        <w:rPr>
          <w:b/>
          <w:sz w:val="24"/>
        </w:rPr>
        <w:t>EDUCATION</w:t>
      </w:r>
    </w:p>
    <w:p w14:paraId="7C3B561C" w14:textId="77777777" w:rsidR="0054258F" w:rsidRDefault="006121C8" w:rsidP="009B07FD">
      <w:pPr>
        <w:spacing w:after="0"/>
      </w:pPr>
      <w:r>
        <w:t>M.S. Organizational Behavior – Florida International University, 2009</w:t>
      </w:r>
    </w:p>
    <w:p w14:paraId="0B635A20" w14:textId="77777777" w:rsidR="0054258F" w:rsidRDefault="006121C8" w:rsidP="009B07FD">
      <w:pPr>
        <w:spacing w:after="0"/>
      </w:pPr>
      <w:r>
        <w:t>M.S. Management Information Systems – Florida International University, 2003</w:t>
      </w:r>
    </w:p>
    <w:p w14:paraId="7D852B1A" w14:textId="77777777" w:rsidR="0054258F" w:rsidRDefault="006121C8" w:rsidP="009B07FD">
      <w:pPr>
        <w:spacing w:after="0"/>
      </w:pPr>
      <w:r>
        <w:t>B.S. Business Administration &amp; Computer Information Systems – University of Miami, 2002</w:t>
      </w:r>
    </w:p>
    <w:p w14:paraId="0E1C5EFD" w14:textId="77777777" w:rsidR="009B07FD" w:rsidRDefault="009B07FD" w:rsidP="009B07FD">
      <w:pPr>
        <w:spacing w:after="0"/>
        <w:rPr>
          <w:b/>
          <w:sz w:val="24"/>
        </w:rPr>
      </w:pPr>
    </w:p>
    <w:p w14:paraId="09C2D69C" w14:textId="3CEE6A72" w:rsidR="009B07FD" w:rsidRPr="009B07FD" w:rsidRDefault="009B07FD" w:rsidP="009B07FD">
      <w:pPr>
        <w:spacing w:after="0"/>
        <w:rPr>
          <w:b/>
          <w:bCs/>
          <w:sz w:val="24"/>
        </w:rPr>
      </w:pPr>
      <w:r w:rsidRPr="009B07FD">
        <w:rPr>
          <w:b/>
          <w:bCs/>
          <w:sz w:val="24"/>
        </w:rPr>
        <w:t>CAREER HIGHLIGHTS</w:t>
      </w:r>
    </w:p>
    <w:p w14:paraId="12AFD825" w14:textId="77777777" w:rsidR="009B07FD" w:rsidRPr="009B07FD" w:rsidRDefault="009B07FD" w:rsidP="009B07FD">
      <w:pPr>
        <w:numPr>
          <w:ilvl w:val="0"/>
          <w:numId w:val="11"/>
        </w:numPr>
        <w:tabs>
          <w:tab w:val="clear" w:pos="360"/>
          <w:tab w:val="num" w:pos="720"/>
        </w:tabs>
        <w:spacing w:after="0"/>
      </w:pPr>
      <w:r w:rsidRPr="009B07FD">
        <w:t>20+ years of project management leadership across technology, healthcare, government, insurance, and higher education.</w:t>
      </w:r>
    </w:p>
    <w:p w14:paraId="7F03C320" w14:textId="4BD624BD" w:rsidR="009B07FD" w:rsidRPr="009B07FD" w:rsidRDefault="009B07FD" w:rsidP="009B07FD">
      <w:pPr>
        <w:numPr>
          <w:ilvl w:val="0"/>
          <w:numId w:val="11"/>
        </w:numPr>
        <w:tabs>
          <w:tab w:val="clear" w:pos="360"/>
          <w:tab w:val="num" w:pos="720"/>
        </w:tabs>
        <w:spacing w:after="0"/>
      </w:pPr>
      <w:r w:rsidRPr="009B07FD">
        <w:t xml:space="preserve">Expert in PMO leadership, Agile/Scrum, and SDLC, managing enterprise-wide digital transformations, </w:t>
      </w:r>
      <w:proofErr w:type="spellStart"/>
      <w:r w:rsidRPr="009B07FD">
        <w:t>replatforming</w:t>
      </w:r>
      <w:proofErr w:type="spellEnd"/>
      <w:r w:rsidRPr="009B07FD">
        <w:t xml:space="preserve"> and compliance initiatives.</w:t>
      </w:r>
    </w:p>
    <w:p w14:paraId="4E61B1F6" w14:textId="77777777" w:rsidR="009B07FD" w:rsidRPr="009B07FD" w:rsidRDefault="009B07FD" w:rsidP="009B07FD">
      <w:pPr>
        <w:numPr>
          <w:ilvl w:val="0"/>
          <w:numId w:val="11"/>
        </w:numPr>
        <w:tabs>
          <w:tab w:val="clear" w:pos="360"/>
          <w:tab w:val="num" w:pos="720"/>
        </w:tabs>
        <w:spacing w:after="0"/>
      </w:pPr>
      <w:r w:rsidRPr="009B07FD">
        <w:t>Global program management experience leading cross-functional teams of employees, contractors, and vendors across the U.S. and international locations.</w:t>
      </w:r>
    </w:p>
    <w:p w14:paraId="14F516A4" w14:textId="77777777" w:rsidR="009B07FD" w:rsidRPr="009B07FD" w:rsidRDefault="009B07FD" w:rsidP="009B07FD">
      <w:pPr>
        <w:numPr>
          <w:ilvl w:val="0"/>
          <w:numId w:val="11"/>
        </w:numPr>
        <w:tabs>
          <w:tab w:val="clear" w:pos="360"/>
          <w:tab w:val="num" w:pos="720"/>
        </w:tabs>
        <w:spacing w:after="0"/>
      </w:pPr>
      <w:r w:rsidRPr="009B07FD">
        <w:t>Proven record of delivering multi-million-dollar projects (budgets up to $8M) for state government agencies, Fortune 500 companies, and universities.</w:t>
      </w:r>
    </w:p>
    <w:p w14:paraId="1972571D" w14:textId="09695C85" w:rsidR="009B07FD" w:rsidRPr="009B07FD" w:rsidRDefault="009B07FD" w:rsidP="009B07FD">
      <w:pPr>
        <w:numPr>
          <w:ilvl w:val="0"/>
          <w:numId w:val="11"/>
        </w:numPr>
        <w:tabs>
          <w:tab w:val="clear" w:pos="360"/>
          <w:tab w:val="num" w:pos="720"/>
        </w:tabs>
        <w:spacing w:after="0"/>
      </w:pPr>
      <w:r w:rsidRPr="009B07FD">
        <w:t xml:space="preserve">Led enterprise system migrations and integrations including B2B </w:t>
      </w:r>
      <w:proofErr w:type="spellStart"/>
      <w:r w:rsidRPr="009B07FD">
        <w:t>replatforming</w:t>
      </w:r>
      <w:proofErr w:type="spellEnd"/>
      <w:r w:rsidRPr="009B07FD">
        <w:t xml:space="preserve"> </w:t>
      </w:r>
      <w:r w:rsidRPr="009331D3">
        <w:t xml:space="preserve">applications </w:t>
      </w:r>
      <w:r w:rsidRPr="009B07FD">
        <w:t>at Lenovo, CMS compliance projects at Blue Cross/Blue Shield, and statewide Health Information Exchange at SAS Institute.</w:t>
      </w:r>
    </w:p>
    <w:p w14:paraId="5284BC97" w14:textId="77777777" w:rsidR="009B07FD" w:rsidRPr="009B07FD" w:rsidRDefault="009B07FD" w:rsidP="009B07FD">
      <w:pPr>
        <w:numPr>
          <w:ilvl w:val="0"/>
          <w:numId w:val="11"/>
        </w:numPr>
        <w:tabs>
          <w:tab w:val="clear" w:pos="360"/>
          <w:tab w:val="num" w:pos="720"/>
        </w:tabs>
        <w:spacing w:after="0"/>
      </w:pPr>
      <w:r w:rsidRPr="009B07FD">
        <w:t>Recognized for driving organizational change and transformation, including case management modernization at NC DHHS and knowledge management initiatives at UMass Lowell.</w:t>
      </w:r>
    </w:p>
    <w:p w14:paraId="4943CA84" w14:textId="77777777" w:rsidR="009B07FD" w:rsidRPr="009B07FD" w:rsidRDefault="009B07FD" w:rsidP="009B07FD">
      <w:pPr>
        <w:numPr>
          <w:ilvl w:val="0"/>
          <w:numId w:val="11"/>
        </w:numPr>
        <w:tabs>
          <w:tab w:val="clear" w:pos="360"/>
          <w:tab w:val="num" w:pos="720"/>
        </w:tabs>
        <w:spacing w:after="0"/>
      </w:pPr>
      <w:r w:rsidRPr="009B07FD">
        <w:t>Bilingual leader (English &amp; Spanish) with the ability to manage diverse teams and communicate across cultures.</w:t>
      </w:r>
    </w:p>
    <w:p w14:paraId="7773A925" w14:textId="77777777" w:rsidR="009B07FD" w:rsidRDefault="009B07FD" w:rsidP="009B07FD">
      <w:pPr>
        <w:spacing w:after="0"/>
        <w:rPr>
          <w:b/>
          <w:sz w:val="24"/>
        </w:rPr>
      </w:pPr>
    </w:p>
    <w:p w14:paraId="78D38E76" w14:textId="21712EC7" w:rsidR="0054258F" w:rsidRDefault="006121C8" w:rsidP="009B07FD">
      <w:pPr>
        <w:spacing w:after="0"/>
        <w:rPr>
          <w:b/>
          <w:sz w:val="24"/>
        </w:rPr>
      </w:pPr>
      <w:r>
        <w:rPr>
          <w:b/>
          <w:sz w:val="24"/>
        </w:rPr>
        <w:t>PROFESSIONAL EXPERIENCE</w:t>
      </w:r>
    </w:p>
    <w:p w14:paraId="2ABD7FD3" w14:textId="77777777" w:rsidR="009B07FD" w:rsidRDefault="009B07FD" w:rsidP="009B07FD">
      <w:pPr>
        <w:spacing w:after="0"/>
        <w:rPr>
          <w:b/>
        </w:rPr>
      </w:pPr>
    </w:p>
    <w:p w14:paraId="4B3A3FC7" w14:textId="77777777" w:rsidR="006121C8" w:rsidRDefault="006121C8" w:rsidP="009B07FD">
      <w:pPr>
        <w:spacing w:after="0"/>
        <w:rPr>
          <w:b/>
        </w:rPr>
      </w:pPr>
      <w:r w:rsidRPr="009B07FD">
        <w:rPr>
          <w:b/>
        </w:rPr>
        <w:t>Capabilities Project Manager | Lenovo, Raleigh, NC | 2019 – Present</w:t>
      </w:r>
    </w:p>
    <w:p w14:paraId="2A9004AE" w14:textId="46F33448" w:rsidR="00753D55" w:rsidRDefault="006121C8" w:rsidP="006121C8">
      <w:pPr>
        <w:spacing w:after="0"/>
      </w:pPr>
      <w:r>
        <w:t xml:space="preserve">• </w:t>
      </w:r>
      <w:r>
        <w:t xml:space="preserve">Lead B2B/global </w:t>
      </w:r>
      <w:proofErr w:type="spellStart"/>
      <w:r>
        <w:t>replatforming</w:t>
      </w:r>
      <w:proofErr w:type="spellEnd"/>
      <w:r>
        <w:t xml:space="preserve"> initiative migrating legacy and new applications</w:t>
      </w:r>
    </w:p>
    <w:p w14:paraId="00BE30B5" w14:textId="1232EE78" w:rsidR="0054258F" w:rsidRDefault="006121C8" w:rsidP="006121C8">
      <w:pPr>
        <w:spacing w:after="0"/>
      </w:pPr>
      <w:r>
        <w:t xml:space="preserve">• </w:t>
      </w:r>
      <w:r w:rsidR="00753D55">
        <w:t>Used Monday.com to manage multiple projects</w:t>
      </w:r>
      <w:r>
        <w:br/>
        <w:t>• Applied Agile methodologies across multiple concurrent projects</w:t>
      </w:r>
      <w:r w:rsidR="001B4D4B">
        <w:t xml:space="preserve">, specifically online quotation </w:t>
      </w:r>
      <w:r w:rsidR="001B4D4B">
        <w:lastRenderedPageBreak/>
        <w:t>system, credit card expansion globally</w:t>
      </w:r>
      <w:r>
        <w:br/>
        <w:t>• Created requirements, project plans, budgets, and documentation</w:t>
      </w:r>
      <w:r>
        <w:br/>
        <w:t>• Partnered with senior leadership and cross-functional global teams</w:t>
      </w:r>
    </w:p>
    <w:p w14:paraId="284F364E" w14:textId="77777777" w:rsidR="009B07FD" w:rsidRDefault="009B07FD" w:rsidP="009B07FD">
      <w:pPr>
        <w:spacing w:after="0"/>
        <w:rPr>
          <w:b/>
        </w:rPr>
      </w:pPr>
    </w:p>
    <w:p w14:paraId="304FA3DC" w14:textId="01E3075C" w:rsidR="0054258F" w:rsidRDefault="006121C8" w:rsidP="009B07FD">
      <w:pPr>
        <w:spacing w:after="0"/>
      </w:pPr>
      <w:r>
        <w:rPr>
          <w:b/>
        </w:rPr>
        <w:t>Senior Project Manager (Consultant) | SAS Institute, Raleigh, NC | 2018 – 2019</w:t>
      </w:r>
      <w:r>
        <w:rPr>
          <w:b/>
        </w:rPr>
        <w:br/>
      </w:r>
      <w:r>
        <w:t>• Managed North Carolina Health Information Exchange project</w:t>
      </w:r>
      <w:r>
        <w:br/>
        <w:t>• Oversaw SDLC/Waterfall projects including COTS and portal upgrades</w:t>
      </w:r>
      <w:r>
        <w:br/>
        <w:t>• Coordinated with state IT and executive leadership teams</w:t>
      </w:r>
    </w:p>
    <w:p w14:paraId="33F22519" w14:textId="77777777" w:rsidR="009B07FD" w:rsidRDefault="009B07FD" w:rsidP="009B07FD">
      <w:pPr>
        <w:spacing w:after="0"/>
        <w:rPr>
          <w:b/>
        </w:rPr>
      </w:pPr>
    </w:p>
    <w:p w14:paraId="1B44CA06" w14:textId="6B860AAB" w:rsidR="0054258F" w:rsidRDefault="006121C8" w:rsidP="009B07FD">
      <w:pPr>
        <w:spacing w:after="0"/>
      </w:pPr>
      <w:r>
        <w:rPr>
          <w:b/>
        </w:rPr>
        <w:t>Senior Project Manager | State of North Carolina (DHHS), Raleigh, NC | 2016 – 2018</w:t>
      </w:r>
      <w:r>
        <w:rPr>
          <w:b/>
        </w:rPr>
        <w:br/>
      </w:r>
      <w:r>
        <w:t>• Directed case management implementation for DVRS, DSB, and Controllers Office</w:t>
      </w:r>
      <w:r>
        <w:br/>
        <w:t>• Managed projects ranging $20K–$8M, including procurement and RFIs</w:t>
      </w:r>
      <w:r>
        <w:br/>
        <w:t>• Produced IT PMO documentation, met with executive steering committees</w:t>
      </w:r>
    </w:p>
    <w:p w14:paraId="0939B615" w14:textId="77777777" w:rsidR="009B07FD" w:rsidRDefault="009B07FD" w:rsidP="009B07FD">
      <w:pPr>
        <w:spacing w:after="0"/>
        <w:rPr>
          <w:b/>
        </w:rPr>
      </w:pPr>
    </w:p>
    <w:p w14:paraId="5DB75945" w14:textId="060AEF3E" w:rsidR="0054258F" w:rsidRDefault="006121C8" w:rsidP="009B07FD">
      <w:pPr>
        <w:spacing w:after="0"/>
      </w:pPr>
      <w:r>
        <w:rPr>
          <w:b/>
        </w:rPr>
        <w:t>Senior Project Manager - PMO | Blue Cross/Blue Shield of SC, Columbia, SC | 2015 – 2016</w:t>
      </w:r>
      <w:r>
        <w:rPr>
          <w:b/>
        </w:rPr>
        <w:br/>
      </w:r>
      <w:r>
        <w:t>• Managed CMS support systems: claims processing, provider enrollment, compliance</w:t>
      </w:r>
      <w:r>
        <w:br/>
        <w:t>• Integrated proprietary systems with CMS partners (fraud control, ICD-10 validation)</w:t>
      </w:r>
      <w:r>
        <w:br/>
        <w:t>• Oversaw Agile, Waterfall, and SDLC implementations across projects</w:t>
      </w:r>
    </w:p>
    <w:p w14:paraId="5623118D" w14:textId="77777777" w:rsidR="009B07FD" w:rsidRDefault="009B07FD" w:rsidP="009B07FD">
      <w:pPr>
        <w:spacing w:after="0"/>
        <w:rPr>
          <w:b/>
        </w:rPr>
      </w:pPr>
    </w:p>
    <w:p w14:paraId="3C7CE5EB" w14:textId="1A6541D7" w:rsidR="0054258F" w:rsidRDefault="006121C8" w:rsidP="009B07FD">
      <w:pPr>
        <w:spacing w:after="0"/>
      </w:pPr>
      <w:r>
        <w:rPr>
          <w:b/>
        </w:rPr>
        <w:t>Senior Project Manager - PMO | State of North Carolina (NCDOT), Raleigh, NC | 2014 – 2015</w:t>
      </w:r>
      <w:r>
        <w:rPr>
          <w:b/>
        </w:rPr>
        <w:br/>
      </w:r>
      <w:r>
        <w:t>• Established content management platform across DOT divisions</w:t>
      </w:r>
      <w:r>
        <w:br/>
        <w:t>• Managed budgets from $500K–$2M, vendor implementations, and in-house projects</w:t>
      </w:r>
      <w:r>
        <w:br/>
        <w:t>• Produced documentation for charters, budgets, and procurement plans</w:t>
      </w:r>
    </w:p>
    <w:p w14:paraId="20631BD4" w14:textId="77777777" w:rsidR="009B07FD" w:rsidRDefault="009B07FD" w:rsidP="009B07FD">
      <w:pPr>
        <w:spacing w:after="0"/>
        <w:rPr>
          <w:b/>
        </w:rPr>
      </w:pPr>
    </w:p>
    <w:p w14:paraId="2CEF9AC1" w14:textId="152F49AB" w:rsidR="0054258F" w:rsidRDefault="006121C8" w:rsidP="009B07FD">
      <w:pPr>
        <w:spacing w:after="0"/>
      </w:pPr>
      <w:r>
        <w:rPr>
          <w:b/>
        </w:rPr>
        <w:t>Senior Project Manager | University of Massachusetts, Lowell, MA | 2010 – 2014</w:t>
      </w:r>
      <w:r>
        <w:rPr>
          <w:b/>
        </w:rPr>
        <w:br/>
      </w:r>
      <w:r>
        <w:t>• Directed organizational change and knowledge management initiatives</w:t>
      </w:r>
      <w:r>
        <w:br/>
        <w:t>• Applied Agile, Scrum, and SDLC methodologies across educational tech projects</w:t>
      </w:r>
      <w:r>
        <w:br/>
        <w:t>• Implemented LMS systems for online, hybrid, and in-person learning</w:t>
      </w:r>
      <w:r>
        <w:br/>
        <w:t>• Developed training in leadership, ethics, and global management</w:t>
      </w:r>
    </w:p>
    <w:p w14:paraId="2AB7B3A2" w14:textId="77777777" w:rsidR="009B07FD" w:rsidRDefault="009B07FD" w:rsidP="009B07FD">
      <w:pPr>
        <w:spacing w:after="0"/>
        <w:rPr>
          <w:b/>
          <w:sz w:val="24"/>
        </w:rPr>
      </w:pPr>
    </w:p>
    <w:p w14:paraId="7F10B40D" w14:textId="5229DAB2" w:rsidR="0054258F" w:rsidRDefault="006121C8" w:rsidP="009B07FD">
      <w:pPr>
        <w:spacing w:after="0"/>
      </w:pPr>
      <w:r>
        <w:rPr>
          <w:b/>
          <w:sz w:val="24"/>
        </w:rPr>
        <w:t>LANGUAGES</w:t>
      </w:r>
    </w:p>
    <w:p w14:paraId="3ED8640A" w14:textId="77777777" w:rsidR="0054258F" w:rsidRDefault="006121C8" w:rsidP="009B07FD">
      <w:pPr>
        <w:spacing w:after="0"/>
      </w:pPr>
      <w:r>
        <w:t>English &amp; Spanish – Native/Bilingual Proficiency</w:t>
      </w:r>
    </w:p>
    <w:p w14:paraId="30A9C444" w14:textId="77777777" w:rsidR="009B07FD" w:rsidRDefault="009B07FD" w:rsidP="009B07FD">
      <w:pPr>
        <w:spacing w:after="0"/>
        <w:rPr>
          <w:b/>
          <w:sz w:val="24"/>
        </w:rPr>
      </w:pPr>
    </w:p>
    <w:p w14:paraId="0E829D4A" w14:textId="647326F0" w:rsidR="0054258F" w:rsidRDefault="006121C8" w:rsidP="009B07FD">
      <w:pPr>
        <w:spacing w:after="0"/>
      </w:pPr>
      <w:r>
        <w:rPr>
          <w:b/>
          <w:sz w:val="24"/>
        </w:rPr>
        <w:t>INDUSTRIES</w:t>
      </w:r>
    </w:p>
    <w:p w14:paraId="43D8E890" w14:textId="3C06B1DC" w:rsidR="0054258F" w:rsidRDefault="009B07FD" w:rsidP="009B07FD">
      <w:pPr>
        <w:spacing w:after="0"/>
      </w:pPr>
      <w:r>
        <w:t>Technology • State Government • Health Insurance • Federal Programs • HR &amp; Staffing • Higher Education • Retail • Travel</w:t>
      </w:r>
    </w:p>
    <w:sectPr w:rsidR="0054258F" w:rsidSect="009B0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5674FB"/>
    <w:multiLevelType w:val="multilevel"/>
    <w:tmpl w:val="1340E2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87F75"/>
    <w:multiLevelType w:val="multilevel"/>
    <w:tmpl w:val="EA9C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1B80262"/>
    <w:multiLevelType w:val="hybridMultilevel"/>
    <w:tmpl w:val="2B689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692018">
    <w:abstractNumId w:val="8"/>
  </w:num>
  <w:num w:numId="2" w16cid:durableId="2022194048">
    <w:abstractNumId w:val="6"/>
  </w:num>
  <w:num w:numId="3" w16cid:durableId="355231538">
    <w:abstractNumId w:val="5"/>
  </w:num>
  <w:num w:numId="4" w16cid:durableId="1253321899">
    <w:abstractNumId w:val="4"/>
  </w:num>
  <w:num w:numId="5" w16cid:durableId="1412846885">
    <w:abstractNumId w:val="7"/>
  </w:num>
  <w:num w:numId="6" w16cid:durableId="1697079976">
    <w:abstractNumId w:val="3"/>
  </w:num>
  <w:num w:numId="7" w16cid:durableId="450133312">
    <w:abstractNumId w:val="2"/>
  </w:num>
  <w:num w:numId="8" w16cid:durableId="619578814">
    <w:abstractNumId w:val="1"/>
  </w:num>
  <w:num w:numId="9" w16cid:durableId="1050613508">
    <w:abstractNumId w:val="0"/>
  </w:num>
  <w:num w:numId="10" w16cid:durableId="343409393">
    <w:abstractNumId w:val="10"/>
  </w:num>
  <w:num w:numId="11" w16cid:durableId="1250844850">
    <w:abstractNumId w:val="9"/>
  </w:num>
  <w:num w:numId="12" w16cid:durableId="10711990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D4B"/>
    <w:rsid w:val="0029639D"/>
    <w:rsid w:val="00326F90"/>
    <w:rsid w:val="00427BBA"/>
    <w:rsid w:val="00433CBE"/>
    <w:rsid w:val="0054258F"/>
    <w:rsid w:val="006121C8"/>
    <w:rsid w:val="00753D55"/>
    <w:rsid w:val="009331D3"/>
    <w:rsid w:val="009B07FD"/>
    <w:rsid w:val="00AA1D8D"/>
    <w:rsid w:val="00B47730"/>
    <w:rsid w:val="00CB0664"/>
    <w:rsid w:val="00DC04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B9E5C8"/>
  <w14:defaultImageDpi w14:val="300"/>
  <w15:docId w15:val="{C28FBFC0-EFB8-4C18-A5ED-A04E0C14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7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Silvia Salas</cp:lastModifiedBy>
  <cp:revision>6</cp:revision>
  <dcterms:created xsi:type="dcterms:W3CDTF">2025-09-10T11:38:00Z</dcterms:created>
  <dcterms:modified xsi:type="dcterms:W3CDTF">2025-09-23T16:31:00Z</dcterms:modified>
  <cp:category/>
</cp:coreProperties>
</file>