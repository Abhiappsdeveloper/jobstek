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EB11" w14:textId="58CA6E13" w:rsidR="005A79BA" w:rsidRDefault="00467E6C">
      <w:pPr>
        <w:pStyle w:val="Title"/>
      </w:pPr>
      <w:r>
        <w:t>Siddi Jalli</w:t>
      </w:r>
    </w:p>
    <w:p w14:paraId="0821CA43" w14:textId="1BA4313E" w:rsidR="005A79BA" w:rsidRPr="009238AA" w:rsidRDefault="00171627">
      <w:pPr>
        <w:rPr>
          <w:b/>
          <w:bCs/>
        </w:rPr>
      </w:pPr>
      <w:r>
        <w:rPr>
          <w:b/>
          <w:bCs/>
        </w:rPr>
        <w:t>Senior MuleSoft</w:t>
      </w:r>
      <w:r w:rsidRPr="009238AA">
        <w:rPr>
          <w:b/>
          <w:bCs/>
        </w:rPr>
        <w:t xml:space="preserve"> </w:t>
      </w:r>
      <w:r>
        <w:rPr>
          <w:b/>
          <w:bCs/>
        </w:rPr>
        <w:t>Consultant</w:t>
      </w:r>
    </w:p>
    <w:p w14:paraId="13593313" w14:textId="6D1F1347" w:rsidR="005A79BA" w:rsidRDefault="00AE6C56">
      <w:r>
        <w:t>📧</w:t>
      </w:r>
      <w:r>
        <w:t xml:space="preserve"> </w:t>
      </w:r>
      <w:r w:rsidR="006C64F2">
        <w:t>siddiraju</w:t>
      </w:r>
      <w:r>
        <w:t>.</w:t>
      </w:r>
      <w:r w:rsidR="006C64F2">
        <w:t>wm</w:t>
      </w:r>
      <w:r>
        <w:t>@</w:t>
      </w:r>
      <w:r w:rsidR="00467E6C">
        <w:t>g</w:t>
      </w:r>
      <w:r>
        <w:t xml:space="preserve">mail.com | </w:t>
      </w:r>
      <w:r>
        <w:t>📞</w:t>
      </w:r>
      <w:r>
        <w:t xml:space="preserve"> (</w:t>
      </w:r>
      <w:r w:rsidR="006C64F2">
        <w:t>508</w:t>
      </w:r>
      <w:r>
        <w:t xml:space="preserve">) </w:t>
      </w:r>
      <w:r w:rsidR="006C64F2">
        <w:t>596</w:t>
      </w:r>
      <w:r>
        <w:t>-</w:t>
      </w:r>
      <w:r w:rsidR="006C64F2">
        <w:t>1848</w:t>
      </w:r>
      <w:r>
        <w:t xml:space="preserve"> | </w:t>
      </w:r>
      <w:r>
        <w:t>📍</w:t>
      </w:r>
      <w:r>
        <w:t xml:space="preserve"> </w:t>
      </w:r>
      <w:r w:rsidR="006C64F2">
        <w:t>Houston</w:t>
      </w:r>
      <w:r>
        <w:t xml:space="preserve">, </w:t>
      </w:r>
      <w:r w:rsidR="006C64F2">
        <w:t>TX</w:t>
      </w:r>
    </w:p>
    <w:p w14:paraId="59EB22DF" w14:textId="77777777" w:rsidR="005A79BA" w:rsidRPr="003B02A1" w:rsidRDefault="00AE6C56">
      <w:pPr>
        <w:pStyle w:val="Heading1"/>
        <w:rPr>
          <w:sz w:val="24"/>
          <w:szCs w:val="24"/>
        </w:rPr>
      </w:pPr>
      <w:r w:rsidRPr="003B02A1">
        <w:rPr>
          <w:sz w:val="24"/>
          <w:szCs w:val="24"/>
        </w:rPr>
        <w:t>Professional Summary</w:t>
      </w:r>
    </w:p>
    <w:p w14:paraId="0E02D3F1" w14:textId="54FB7E90" w:rsidR="00171627" w:rsidRPr="00171627" w:rsidRDefault="00171627" w:rsidP="00171627">
      <w:pPr>
        <w:rPr>
          <w:sz w:val="20"/>
          <w:szCs w:val="20"/>
        </w:rPr>
      </w:pPr>
      <w:r w:rsidRPr="00171627">
        <w:rPr>
          <w:sz w:val="20"/>
          <w:szCs w:val="20"/>
        </w:rPr>
        <w:t>Senior MuleSoft Consultant with 1</w:t>
      </w:r>
      <w:r w:rsidR="0022448C">
        <w:rPr>
          <w:sz w:val="20"/>
          <w:szCs w:val="20"/>
        </w:rPr>
        <w:t>2</w:t>
      </w:r>
      <w:r w:rsidRPr="00171627">
        <w:rPr>
          <w:sz w:val="20"/>
          <w:szCs w:val="20"/>
        </w:rPr>
        <w:t>+ years of building enterprise integration solutions using MuleSoft Anypoint Platform</w:t>
      </w:r>
      <w:r w:rsidR="00832CFC">
        <w:rPr>
          <w:sz w:val="20"/>
          <w:szCs w:val="20"/>
        </w:rPr>
        <w:t>, AWS and webMethods</w:t>
      </w:r>
      <w:r w:rsidRPr="00171627">
        <w:rPr>
          <w:sz w:val="20"/>
          <w:szCs w:val="20"/>
        </w:rPr>
        <w:t>. Expert in developing REST/SOAP APIs, DataWeave transformations, and performance optimization. Delivered 60+ production APIs with 99.9% uptime across Insurance, Utilities, Banking, and Government sectors.</w:t>
      </w:r>
    </w:p>
    <w:p w14:paraId="69FC9528" w14:textId="77777777" w:rsidR="005A79BA" w:rsidRDefault="00AE6C56">
      <w:r>
        <w:rPr>
          <w:b/>
        </w:rPr>
        <w:t>Key Achievements:</w:t>
      </w:r>
    </w:p>
    <w:p w14:paraId="08AA14F1" w14:textId="39743F74" w:rsidR="00171627" w:rsidRPr="00171627" w:rsidRDefault="00171627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171627">
        <w:rPr>
          <w:sz w:val="20"/>
          <w:szCs w:val="20"/>
        </w:rPr>
        <w:t>Developed 60+ production APIs with 99.9% uptime serving 1M+ daily transactions across multiple business units</w:t>
      </w:r>
    </w:p>
    <w:p w14:paraId="04C74319" w14:textId="3C6A3A7E" w:rsidR="00171627" w:rsidRPr="00171627" w:rsidRDefault="00171627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171627">
        <w:rPr>
          <w:sz w:val="20"/>
          <w:szCs w:val="20"/>
        </w:rPr>
        <w:t xml:space="preserve">Optimized API performance reducing response times through </w:t>
      </w:r>
      <w:r w:rsidR="00A822E6" w:rsidRPr="00171627">
        <w:rPr>
          <w:sz w:val="20"/>
          <w:szCs w:val="20"/>
        </w:rPr>
        <w:t>DataWeave</w:t>
      </w:r>
      <w:r w:rsidRPr="00171627">
        <w:rPr>
          <w:sz w:val="20"/>
          <w:szCs w:val="20"/>
        </w:rPr>
        <w:t xml:space="preserve"> improvements, caching strategies, parallel processing</w:t>
      </w:r>
      <w:r w:rsidR="00A822E6">
        <w:rPr>
          <w:sz w:val="20"/>
          <w:szCs w:val="20"/>
        </w:rPr>
        <w:t xml:space="preserve"> and other best practices</w:t>
      </w:r>
    </w:p>
    <w:p w14:paraId="3C28B6A8" w14:textId="40E708A2" w:rsidR="00171627" w:rsidRPr="00171627" w:rsidRDefault="00171627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171627">
        <w:rPr>
          <w:sz w:val="20"/>
          <w:szCs w:val="20"/>
        </w:rPr>
        <w:t xml:space="preserve">Built comprehensive CI/CD pipeline using GitHub Actions and Maven reducing deployment time from </w:t>
      </w:r>
      <w:r w:rsidR="00A822E6">
        <w:rPr>
          <w:sz w:val="20"/>
          <w:szCs w:val="20"/>
        </w:rPr>
        <w:t xml:space="preserve">days </w:t>
      </w:r>
      <w:r w:rsidRPr="00171627">
        <w:rPr>
          <w:sz w:val="20"/>
          <w:szCs w:val="20"/>
        </w:rPr>
        <w:t xml:space="preserve">to </w:t>
      </w:r>
      <w:r w:rsidR="00A822E6">
        <w:rPr>
          <w:sz w:val="20"/>
          <w:szCs w:val="20"/>
        </w:rPr>
        <w:t>hours</w:t>
      </w:r>
      <w:r w:rsidRPr="00171627">
        <w:rPr>
          <w:sz w:val="20"/>
          <w:szCs w:val="20"/>
        </w:rPr>
        <w:t xml:space="preserve"> with automated testing and security scanning</w:t>
      </w:r>
    </w:p>
    <w:p w14:paraId="2DB67909" w14:textId="722A87FA" w:rsidR="00171627" w:rsidRPr="00171627" w:rsidRDefault="00171627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171627">
        <w:rPr>
          <w:sz w:val="20"/>
          <w:szCs w:val="20"/>
        </w:rPr>
        <w:t>Achieved 85%+ code coverage through MUnit testing and implemented automated quality gates preventing production defects</w:t>
      </w:r>
    </w:p>
    <w:p w14:paraId="6A8B7831" w14:textId="1A5AF5B5" w:rsidR="00171627" w:rsidRPr="00171627" w:rsidRDefault="00171627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171627">
        <w:rPr>
          <w:sz w:val="20"/>
          <w:szCs w:val="20"/>
        </w:rPr>
        <w:t xml:space="preserve">Migrated 25+ integrations to MuleSoft CloudHub </w:t>
      </w:r>
      <w:r w:rsidR="00A822E6">
        <w:rPr>
          <w:sz w:val="20"/>
          <w:szCs w:val="20"/>
        </w:rPr>
        <w:t xml:space="preserve">2.0 </w:t>
      </w:r>
      <w:r w:rsidRPr="00171627">
        <w:rPr>
          <w:sz w:val="20"/>
          <w:szCs w:val="20"/>
        </w:rPr>
        <w:t>with zero business disruption and 99.95% uptime</w:t>
      </w:r>
    </w:p>
    <w:p w14:paraId="038EE2BF" w14:textId="26CDA421" w:rsidR="00171627" w:rsidRDefault="00171627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171627">
        <w:rPr>
          <w:sz w:val="20"/>
          <w:szCs w:val="20"/>
        </w:rPr>
        <w:t xml:space="preserve">Created reusable API components and connector </w:t>
      </w:r>
      <w:r w:rsidR="00A822E6" w:rsidRPr="00171627">
        <w:rPr>
          <w:sz w:val="20"/>
          <w:szCs w:val="20"/>
        </w:rPr>
        <w:t>templates,</w:t>
      </w:r>
      <w:r w:rsidRPr="00171627">
        <w:rPr>
          <w:sz w:val="20"/>
          <w:szCs w:val="20"/>
        </w:rPr>
        <w:t xml:space="preserve"> reducing development time by 40% and improving code consistency</w:t>
      </w:r>
    </w:p>
    <w:p w14:paraId="01EB9E26" w14:textId="77777777" w:rsidR="00A822E6" w:rsidRDefault="00A822E6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A822E6">
        <w:rPr>
          <w:sz w:val="20"/>
          <w:szCs w:val="20"/>
        </w:rPr>
        <w:t xml:space="preserve">Contributed to Business Continuity &amp; Disaster Recovery (BCDR) process including backup strategies, failover testing, and recovery procedures ensuring 99.9% availability </w:t>
      </w:r>
    </w:p>
    <w:p w14:paraId="501855A1" w14:textId="028916D4" w:rsidR="00A822E6" w:rsidRDefault="00A822E6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A822E6">
        <w:rPr>
          <w:sz w:val="20"/>
          <w:szCs w:val="20"/>
        </w:rPr>
        <w:t xml:space="preserve">Managed </w:t>
      </w:r>
      <w:r>
        <w:rPr>
          <w:sz w:val="20"/>
          <w:szCs w:val="20"/>
        </w:rPr>
        <w:t>60</w:t>
      </w:r>
      <w:r w:rsidRPr="00A822E6">
        <w:rPr>
          <w:sz w:val="20"/>
          <w:szCs w:val="20"/>
        </w:rPr>
        <w:t xml:space="preserve">+ production deployments across DEV, TEST, and PROD environments with zero critical incidents using automated deployment scripts and rollback procedures </w:t>
      </w:r>
    </w:p>
    <w:p w14:paraId="04C8F182" w14:textId="3BFB3A9B" w:rsidR="00A822E6" w:rsidRPr="00171627" w:rsidRDefault="00A822E6" w:rsidP="00171627">
      <w:pPr>
        <w:pStyle w:val="ListBullet"/>
        <w:numPr>
          <w:ilvl w:val="0"/>
          <w:numId w:val="24"/>
        </w:numPr>
        <w:rPr>
          <w:sz w:val="20"/>
          <w:szCs w:val="20"/>
        </w:rPr>
      </w:pPr>
      <w:r w:rsidRPr="00A822E6">
        <w:rPr>
          <w:sz w:val="20"/>
          <w:szCs w:val="20"/>
        </w:rPr>
        <w:t>Collaborated with cross-functional teams including architects, QA, security, and operations to deliver integration solutions on schedule</w:t>
      </w:r>
    </w:p>
    <w:p w14:paraId="20CEAE4C" w14:textId="77777777" w:rsidR="00171627" w:rsidRPr="009F030B" w:rsidRDefault="00171627" w:rsidP="00171627">
      <w:pPr>
        <w:pStyle w:val="ListBullet"/>
        <w:numPr>
          <w:ilvl w:val="0"/>
          <w:numId w:val="0"/>
        </w:numPr>
        <w:ind w:left="360"/>
        <w:rPr>
          <w:sz w:val="20"/>
          <w:szCs w:val="20"/>
        </w:rPr>
      </w:pPr>
    </w:p>
    <w:p w14:paraId="0B091524" w14:textId="6DCCBFEE" w:rsidR="005A79BA" w:rsidRPr="003B02A1" w:rsidRDefault="00AE6C56" w:rsidP="00BF7D21">
      <w:pPr>
        <w:pStyle w:val="Heading1"/>
        <w:rPr>
          <w:sz w:val="24"/>
          <w:szCs w:val="24"/>
        </w:rPr>
      </w:pPr>
      <w:r w:rsidRPr="003B02A1">
        <w:rPr>
          <w:sz w:val="24"/>
          <w:szCs w:val="24"/>
        </w:rPr>
        <w:t>Technical Skills</w:t>
      </w:r>
    </w:p>
    <w:p w14:paraId="5BAADFD4" w14:textId="5C47A79C" w:rsidR="00171627" w:rsidRPr="00171627" w:rsidRDefault="00171627" w:rsidP="00171627">
      <w:pPr>
        <w:rPr>
          <w:sz w:val="20"/>
          <w:szCs w:val="20"/>
        </w:rPr>
      </w:pPr>
      <w:r w:rsidRPr="00171627">
        <w:rPr>
          <w:sz w:val="20"/>
          <w:szCs w:val="20"/>
        </w:rPr>
        <w:t>MuleSoft: Anypoint Studio • Mule 4.x • CloudHub • DataWeave • MUnit • API Manager • Anypoint MQ</w:t>
      </w:r>
      <w:r w:rsidR="00A822E6">
        <w:rPr>
          <w:sz w:val="20"/>
          <w:szCs w:val="20"/>
        </w:rPr>
        <w:t xml:space="preserve"> </w:t>
      </w:r>
    </w:p>
    <w:p w14:paraId="4559C166" w14:textId="77777777" w:rsidR="00171627" w:rsidRPr="00171627" w:rsidRDefault="00171627" w:rsidP="00171627">
      <w:pPr>
        <w:rPr>
          <w:sz w:val="20"/>
          <w:szCs w:val="20"/>
        </w:rPr>
      </w:pPr>
      <w:r w:rsidRPr="00171627">
        <w:rPr>
          <w:sz w:val="20"/>
          <w:szCs w:val="20"/>
        </w:rPr>
        <w:t>APIs: REST • SOAP • JSON • XML • RAML • OpenAPI • GraphQL</w:t>
      </w:r>
    </w:p>
    <w:p w14:paraId="1F5D49C9" w14:textId="77777777" w:rsidR="00171627" w:rsidRPr="00171627" w:rsidRDefault="00171627" w:rsidP="00171627">
      <w:pPr>
        <w:rPr>
          <w:sz w:val="20"/>
          <w:szCs w:val="20"/>
        </w:rPr>
      </w:pPr>
      <w:r w:rsidRPr="00171627">
        <w:rPr>
          <w:sz w:val="20"/>
          <w:szCs w:val="20"/>
        </w:rPr>
        <w:t>Integration: JMS • ActiveMQ • FTP/SFTP • Database • File Processing • EDI • Message Queuing</w:t>
      </w:r>
    </w:p>
    <w:p w14:paraId="58E474CB" w14:textId="77777777" w:rsidR="00171627" w:rsidRPr="00171627" w:rsidRDefault="00171627" w:rsidP="00171627">
      <w:pPr>
        <w:rPr>
          <w:sz w:val="20"/>
          <w:szCs w:val="20"/>
        </w:rPr>
      </w:pPr>
      <w:r w:rsidRPr="00171627">
        <w:rPr>
          <w:sz w:val="20"/>
          <w:szCs w:val="20"/>
        </w:rPr>
        <w:t>Development: Java • Maven • Git • Jenkins • GitHub Actions • Docker • CI/CD</w:t>
      </w:r>
    </w:p>
    <w:p w14:paraId="4F61623E" w14:textId="77777777" w:rsidR="00171627" w:rsidRPr="00171627" w:rsidRDefault="00171627" w:rsidP="00171627">
      <w:pPr>
        <w:rPr>
          <w:sz w:val="20"/>
          <w:szCs w:val="20"/>
        </w:rPr>
      </w:pPr>
      <w:r w:rsidRPr="00171627">
        <w:rPr>
          <w:sz w:val="20"/>
          <w:szCs w:val="20"/>
        </w:rPr>
        <w:t>Databases: Oracle • SQL Server • PostgreSQL • MongoDB • SQL</w:t>
      </w:r>
    </w:p>
    <w:p w14:paraId="0B655AE0" w14:textId="77777777" w:rsidR="00171627" w:rsidRPr="003B02A1" w:rsidRDefault="00171627" w:rsidP="00171627">
      <w:pPr>
        <w:rPr>
          <w:sz w:val="20"/>
          <w:szCs w:val="20"/>
        </w:rPr>
      </w:pPr>
      <w:r w:rsidRPr="003B02A1">
        <w:rPr>
          <w:sz w:val="20"/>
          <w:szCs w:val="20"/>
        </w:rPr>
        <w:t>Observability: Datadog, OpenTelemetry, Splunk, APM</w:t>
      </w:r>
    </w:p>
    <w:p w14:paraId="078E7EDB" w14:textId="00A5438C" w:rsidR="00171627" w:rsidRPr="00171627" w:rsidRDefault="00171627" w:rsidP="00171627">
      <w:pPr>
        <w:rPr>
          <w:sz w:val="20"/>
          <w:szCs w:val="20"/>
        </w:rPr>
      </w:pPr>
      <w:r w:rsidRPr="003B02A1">
        <w:rPr>
          <w:sz w:val="20"/>
          <w:szCs w:val="20"/>
        </w:rPr>
        <w:t>Cloud Platforms: AWS (EC2, Lambda, S3, VPC, IAM), Hybrid/Multi-Cloud, Serverless, Microservices</w:t>
      </w:r>
    </w:p>
    <w:p w14:paraId="1239A85E" w14:textId="77777777" w:rsidR="00171627" w:rsidRPr="00171627" w:rsidRDefault="00171627" w:rsidP="00171627">
      <w:pPr>
        <w:rPr>
          <w:sz w:val="20"/>
          <w:szCs w:val="20"/>
        </w:rPr>
      </w:pPr>
      <w:r w:rsidRPr="00171627">
        <w:rPr>
          <w:sz w:val="20"/>
          <w:szCs w:val="20"/>
        </w:rPr>
        <w:t>Agile: Scrum • Jira • Confluence • Code Reviews</w:t>
      </w:r>
    </w:p>
    <w:p w14:paraId="116571AA" w14:textId="77777777" w:rsidR="005A79BA" w:rsidRPr="00676010" w:rsidRDefault="00AE6C56">
      <w:pPr>
        <w:pStyle w:val="Heading1"/>
        <w:rPr>
          <w:sz w:val="24"/>
          <w:szCs w:val="24"/>
        </w:rPr>
      </w:pPr>
      <w:r w:rsidRPr="00676010">
        <w:rPr>
          <w:sz w:val="24"/>
          <w:szCs w:val="24"/>
        </w:rPr>
        <w:t>Professional Certifications</w:t>
      </w:r>
    </w:p>
    <w:p w14:paraId="2C97084B" w14:textId="77777777" w:rsidR="002E0A0A" w:rsidRPr="003B02A1" w:rsidRDefault="00AE6C56" w:rsidP="00A822E6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 w:rsidRPr="003B02A1">
        <w:rPr>
          <w:sz w:val="20"/>
          <w:szCs w:val="20"/>
        </w:rPr>
        <w:t>MuleSoft Certified Integration Architect Level 1</w:t>
      </w:r>
      <w:r w:rsidR="002E0A0A" w:rsidRPr="003B02A1">
        <w:rPr>
          <w:sz w:val="20"/>
          <w:szCs w:val="20"/>
        </w:rPr>
        <w:t xml:space="preserve"> &amp; MuleSoft Certified Developer (</w:t>
      </w:r>
      <w:r w:rsidRPr="003B02A1">
        <w:rPr>
          <w:sz w:val="20"/>
          <w:szCs w:val="20"/>
        </w:rPr>
        <w:t>Mule 4)</w:t>
      </w:r>
    </w:p>
    <w:p w14:paraId="56832A74" w14:textId="7B13404F" w:rsidR="005A79BA" w:rsidRPr="00676010" w:rsidRDefault="00AE6C56" w:rsidP="002E0A0A">
      <w:pPr>
        <w:pStyle w:val="Heading1"/>
        <w:rPr>
          <w:sz w:val="24"/>
          <w:szCs w:val="24"/>
        </w:rPr>
      </w:pPr>
      <w:r w:rsidRPr="00676010">
        <w:rPr>
          <w:sz w:val="24"/>
          <w:szCs w:val="24"/>
        </w:rPr>
        <w:t>Professional Experience</w:t>
      </w:r>
    </w:p>
    <w:p w14:paraId="455354A0" w14:textId="13B51F97" w:rsidR="005661C8" w:rsidRPr="003B02A1" w:rsidRDefault="006C64F2" w:rsidP="005661C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Baldwin Insurance Group</w:t>
      </w:r>
      <w:r w:rsidR="005661C8" w:rsidRPr="003B02A1">
        <w:rPr>
          <w:b/>
          <w:bCs/>
          <w:sz w:val="20"/>
          <w:szCs w:val="20"/>
        </w:rPr>
        <w:t xml:space="preserve">, Inc. | </w:t>
      </w:r>
      <w:r w:rsidR="00CD5A15">
        <w:rPr>
          <w:b/>
          <w:bCs/>
          <w:sz w:val="20"/>
          <w:szCs w:val="20"/>
        </w:rPr>
        <w:t>Houston</w:t>
      </w:r>
      <w:r w:rsidR="005661C8" w:rsidRPr="003B02A1">
        <w:rPr>
          <w:b/>
          <w:bCs/>
          <w:sz w:val="20"/>
          <w:szCs w:val="20"/>
        </w:rPr>
        <w:t xml:space="preserve">, </w:t>
      </w:r>
      <w:r w:rsidR="00CD5A15">
        <w:rPr>
          <w:b/>
          <w:bCs/>
          <w:sz w:val="20"/>
          <w:szCs w:val="20"/>
        </w:rPr>
        <w:t>TX</w:t>
      </w:r>
    </w:p>
    <w:p w14:paraId="5290779C" w14:textId="638694BE" w:rsidR="005661C8" w:rsidRPr="003B02A1" w:rsidRDefault="00171627" w:rsidP="005661C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Lead</w:t>
      </w:r>
      <w:r w:rsidR="005661C8" w:rsidRPr="003B02A1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MuleSoft</w:t>
      </w:r>
      <w:r w:rsidR="005661C8" w:rsidRPr="003B02A1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Developer</w:t>
      </w:r>
      <w:r w:rsidR="005661C8" w:rsidRPr="003B02A1">
        <w:rPr>
          <w:b/>
          <w:bCs/>
          <w:sz w:val="20"/>
          <w:szCs w:val="20"/>
        </w:rPr>
        <w:t xml:space="preserve"> | May 2023 – Present</w:t>
      </w:r>
    </w:p>
    <w:p w14:paraId="12711A77" w14:textId="39DC989A" w:rsidR="00995D18" w:rsidRPr="003B02A1" w:rsidRDefault="00995D18" w:rsidP="005661C8">
      <w:pPr>
        <w:rPr>
          <w:sz w:val="20"/>
          <w:szCs w:val="20"/>
        </w:rPr>
      </w:pPr>
      <w:r w:rsidRPr="00995D18">
        <w:rPr>
          <w:sz w:val="20"/>
          <w:szCs w:val="20"/>
        </w:rPr>
        <w:t>Design, develop, and deploy MuleSoft integration solutions for insurance brokerage organization supporting three lines of business. Build RESTful and SOAP APIs, implement complex DataWeave transformations, and optimize integration performance across production environments.</w:t>
      </w:r>
    </w:p>
    <w:p w14:paraId="4A48CC0A" w14:textId="77777777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Developed 30+ production APIs serving 1M+ daily transactions with 99.9% uptime</w:t>
      </w:r>
    </w:p>
    <w:p w14:paraId="1E46084F" w14:textId="594CC625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Migrated 20+ applications from Cloudhub 1.0 to Cloudhub 2.0</w:t>
      </w:r>
    </w:p>
    <w:p w14:paraId="65C8692E" w14:textId="1F920E90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Optimized API response times through DataWeave improvements and caching and other best practices</w:t>
      </w:r>
    </w:p>
    <w:p w14:paraId="547809D6" w14:textId="016200F4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Built CI/CD pipelines using GitHub Actions reducing deployment time from 3 hours to 15 minutes</w:t>
      </w:r>
    </w:p>
    <w:p w14:paraId="1C1E47D0" w14:textId="3AC4D2CC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Implemented OAuth 2.0 authentication and API Manager security policies achieving PCI compliance</w:t>
      </w:r>
    </w:p>
    <w:p w14:paraId="50B5ADB6" w14:textId="20425C7E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Created reusable API templates and connectors reducing development time by 30%</w:t>
      </w:r>
    </w:p>
    <w:p w14:paraId="64D5ECF7" w14:textId="3A689924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Integrated with Salesforce, payment gateways, and third-party REST APIs</w:t>
      </w:r>
    </w:p>
    <w:p w14:paraId="7DF0B55D" w14:textId="60874226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Developed event-driven integrations using ActiveMQ reducing data latency from 15 minutes to 30 seconds</w:t>
      </w:r>
    </w:p>
    <w:p w14:paraId="166AB7BC" w14:textId="15991ACE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Implemented MUnit test cases achieving 85%+ code coverage</w:t>
      </w:r>
    </w:p>
    <w:p w14:paraId="17176005" w14:textId="57C922A9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Built monitoring dashboards in Datadog tracking API performance and error rates</w:t>
      </w:r>
    </w:p>
    <w:p w14:paraId="76CB668C" w14:textId="7B0C0839" w:rsidR="00171627" w:rsidRPr="00D8732F" w:rsidRDefault="00171627" w:rsidP="0017162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D8732F">
        <w:rPr>
          <w:sz w:val="20"/>
          <w:szCs w:val="20"/>
        </w:rPr>
        <w:t>Resolved production issues within SLA using log analysis and distributed tracing</w:t>
      </w:r>
    </w:p>
    <w:p w14:paraId="0B4FFFA9" w14:textId="77777777" w:rsidR="00171627" w:rsidRPr="00AC7E36" w:rsidRDefault="00171627" w:rsidP="00171627">
      <w:pPr>
        <w:pStyle w:val="ListParagraph"/>
      </w:pPr>
    </w:p>
    <w:p w14:paraId="555DDE12" w14:textId="59BFE743" w:rsidR="005661C8" w:rsidRPr="003B02A1" w:rsidRDefault="006C64F2" w:rsidP="005661C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Crossvale</w:t>
      </w:r>
      <w:r w:rsidR="005661C8" w:rsidRPr="003B02A1">
        <w:rPr>
          <w:b/>
          <w:bCs/>
          <w:sz w:val="20"/>
          <w:szCs w:val="20"/>
        </w:rPr>
        <w:t xml:space="preserve">, Inc. | </w:t>
      </w:r>
      <w:r>
        <w:rPr>
          <w:b/>
          <w:bCs/>
          <w:sz w:val="20"/>
          <w:szCs w:val="20"/>
        </w:rPr>
        <w:t>Plano</w:t>
      </w:r>
      <w:r w:rsidR="005661C8" w:rsidRPr="003B02A1">
        <w:rPr>
          <w:b/>
          <w:bCs/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TX</w:t>
      </w:r>
    </w:p>
    <w:p w14:paraId="37D43A5D" w14:textId="326F5A36" w:rsidR="005661C8" w:rsidRPr="003B02A1" w:rsidRDefault="00171627" w:rsidP="005661C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Sr MuleSoft</w:t>
      </w:r>
      <w:r w:rsidR="005661C8" w:rsidRPr="003B02A1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Consultant</w:t>
      </w:r>
      <w:r w:rsidR="005661C8" w:rsidRPr="003B02A1">
        <w:rPr>
          <w:b/>
          <w:bCs/>
          <w:sz w:val="20"/>
          <w:szCs w:val="20"/>
        </w:rPr>
        <w:t xml:space="preserve"> | Sep 2014 – May 2023</w:t>
      </w:r>
    </w:p>
    <w:p w14:paraId="36211235" w14:textId="20D01656" w:rsidR="005661C8" w:rsidRPr="003B02A1" w:rsidRDefault="005661C8" w:rsidP="005661C8">
      <w:pPr>
        <w:rPr>
          <w:sz w:val="20"/>
          <w:szCs w:val="20"/>
        </w:rPr>
      </w:pPr>
      <w:r w:rsidRPr="003B02A1">
        <w:rPr>
          <w:sz w:val="20"/>
          <w:szCs w:val="20"/>
        </w:rPr>
        <w:t>Delivered enterprise integration solutions across utilities and banking sectors using MuleSoft and webMethods platforms, supporting mission-critical systems for organizations serving millions of customers.</w:t>
      </w:r>
    </w:p>
    <w:p w14:paraId="2DC43F4A" w14:textId="500A7D8B" w:rsidR="005661C8" w:rsidRPr="003B02A1" w:rsidRDefault="006C64F2" w:rsidP="005661C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Waste Management Integration</w:t>
      </w:r>
      <w:r w:rsidR="005661C8" w:rsidRPr="003B02A1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Services</w:t>
      </w:r>
      <w:r w:rsidR="005661C8" w:rsidRPr="003B02A1">
        <w:rPr>
          <w:b/>
          <w:bCs/>
          <w:sz w:val="20"/>
          <w:szCs w:val="20"/>
        </w:rPr>
        <w:t xml:space="preserve"> | Feb 2021 – May 2023</w:t>
      </w:r>
    </w:p>
    <w:p w14:paraId="5CBCD106" w14:textId="06560608" w:rsidR="005661C8" w:rsidRPr="003B02A1" w:rsidRDefault="005661C8" w:rsidP="003B7C42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3B02A1">
        <w:rPr>
          <w:sz w:val="20"/>
          <w:szCs w:val="20"/>
        </w:rPr>
        <w:t>Migrated 25+ on-premises webMethods integrations to cloud-based MuleSoft APIs, achieving 99.95% uptime</w:t>
      </w:r>
    </w:p>
    <w:p w14:paraId="52ABB689" w14:textId="50408023" w:rsidR="005661C8" w:rsidRPr="003B02A1" w:rsidRDefault="005661C8" w:rsidP="003B7C42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3B02A1">
        <w:rPr>
          <w:sz w:val="20"/>
          <w:szCs w:val="20"/>
        </w:rPr>
        <w:t>Led requirements analysis with stakeholders, translating complex regulatory needs into technical specifications</w:t>
      </w:r>
    </w:p>
    <w:p w14:paraId="20867A11" w14:textId="77035189" w:rsidR="005661C8" w:rsidRPr="003B02A1" w:rsidRDefault="005661C8" w:rsidP="003B7C42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3B02A1">
        <w:rPr>
          <w:sz w:val="20"/>
          <w:szCs w:val="20"/>
        </w:rPr>
        <w:t>Collaborated with Center for Enablement team to establish best practices and reusable tools adopted across state agencies</w:t>
      </w:r>
    </w:p>
    <w:p w14:paraId="62059EE9" w14:textId="0FDB6CD4" w:rsidR="005661C8" w:rsidRPr="003B02A1" w:rsidRDefault="005661C8" w:rsidP="003B7C42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3B02A1">
        <w:rPr>
          <w:sz w:val="20"/>
          <w:szCs w:val="20"/>
        </w:rPr>
        <w:t>Managed complete API lifecycle including development, testing, deployment, and monitoring across all environments</w:t>
      </w:r>
    </w:p>
    <w:p w14:paraId="37381714" w14:textId="7A8EA517" w:rsidR="005661C8" w:rsidRPr="003B02A1" w:rsidRDefault="005661C8" w:rsidP="005661C8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3B02A1">
        <w:rPr>
          <w:sz w:val="20"/>
          <w:szCs w:val="20"/>
        </w:rPr>
        <w:t>Mentored development team on MuleSoft best practices and integration design patterns</w:t>
      </w:r>
    </w:p>
    <w:p w14:paraId="427BFFC0" w14:textId="7212837F" w:rsidR="005661C8" w:rsidRPr="003B02A1" w:rsidRDefault="006C64F2" w:rsidP="005661C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BBVA</w:t>
      </w:r>
      <w:r w:rsidR="005661C8" w:rsidRPr="003B02A1">
        <w:rPr>
          <w:b/>
          <w:bCs/>
          <w:sz w:val="20"/>
          <w:szCs w:val="20"/>
        </w:rPr>
        <w:t xml:space="preserve"> Integration Platform | May 2018 – Feb 2021</w:t>
      </w:r>
    </w:p>
    <w:p w14:paraId="2A0F515A" w14:textId="6A85ADEC" w:rsidR="005661C8" w:rsidRPr="003B02A1" w:rsidRDefault="005661C8" w:rsidP="003B7C4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B02A1">
        <w:rPr>
          <w:sz w:val="20"/>
          <w:szCs w:val="20"/>
        </w:rPr>
        <w:t xml:space="preserve">Designed and developed 40+ integration interfaces using webMethods and MuleSoft for core banking platform serving </w:t>
      </w:r>
      <w:r w:rsidR="003B7C42" w:rsidRPr="003B02A1">
        <w:rPr>
          <w:sz w:val="20"/>
          <w:szCs w:val="20"/>
        </w:rPr>
        <w:t>2</w:t>
      </w:r>
      <w:r w:rsidRPr="003B02A1">
        <w:rPr>
          <w:sz w:val="20"/>
          <w:szCs w:val="20"/>
        </w:rPr>
        <w:t>M+ customers</w:t>
      </w:r>
    </w:p>
    <w:p w14:paraId="1DD1CCE5" w14:textId="7114C220" w:rsidR="005661C8" w:rsidRPr="003B02A1" w:rsidRDefault="005661C8" w:rsidP="003B7C42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B02A1">
        <w:rPr>
          <w:sz w:val="20"/>
          <w:szCs w:val="20"/>
        </w:rPr>
        <w:t>Resolved production issues with average resolution time under 2 hours, implementing resilient error handling</w:t>
      </w:r>
    </w:p>
    <w:p w14:paraId="7ABA28AA" w14:textId="24085C4F" w:rsidR="005661C8" w:rsidRPr="003B02A1" w:rsidRDefault="005661C8" w:rsidP="005661C8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3B02A1">
        <w:rPr>
          <w:sz w:val="20"/>
          <w:szCs w:val="20"/>
        </w:rPr>
        <w:t>Delivered 100% on time across 12 Agile sprints using Jira for task tracking and backlog management</w:t>
      </w:r>
    </w:p>
    <w:p w14:paraId="5436E9EE" w14:textId="4C05182E" w:rsidR="00A804E6" w:rsidRPr="003B02A1" w:rsidRDefault="006C64F2" w:rsidP="00A804E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Labor and Industry</w:t>
      </w:r>
      <w:r w:rsidR="00A804E6" w:rsidRPr="003B02A1">
        <w:rPr>
          <w:b/>
          <w:bCs/>
          <w:sz w:val="20"/>
          <w:szCs w:val="20"/>
        </w:rPr>
        <w:t xml:space="preserve"> Integration &amp; Admin Services | Sep 2014 – Jul 201</w:t>
      </w:r>
      <w:r w:rsidR="006E65F6" w:rsidRPr="003B02A1">
        <w:rPr>
          <w:b/>
          <w:bCs/>
          <w:sz w:val="20"/>
          <w:szCs w:val="20"/>
        </w:rPr>
        <w:t>8</w:t>
      </w:r>
    </w:p>
    <w:p w14:paraId="2F472296" w14:textId="190C075E" w:rsidR="00A804E6" w:rsidRPr="003B02A1" w:rsidRDefault="00A804E6" w:rsidP="00A804E6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B02A1">
        <w:rPr>
          <w:sz w:val="20"/>
          <w:szCs w:val="20"/>
        </w:rPr>
        <w:t>Developed and tested 50+ interfaces for enterprise projects using webMethods, integrating Oracle, SQL Server, and legacy systems</w:t>
      </w:r>
    </w:p>
    <w:p w14:paraId="57069EF8" w14:textId="34CAB359" w:rsidR="00A804E6" w:rsidRPr="003B02A1" w:rsidRDefault="00A804E6" w:rsidP="00A804E6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B02A1">
        <w:rPr>
          <w:sz w:val="20"/>
          <w:szCs w:val="20"/>
        </w:rPr>
        <w:t>Created web services with transport security (HTTPS) and message-based security using WS-Security policies</w:t>
      </w:r>
    </w:p>
    <w:p w14:paraId="340D7F10" w14:textId="79558F12" w:rsidR="00A804E6" w:rsidRPr="003B02A1" w:rsidRDefault="00A804E6" w:rsidP="00A804E6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B02A1">
        <w:rPr>
          <w:sz w:val="20"/>
          <w:szCs w:val="20"/>
        </w:rPr>
        <w:t>Designed virtual services in CentraSite and published to Mediator for service virtualization and governance</w:t>
      </w:r>
    </w:p>
    <w:p w14:paraId="7B405E72" w14:textId="226A772B" w:rsidR="00A804E6" w:rsidRPr="003B02A1" w:rsidRDefault="00A804E6" w:rsidP="006E65F6">
      <w:pPr>
        <w:pStyle w:val="ListParagraph"/>
        <w:numPr>
          <w:ilvl w:val="1"/>
          <w:numId w:val="23"/>
        </w:numPr>
        <w:rPr>
          <w:sz w:val="20"/>
          <w:szCs w:val="20"/>
        </w:rPr>
      </w:pPr>
      <w:r w:rsidRPr="003B02A1">
        <w:rPr>
          <w:sz w:val="20"/>
          <w:szCs w:val="20"/>
        </w:rPr>
        <w:t>Configured webMethods monitoring infrastructure reducing downtime by 30% through proactive alerting</w:t>
      </w:r>
    </w:p>
    <w:p w14:paraId="7C5E2C58" w14:textId="77777777" w:rsidR="0022448C" w:rsidRDefault="006C64F2" w:rsidP="00A804E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Cognizant</w:t>
      </w:r>
      <w:r w:rsidR="00A804E6" w:rsidRPr="003B02A1">
        <w:rPr>
          <w:b/>
          <w:bCs/>
          <w:sz w:val="20"/>
          <w:szCs w:val="20"/>
        </w:rPr>
        <w:t xml:space="preserve"> Technology Solutions |</w:t>
      </w:r>
      <w:r>
        <w:rPr>
          <w:b/>
          <w:bCs/>
          <w:sz w:val="20"/>
          <w:szCs w:val="20"/>
        </w:rPr>
        <w:t xml:space="preserve"> Chennai, India</w:t>
      </w:r>
    </w:p>
    <w:p w14:paraId="1EC86517" w14:textId="1AB712EF" w:rsidR="00A804E6" w:rsidRPr="003B02A1" w:rsidRDefault="00A804E6" w:rsidP="00A804E6">
      <w:pPr>
        <w:rPr>
          <w:b/>
          <w:bCs/>
          <w:sz w:val="20"/>
          <w:szCs w:val="20"/>
        </w:rPr>
      </w:pPr>
      <w:r w:rsidRPr="003B02A1">
        <w:rPr>
          <w:b/>
          <w:bCs/>
          <w:sz w:val="20"/>
          <w:szCs w:val="20"/>
        </w:rPr>
        <w:t>webMethods Developer | Jul 2011 – Sep 2014</w:t>
      </w:r>
    </w:p>
    <w:p w14:paraId="08DAE8D1" w14:textId="1E7604C5" w:rsidR="00A804E6" w:rsidRPr="003B02A1" w:rsidRDefault="00A804E6" w:rsidP="00A804E6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B02A1">
        <w:rPr>
          <w:sz w:val="20"/>
          <w:szCs w:val="20"/>
        </w:rPr>
        <w:t xml:space="preserve">Designed </w:t>
      </w:r>
      <w:r w:rsidR="006E65F6" w:rsidRPr="003B02A1">
        <w:rPr>
          <w:sz w:val="20"/>
          <w:szCs w:val="20"/>
        </w:rPr>
        <w:t xml:space="preserve">EAI &amp; </w:t>
      </w:r>
      <w:r w:rsidRPr="003B02A1">
        <w:rPr>
          <w:sz w:val="20"/>
          <w:szCs w:val="20"/>
        </w:rPr>
        <w:t>B2B integrations with e-commerce platform for PO, ASN, and invoice transactions using webMethods 8.x/9.x</w:t>
      </w:r>
    </w:p>
    <w:p w14:paraId="51225C03" w14:textId="258DB753" w:rsidR="00A804E6" w:rsidRPr="003B02A1" w:rsidRDefault="00A804E6" w:rsidP="00A804E6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B02A1">
        <w:rPr>
          <w:sz w:val="20"/>
          <w:szCs w:val="20"/>
        </w:rPr>
        <w:t>Developed XML schemas for canonical data mapping and transformation</w:t>
      </w:r>
    </w:p>
    <w:p w14:paraId="2E30C0DF" w14:textId="5828267F" w:rsidR="00A804E6" w:rsidRPr="003B02A1" w:rsidRDefault="00A804E6" w:rsidP="00A804E6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B02A1">
        <w:rPr>
          <w:sz w:val="20"/>
          <w:szCs w:val="20"/>
        </w:rPr>
        <w:t>Utilized version control (Cross Vista), log monitoring (Splunk), and automated testing (Parasoft SOA) improving troubleshooting efficiency by 50%</w:t>
      </w:r>
    </w:p>
    <w:p w14:paraId="5B574E26" w14:textId="510FEF7D" w:rsidR="00A804E6" w:rsidRPr="003B02A1" w:rsidRDefault="00A804E6" w:rsidP="006E65F6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3B02A1">
        <w:rPr>
          <w:sz w:val="20"/>
          <w:szCs w:val="20"/>
        </w:rPr>
        <w:t>Conducted knowledge transfer and training for offshore development team</w:t>
      </w:r>
    </w:p>
    <w:p w14:paraId="771407DB" w14:textId="28B43AB3" w:rsidR="00A804E6" w:rsidRPr="003B02A1" w:rsidRDefault="00A804E6" w:rsidP="00A804E6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3B02A1">
        <w:rPr>
          <w:sz w:val="20"/>
          <w:szCs w:val="20"/>
        </w:rPr>
        <w:t>Implemented EDI partner integrations (ANSI X12, EDIFACT) with AS2 protocol</w:t>
      </w:r>
    </w:p>
    <w:p w14:paraId="26425801" w14:textId="1B4DEFCF" w:rsidR="00A804E6" w:rsidRPr="003B02A1" w:rsidRDefault="00A804E6" w:rsidP="00A804E6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3B02A1">
        <w:rPr>
          <w:sz w:val="20"/>
          <w:szCs w:val="20"/>
        </w:rPr>
        <w:t>Managed production support for critical integration applications, participating in escalation calls for high-priority incidents</w:t>
      </w:r>
    </w:p>
    <w:p w14:paraId="33A38F91" w14:textId="7286E72D" w:rsidR="005A79BA" w:rsidRPr="00676010" w:rsidRDefault="00AE6C56">
      <w:pPr>
        <w:pStyle w:val="Heading1"/>
        <w:rPr>
          <w:sz w:val="24"/>
          <w:szCs w:val="24"/>
        </w:rPr>
      </w:pPr>
      <w:r w:rsidRPr="00676010">
        <w:rPr>
          <w:sz w:val="24"/>
          <w:szCs w:val="24"/>
        </w:rPr>
        <w:t>Education</w:t>
      </w:r>
    </w:p>
    <w:p w14:paraId="24C775D5" w14:textId="1891E00C" w:rsidR="005A79BA" w:rsidRPr="003B02A1" w:rsidRDefault="00AE6C56">
      <w:pPr>
        <w:rPr>
          <w:sz w:val="20"/>
          <w:szCs w:val="20"/>
        </w:rPr>
      </w:pPr>
      <w:r w:rsidRPr="003B02A1">
        <w:rPr>
          <w:sz w:val="20"/>
          <w:szCs w:val="20"/>
        </w:rPr>
        <w:t xml:space="preserve">Bachelor of </w:t>
      </w:r>
      <w:r w:rsidR="00DA5DD4" w:rsidRPr="003B02A1">
        <w:rPr>
          <w:sz w:val="20"/>
          <w:szCs w:val="20"/>
        </w:rPr>
        <w:t>Technology in</w:t>
      </w:r>
      <w:r w:rsidRPr="003B02A1">
        <w:rPr>
          <w:sz w:val="20"/>
          <w:szCs w:val="20"/>
        </w:rPr>
        <w:t xml:space="preserve"> Computer Science and Information Technology</w:t>
      </w:r>
    </w:p>
    <w:sectPr w:rsidR="005A79BA" w:rsidRPr="003B02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D479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B0267"/>
    <w:multiLevelType w:val="hybridMultilevel"/>
    <w:tmpl w:val="4670A03C"/>
    <w:lvl w:ilvl="0" w:tplc="2730C15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ED50EA"/>
    <w:multiLevelType w:val="hybridMultilevel"/>
    <w:tmpl w:val="C122A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E4762D"/>
    <w:multiLevelType w:val="hybridMultilevel"/>
    <w:tmpl w:val="F99EC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C4428"/>
    <w:multiLevelType w:val="hybridMultilevel"/>
    <w:tmpl w:val="23DE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CC574A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E76096"/>
    <w:multiLevelType w:val="multilevel"/>
    <w:tmpl w:val="46B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021B64"/>
    <w:multiLevelType w:val="multilevel"/>
    <w:tmpl w:val="E23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174E20"/>
    <w:multiLevelType w:val="hybridMultilevel"/>
    <w:tmpl w:val="0DAA80F4"/>
    <w:lvl w:ilvl="0" w:tplc="641AB82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31C36"/>
    <w:multiLevelType w:val="multilevel"/>
    <w:tmpl w:val="F03C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9C1095"/>
    <w:multiLevelType w:val="hybridMultilevel"/>
    <w:tmpl w:val="73B0A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16D2F"/>
    <w:multiLevelType w:val="hybridMultilevel"/>
    <w:tmpl w:val="129C6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8619C0"/>
    <w:multiLevelType w:val="hybridMultilevel"/>
    <w:tmpl w:val="038C4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B95A4C"/>
    <w:multiLevelType w:val="multilevel"/>
    <w:tmpl w:val="CDC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540E26"/>
    <w:multiLevelType w:val="hybridMultilevel"/>
    <w:tmpl w:val="FFF27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9F03C2"/>
    <w:multiLevelType w:val="hybridMultilevel"/>
    <w:tmpl w:val="827C57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5855E8"/>
    <w:multiLevelType w:val="hybridMultilevel"/>
    <w:tmpl w:val="2D1AADC8"/>
    <w:lvl w:ilvl="0" w:tplc="C756DC7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FB0901"/>
    <w:multiLevelType w:val="hybridMultilevel"/>
    <w:tmpl w:val="4AE6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2694F"/>
    <w:multiLevelType w:val="hybridMultilevel"/>
    <w:tmpl w:val="A8FEC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D66FE"/>
    <w:multiLevelType w:val="hybridMultilevel"/>
    <w:tmpl w:val="EB360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6E0442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893368">
    <w:abstractNumId w:val="8"/>
  </w:num>
  <w:num w:numId="2" w16cid:durableId="221525435">
    <w:abstractNumId w:val="6"/>
  </w:num>
  <w:num w:numId="3" w16cid:durableId="565339448">
    <w:abstractNumId w:val="5"/>
  </w:num>
  <w:num w:numId="4" w16cid:durableId="1081024191">
    <w:abstractNumId w:val="4"/>
  </w:num>
  <w:num w:numId="5" w16cid:durableId="1789010222">
    <w:abstractNumId w:val="7"/>
  </w:num>
  <w:num w:numId="6" w16cid:durableId="1915821980">
    <w:abstractNumId w:val="3"/>
  </w:num>
  <w:num w:numId="7" w16cid:durableId="204490794">
    <w:abstractNumId w:val="2"/>
  </w:num>
  <w:num w:numId="8" w16cid:durableId="2070834688">
    <w:abstractNumId w:val="1"/>
  </w:num>
  <w:num w:numId="9" w16cid:durableId="1962683136">
    <w:abstractNumId w:val="0"/>
  </w:num>
  <w:num w:numId="10" w16cid:durableId="1727560780">
    <w:abstractNumId w:val="14"/>
  </w:num>
  <w:num w:numId="11" w16cid:durableId="2110347467">
    <w:abstractNumId w:val="13"/>
  </w:num>
  <w:num w:numId="12" w16cid:durableId="911507039">
    <w:abstractNumId w:val="20"/>
  </w:num>
  <w:num w:numId="13" w16cid:durableId="1301958481">
    <w:abstractNumId w:val="16"/>
  </w:num>
  <w:num w:numId="14" w16cid:durableId="1067455765">
    <w:abstractNumId w:val="8"/>
  </w:num>
  <w:num w:numId="15" w16cid:durableId="1944341679">
    <w:abstractNumId w:val="8"/>
  </w:num>
  <w:num w:numId="16" w16cid:durableId="755513567">
    <w:abstractNumId w:val="24"/>
  </w:num>
  <w:num w:numId="17" w16cid:durableId="805587354">
    <w:abstractNumId w:val="23"/>
  </w:num>
  <w:num w:numId="18" w16cid:durableId="1840120615">
    <w:abstractNumId w:val="12"/>
  </w:num>
  <w:num w:numId="19" w16cid:durableId="2081756005">
    <w:abstractNumId w:val="15"/>
  </w:num>
  <w:num w:numId="20" w16cid:durableId="236088150">
    <w:abstractNumId w:val="10"/>
  </w:num>
  <w:num w:numId="21" w16cid:durableId="47581164">
    <w:abstractNumId w:val="9"/>
  </w:num>
  <w:num w:numId="22" w16cid:durableId="76749194">
    <w:abstractNumId w:val="25"/>
  </w:num>
  <w:num w:numId="23" w16cid:durableId="1348556953">
    <w:abstractNumId w:val="22"/>
  </w:num>
  <w:num w:numId="24" w16cid:durableId="835192289">
    <w:abstractNumId w:val="19"/>
  </w:num>
  <w:num w:numId="25" w16cid:durableId="59914542">
    <w:abstractNumId w:val="21"/>
  </w:num>
  <w:num w:numId="26" w16cid:durableId="1553618644">
    <w:abstractNumId w:val="17"/>
  </w:num>
  <w:num w:numId="27" w16cid:durableId="2045203247">
    <w:abstractNumId w:val="11"/>
  </w:num>
  <w:num w:numId="28" w16cid:durableId="1832520137">
    <w:abstractNumId w:val="18"/>
  </w:num>
  <w:num w:numId="29" w16cid:durableId="818107580">
    <w:abstractNumId w:val="26"/>
  </w:num>
  <w:num w:numId="30" w16cid:durableId="705837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627"/>
    <w:rsid w:val="001D692A"/>
    <w:rsid w:val="001F0B6C"/>
    <w:rsid w:val="0022448C"/>
    <w:rsid w:val="00290E38"/>
    <w:rsid w:val="0029639D"/>
    <w:rsid w:val="002E0A0A"/>
    <w:rsid w:val="00326F90"/>
    <w:rsid w:val="003B02A1"/>
    <w:rsid w:val="003B7C42"/>
    <w:rsid w:val="00461345"/>
    <w:rsid w:val="00467E6C"/>
    <w:rsid w:val="0048740E"/>
    <w:rsid w:val="004A023C"/>
    <w:rsid w:val="005661C8"/>
    <w:rsid w:val="005A79BA"/>
    <w:rsid w:val="005B06CE"/>
    <w:rsid w:val="00676010"/>
    <w:rsid w:val="006C64F2"/>
    <w:rsid w:val="006E65F6"/>
    <w:rsid w:val="00785A8A"/>
    <w:rsid w:val="007C1B86"/>
    <w:rsid w:val="007F31C4"/>
    <w:rsid w:val="00832CFC"/>
    <w:rsid w:val="00881926"/>
    <w:rsid w:val="008C40E9"/>
    <w:rsid w:val="008C77CA"/>
    <w:rsid w:val="009238AA"/>
    <w:rsid w:val="00993223"/>
    <w:rsid w:val="00995D18"/>
    <w:rsid w:val="009F030B"/>
    <w:rsid w:val="00A804E6"/>
    <w:rsid w:val="00A8172E"/>
    <w:rsid w:val="00A822E6"/>
    <w:rsid w:val="00AA1D8D"/>
    <w:rsid w:val="00AB388D"/>
    <w:rsid w:val="00AE6C56"/>
    <w:rsid w:val="00AF69C3"/>
    <w:rsid w:val="00B06603"/>
    <w:rsid w:val="00B47730"/>
    <w:rsid w:val="00BF7D21"/>
    <w:rsid w:val="00C33EA6"/>
    <w:rsid w:val="00CB0664"/>
    <w:rsid w:val="00CD5A15"/>
    <w:rsid w:val="00D26A22"/>
    <w:rsid w:val="00D8732F"/>
    <w:rsid w:val="00DA5DD4"/>
    <w:rsid w:val="00E036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A2CE2"/>
  <w14:defaultImageDpi w14:val="300"/>
  <w15:docId w15:val="{C1F7D41E-5CB5-4B5D-B796-66FD0B91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-2">
    <w:name w:val="my-2"/>
    <w:basedOn w:val="Normal"/>
    <w:rsid w:val="008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8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4499">
          <w:blockQuote w:val="1"/>
          <w:marLeft w:val="0"/>
          <w:marRight w:val="0"/>
          <w:marTop w:val="0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69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91">
          <w:blockQuote w:val="1"/>
          <w:marLeft w:val="0"/>
          <w:marRight w:val="0"/>
          <w:marTop w:val="0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103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siddiraju.jalli@gmail.com</cp:lastModifiedBy>
  <cp:revision>2</cp:revision>
  <dcterms:created xsi:type="dcterms:W3CDTF">2025-11-12T00:56:00Z</dcterms:created>
  <dcterms:modified xsi:type="dcterms:W3CDTF">2025-11-12T00:56:00Z</dcterms:modified>
  <cp:category/>
</cp:coreProperties>
</file>