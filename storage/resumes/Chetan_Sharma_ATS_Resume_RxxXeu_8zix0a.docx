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4404" w14:textId="77777777" w:rsidR="000A2AA3" w:rsidRDefault="00F5413A">
      <w:r>
        <w:t>Chetan Sharma</w:t>
      </w:r>
      <w:r>
        <w:br/>
        <w:t>Dallas, Texas, USA</w:t>
      </w:r>
    </w:p>
    <w:p w14:paraId="15031337" w14:textId="77777777" w:rsidR="000A2AA3" w:rsidRDefault="00F5413A">
      <w:r>
        <w:t>Phone: +1-682-459-6430 | +91-9418518646 | +91-8219078313</w:t>
      </w:r>
    </w:p>
    <w:p w14:paraId="3204DC94" w14:textId="77777777" w:rsidR="000A2AA3" w:rsidRDefault="00F5413A">
      <w:r>
        <w:t>Email: chetan.sh1989@gmail.com</w:t>
      </w:r>
    </w:p>
    <w:p w14:paraId="7F8EEB0F" w14:textId="77777777" w:rsidR="000A2AA3" w:rsidRDefault="00F5413A">
      <w:r>
        <w:t>LinkedIn: https://www.linkedin.com/in/oshochetansharma/</w:t>
      </w:r>
    </w:p>
    <w:p w14:paraId="28DCA1BA" w14:textId="77777777" w:rsidR="000A2AA3" w:rsidRDefault="000A2AA3"/>
    <w:p w14:paraId="3335190A" w14:textId="77777777" w:rsidR="000A2AA3" w:rsidRDefault="00F5413A">
      <w:pPr>
        <w:spacing w:after="120"/>
      </w:pPr>
      <w:r>
        <w:rPr>
          <w:b/>
        </w:rPr>
        <w:t>Professional Summary</w:t>
      </w:r>
    </w:p>
    <w:p w14:paraId="170E5E84" w14:textId="77777777" w:rsidR="000A2AA3" w:rsidRDefault="00F5413A">
      <w:r>
        <w:t xml:space="preserve">Accomplished Full Stack .NET Developer with over 10 </w:t>
      </w:r>
      <w:r>
        <w:t xml:space="preserve">years of experience specializing in ASP.NET Core, .NET Core, MVC, Web API, EF Core, and Azure Cloud services. Holds certifications in Microsoft Azure Essentials, AngularJS, React, ChatGPT, VC#.NET, Oracle 9i, IT Security, and Ethical Hacking. Strong academic background with a B.Tech in Computer Science, an MBA in Management, and currently pursuing M.Tech in Artificial Intelligence from IIT Mandi. Proficient in designing scalable, secure, and high-performance applications using modern development stacks and </w:t>
      </w:r>
      <w:r>
        <w:t>best DevOps practices.</w:t>
      </w:r>
    </w:p>
    <w:p w14:paraId="1D4CA52D" w14:textId="77777777" w:rsidR="000A2AA3" w:rsidRDefault="00F5413A">
      <w:pPr>
        <w:spacing w:after="120"/>
      </w:pPr>
      <w:r>
        <w:rPr>
          <w:b/>
        </w:rPr>
        <w:t>Professional Experience</w:t>
      </w:r>
    </w:p>
    <w:p w14:paraId="2069842B" w14:textId="77777777" w:rsidR="000A2AA3" w:rsidRDefault="00F5413A">
      <w:pPr>
        <w:pStyle w:val="ListBullet"/>
      </w:pPr>
      <w:r>
        <w:rPr>
          <w:b/>
        </w:rPr>
        <w:t>MIS Specialist</w:t>
      </w:r>
    </w:p>
    <w:p w14:paraId="0B0030C7" w14:textId="77777777" w:rsidR="000A2AA3" w:rsidRDefault="00F5413A">
      <w:r>
        <w:t>NIELIT Shimla • MC Office Kullu, India | Feb 2018 – March 2025</w:t>
      </w:r>
    </w:p>
    <w:p w14:paraId="215BFCE4" w14:textId="77777777" w:rsidR="000A2AA3" w:rsidRDefault="00F5413A">
      <w:r>
        <w:t>Managed IT infrastructure and MIS strategies for PMAY-HFA under national e-governance frameworks. Led monitoring systems, implemented secure networks, and oversaw software lifecycle.</w:t>
      </w:r>
    </w:p>
    <w:p w14:paraId="61016BF3" w14:textId="77777777" w:rsidR="000A2AA3" w:rsidRDefault="00F5413A">
      <w:pPr>
        <w:pStyle w:val="ListBullet"/>
      </w:pPr>
      <w:r>
        <w:rPr>
          <w:b/>
        </w:rPr>
        <w:t>MIS Specialist</w:t>
      </w:r>
    </w:p>
    <w:p w14:paraId="0E97412A" w14:textId="77777777" w:rsidR="000A2AA3" w:rsidRDefault="00F5413A">
      <w:r>
        <w:t>UNDP India • MC Office Kullu, India | Feb 2017 – Jan 2018</w:t>
      </w:r>
    </w:p>
    <w:p w14:paraId="5BABB3B6" w14:textId="77777777" w:rsidR="000A2AA3" w:rsidRDefault="00F5413A">
      <w:r>
        <w:t>Collaborated on digital transformation under PMAY with national/state-level bodies. Gained international exposure through system implementation in coordination with UNDP.</w:t>
      </w:r>
    </w:p>
    <w:p w14:paraId="651A2395" w14:textId="77777777" w:rsidR="000A2AA3" w:rsidRDefault="00F5413A">
      <w:pPr>
        <w:pStyle w:val="ListBullet"/>
      </w:pPr>
      <w:r>
        <w:rPr>
          <w:b/>
        </w:rPr>
        <w:t>Senior Programmer</w:t>
      </w:r>
    </w:p>
    <w:p w14:paraId="36D3FC7F" w14:textId="77777777" w:rsidR="000A2AA3" w:rsidRDefault="00F5413A">
      <w:r>
        <w:t>Velocis Systems Pvt. Ltd. • NIC, District Collector Office, Chandigarh | Mar 2016 – Jan 2017</w:t>
      </w:r>
    </w:p>
    <w:p w14:paraId="7D8A6727" w14:textId="77777777" w:rsidR="000A2AA3" w:rsidRDefault="00F5413A">
      <w:r>
        <w:t>Full stack development on eDistrict Chandigarh portal using .NET and SQL. Improved performance and ensured compliance with digital governance standards.</w:t>
      </w:r>
    </w:p>
    <w:p w14:paraId="41A44D43" w14:textId="77777777" w:rsidR="000A2AA3" w:rsidRDefault="00F5413A">
      <w:pPr>
        <w:pStyle w:val="ListBullet"/>
      </w:pPr>
      <w:r>
        <w:rPr>
          <w:b/>
        </w:rPr>
        <w:t>Senior Programmer</w:t>
      </w:r>
    </w:p>
    <w:p w14:paraId="5734D430" w14:textId="77777777" w:rsidR="000A2AA3" w:rsidRDefault="00F5413A">
      <w:r>
        <w:t>CyberQ Consulting Pvt. Ltd. • NIC, DC Office Chandigarh | Mar 2015 – Mar 2016</w:t>
      </w:r>
    </w:p>
    <w:p w14:paraId="20BD0EE7" w14:textId="77777777" w:rsidR="000A2AA3" w:rsidRDefault="00F5413A">
      <w:r>
        <w:t>Developed scalable .NET modules for eDistrict project. Ensured quality assurance, integration, and secure digital workflows.</w:t>
      </w:r>
    </w:p>
    <w:p w14:paraId="0FF1891D" w14:textId="77777777" w:rsidR="000A2AA3" w:rsidRDefault="00F5413A">
      <w:pPr>
        <w:pStyle w:val="ListBullet"/>
      </w:pPr>
      <w:r>
        <w:rPr>
          <w:b/>
        </w:rPr>
        <w:t>Computer Programmer</w:t>
      </w:r>
    </w:p>
    <w:p w14:paraId="4025E52B" w14:textId="77777777" w:rsidR="000A2AA3" w:rsidRDefault="00F5413A">
      <w:r>
        <w:t>IAP Company Pvt. Ltd. • NIC, Haryana Secretariat, Chandigarh | Nov 2014 – Feb 2015</w:t>
      </w:r>
    </w:p>
    <w:p w14:paraId="08D56EFA" w14:textId="77777777" w:rsidR="000A2AA3" w:rsidRDefault="00F5413A">
      <w:r>
        <w:t>Worked on VAHAN &amp; SARATHI projects using .NET, JavaScript, and SQL Server. Debugged, improved UI, and enhanced web component integration.</w:t>
      </w:r>
    </w:p>
    <w:p w14:paraId="7F0F23D0" w14:textId="77777777" w:rsidR="000A2AA3" w:rsidRDefault="00F5413A">
      <w:pPr>
        <w:pStyle w:val="ListBullet"/>
      </w:pPr>
      <w:r>
        <w:rPr>
          <w:b/>
        </w:rPr>
        <w:t>Software Engineer</w:t>
      </w:r>
    </w:p>
    <w:p w14:paraId="02DDEF35" w14:textId="77777777" w:rsidR="000A2AA3" w:rsidRDefault="00F5413A">
      <w:r>
        <w:t>Cogniter Technology Pvt. Ltd. • Chandigarh, India | Apr 2014 – Oct 2014</w:t>
      </w:r>
    </w:p>
    <w:p w14:paraId="172E757C" w14:textId="77777777" w:rsidR="000A2AA3" w:rsidRDefault="00F5413A">
      <w:r>
        <w:t>Delivered enterprise software solutions with ASP.NET MVC. Practiced agile methodologies and CI/CD processes.</w:t>
      </w:r>
    </w:p>
    <w:p w14:paraId="6C5DD67C" w14:textId="77777777" w:rsidR="000A2AA3" w:rsidRDefault="00F5413A">
      <w:pPr>
        <w:pStyle w:val="ListBullet"/>
      </w:pPr>
      <w:r>
        <w:rPr>
          <w:b/>
        </w:rPr>
        <w:t>Computer Programmer</w:t>
      </w:r>
    </w:p>
    <w:p w14:paraId="66FA4BFB" w14:textId="77777777" w:rsidR="000A2AA3" w:rsidRDefault="00F5413A">
      <w:r>
        <w:t>NIELIT Shimla • Kullu and Lahaul-Spiti, India | Dec 2012 – Dec 2013</w:t>
      </w:r>
    </w:p>
    <w:p w14:paraId="2B41BC78" w14:textId="77777777" w:rsidR="000A2AA3" w:rsidRDefault="00F5413A">
      <w:r>
        <w:t>Created software for election services using .NET and web technologies. Integrated CASE tools and ensured secure platforms for public use.</w:t>
      </w:r>
    </w:p>
    <w:p w14:paraId="13E80ABC" w14:textId="77777777" w:rsidR="000A2AA3" w:rsidRDefault="00F5413A">
      <w:pPr>
        <w:pStyle w:val="ListBullet"/>
      </w:pPr>
      <w:r>
        <w:rPr>
          <w:b/>
        </w:rPr>
        <w:t>Database Administrator</w:t>
      </w:r>
    </w:p>
    <w:p w14:paraId="47F0782E" w14:textId="77777777" w:rsidR="000A2AA3" w:rsidRDefault="00F5413A">
      <w:r>
        <w:t xml:space="preserve">NIELIT Chandigarh • Rural Water Supply Project, Mohali, </w:t>
      </w:r>
      <w:r>
        <w:t>India | Apr 2012 – Dec 2012</w:t>
      </w:r>
    </w:p>
    <w:p w14:paraId="6F3F6B27" w14:textId="77777777" w:rsidR="000A2AA3" w:rsidRDefault="00F5413A">
      <w:r>
        <w:t>Optimized SQL Server databases, performance tuning, and system automation.</w:t>
      </w:r>
    </w:p>
    <w:p w14:paraId="6EFEAD54" w14:textId="77777777" w:rsidR="000A2AA3" w:rsidRDefault="00F5413A">
      <w:pPr>
        <w:spacing w:after="120"/>
      </w:pPr>
      <w:r>
        <w:rPr>
          <w:b/>
        </w:rPr>
        <w:t>Education</w:t>
      </w:r>
    </w:p>
    <w:p w14:paraId="3B4C5A97" w14:textId="77777777" w:rsidR="000A2AA3" w:rsidRDefault="00F5413A">
      <w:pPr>
        <w:pStyle w:val="ListBullet"/>
      </w:pPr>
      <w:r>
        <w:rPr>
          <w:b/>
        </w:rPr>
        <w:t>M.Tech in Artificial Intelligence and Machine Learning</w:t>
      </w:r>
    </w:p>
    <w:p w14:paraId="7B3C1C0F" w14:textId="77777777" w:rsidR="000A2AA3" w:rsidRDefault="00F5413A">
      <w:r>
        <w:t>Indian Institute of Technology (IIT) Mandi, India | Mar 2022 – Mar 2025</w:t>
      </w:r>
    </w:p>
    <w:p w14:paraId="4C0D570C" w14:textId="77777777" w:rsidR="000A2AA3" w:rsidRDefault="00F5413A">
      <w:r>
        <w:t>Courses: Robot Kinematics, Advanced Design, Blockchain &amp; Web3, Cyber Security, Research Methodology</w:t>
      </w:r>
    </w:p>
    <w:p w14:paraId="36D13AE8" w14:textId="77777777" w:rsidR="000A2AA3" w:rsidRDefault="00F5413A">
      <w:pPr>
        <w:pStyle w:val="ListBullet"/>
      </w:pPr>
      <w:r>
        <w:rPr>
          <w:b/>
        </w:rPr>
        <w:t>MBA – Master of Business Administration</w:t>
      </w:r>
    </w:p>
    <w:p w14:paraId="13CD9E11" w14:textId="77777777" w:rsidR="000A2AA3" w:rsidRDefault="00F5413A">
      <w:r>
        <w:t>Himachal Pradesh Technical University, Hamirpur | Mar 2015 – Feb 2017</w:t>
      </w:r>
    </w:p>
    <w:p w14:paraId="5235A61A" w14:textId="77777777" w:rsidR="000A2AA3" w:rsidRDefault="00F5413A">
      <w:r>
        <w:t>Focus: HR, Finance, Operations, Marketing, Strategic &amp; Cross-Cultural Management</w:t>
      </w:r>
    </w:p>
    <w:p w14:paraId="6F320890" w14:textId="77777777" w:rsidR="000A2AA3" w:rsidRDefault="00F5413A">
      <w:pPr>
        <w:pStyle w:val="ListBullet"/>
      </w:pPr>
      <w:r>
        <w:rPr>
          <w:b/>
        </w:rPr>
        <w:t>B.Tech in Computer Science and Engineering</w:t>
      </w:r>
    </w:p>
    <w:p w14:paraId="6D7F6356" w14:textId="77777777" w:rsidR="000A2AA3" w:rsidRDefault="00F5413A">
      <w:r>
        <w:t>Himachal Pradesh University, Shimla | Jun 2007 – Jul 2011</w:t>
      </w:r>
    </w:p>
    <w:p w14:paraId="4B12D127" w14:textId="77777777" w:rsidR="000A2AA3" w:rsidRDefault="00F5413A">
      <w:r>
        <w:t>Key Areas: AI, Digital Electronics, Microprocessors, Software Engineering, Networks, DBMS, Algorithms</w:t>
      </w:r>
    </w:p>
    <w:p w14:paraId="2BEEA933" w14:textId="77777777" w:rsidR="000A2AA3" w:rsidRDefault="00F5413A">
      <w:pPr>
        <w:spacing w:after="120"/>
      </w:pPr>
      <w:r>
        <w:rPr>
          <w:b/>
        </w:rPr>
        <w:t>Certifications and Training</w:t>
      </w:r>
    </w:p>
    <w:p w14:paraId="7DDDCFCE" w14:textId="77777777" w:rsidR="000A2AA3" w:rsidRDefault="00F5413A">
      <w:pPr>
        <w:pStyle w:val="ListBullet"/>
      </w:pPr>
      <w:r>
        <w:t>Full Stack .NET Core with Microsoft Azure Essentials &amp; Gen AI – Great Learning Academy</w:t>
      </w:r>
    </w:p>
    <w:p w14:paraId="417A2093" w14:textId="77777777" w:rsidR="000A2AA3" w:rsidRDefault="00F5413A">
      <w:pPr>
        <w:pStyle w:val="ListBullet"/>
      </w:pPr>
      <w:r>
        <w:t>VC#.NET – NIIT, New Delhi</w:t>
      </w:r>
    </w:p>
    <w:p w14:paraId="0540824B" w14:textId="77777777" w:rsidR="000A2AA3" w:rsidRDefault="00F5413A">
      <w:pPr>
        <w:pStyle w:val="ListBullet"/>
      </w:pPr>
      <w:r>
        <w:t>Oracle 9i – NIIT, Chandigarh</w:t>
      </w:r>
    </w:p>
    <w:p w14:paraId="16D33763" w14:textId="77777777" w:rsidR="000A2AA3" w:rsidRDefault="00F5413A">
      <w:pPr>
        <w:pStyle w:val="ListBullet"/>
      </w:pPr>
      <w:r>
        <w:t>Core Java (J2SE) – NIIT, Chandigarh</w:t>
      </w:r>
    </w:p>
    <w:p w14:paraId="40009706" w14:textId="77777777" w:rsidR="000A2AA3" w:rsidRDefault="00F5413A">
      <w:pPr>
        <w:pStyle w:val="ListBullet"/>
      </w:pPr>
      <w:r>
        <w:t>IT Security &amp; Ethical Hacking – Appin Tech, New Delhi</w:t>
      </w:r>
    </w:p>
    <w:p w14:paraId="71AE94A6" w14:textId="77777777" w:rsidR="000A2AA3" w:rsidRDefault="00F5413A">
      <w:pPr>
        <w:pStyle w:val="ListBullet"/>
      </w:pPr>
      <w:r>
        <w:t>ASP.NET 4.0 &amp; 4.5 – CS INFOTECH, Chandigarh</w:t>
      </w:r>
    </w:p>
    <w:p w14:paraId="51898B7B" w14:textId="77777777" w:rsidR="000A2AA3" w:rsidRDefault="00F5413A">
      <w:pPr>
        <w:spacing w:after="120"/>
      </w:pPr>
      <w:r>
        <w:rPr>
          <w:b/>
        </w:rPr>
        <w:t>Technical Skills</w:t>
      </w:r>
    </w:p>
    <w:p w14:paraId="24B8CC2C" w14:textId="77777777" w:rsidR="000A2AA3" w:rsidRDefault="00F5413A">
      <w:r>
        <w:t>Languages: C#, ASP.NET Core 7 &amp; 8, LINQ, TypeScript, JavaScript, HTML, XML, SQL</w:t>
      </w:r>
      <w:r>
        <w:br/>
        <w:t>Frameworks: ASP.NET MVC, EF Core 9, Web API, WPF, WCF, ADO.NET</w:t>
      </w:r>
      <w:r>
        <w:br/>
        <w:t>Frontend: Angular, React, jQuery</w:t>
      </w:r>
      <w:r>
        <w:br/>
        <w:t>Databases: MS SQL Server 2022</w:t>
      </w:r>
      <w:r>
        <w:br/>
        <w:t>Tools &amp; Platforms: Visual Studio 2022, Azure (Web App, VM, Blob, CosmosDB, Service Bus, Monitor, SQL), Postman, GitHub Copilot, ChatGPT, IIS Web Server</w:t>
      </w:r>
      <w:r>
        <w:br/>
        <w:t>Concepts: DevOps, CI/CD, Secure Coding, Performance Tuning, Cloud Deployment</w:t>
      </w:r>
    </w:p>
    <w:p w14:paraId="607D6955" w14:textId="77777777" w:rsidR="000A2AA3" w:rsidRDefault="00F5413A">
      <w:pPr>
        <w:spacing w:after="120"/>
      </w:pPr>
      <w:r>
        <w:rPr>
          <w:b/>
        </w:rPr>
        <w:t>Key Projects</w:t>
      </w:r>
    </w:p>
    <w:p w14:paraId="463EC84E" w14:textId="77777777" w:rsidR="000A2AA3" w:rsidRDefault="00F5413A">
      <w:pPr>
        <w:pStyle w:val="ListBullet"/>
      </w:pPr>
      <w:r>
        <w:t xml:space="preserve">Built ASP.NET Core website </w:t>
      </w:r>
      <w:r>
        <w:t>reducing process time by 30%</w:t>
      </w:r>
    </w:p>
    <w:p w14:paraId="71973DC9" w14:textId="77777777" w:rsidR="000A2AA3" w:rsidRDefault="00F5413A">
      <w:pPr>
        <w:pStyle w:val="ListBullet"/>
      </w:pPr>
      <w:r>
        <w:t>Developed AI-driven predictive analytics tool, improving fraud detection by 25%</w:t>
      </w:r>
    </w:p>
    <w:p w14:paraId="522A45F9" w14:textId="77777777" w:rsidR="000A2AA3" w:rsidRDefault="00F5413A">
      <w:pPr>
        <w:pStyle w:val="ListBullet"/>
      </w:pPr>
      <w:r>
        <w:t>Designed scalable e-governance architecture for NIC with high availability and compliance</w:t>
      </w:r>
    </w:p>
    <w:p w14:paraId="3ACB4856" w14:textId="77777777" w:rsidR="000A2AA3" w:rsidRDefault="00F5413A">
      <w:pPr>
        <w:spacing w:after="120"/>
      </w:pPr>
      <w:r>
        <w:rPr>
          <w:b/>
        </w:rPr>
        <w:t>Professional Titles</w:t>
      </w:r>
    </w:p>
    <w:p w14:paraId="23A2CDC8" w14:textId="77777777" w:rsidR="000A2AA3" w:rsidRDefault="00F5413A">
      <w:pPr>
        <w:pStyle w:val="ListBullet"/>
      </w:pPr>
      <w:r>
        <w:t>Computer Programmer</w:t>
      </w:r>
    </w:p>
    <w:p w14:paraId="37BD3086" w14:textId="77777777" w:rsidR="000A2AA3" w:rsidRDefault="00F5413A">
      <w:pPr>
        <w:pStyle w:val="ListBullet"/>
      </w:pPr>
      <w:r>
        <w:t>Software Engineer</w:t>
      </w:r>
    </w:p>
    <w:p w14:paraId="6FFB475D" w14:textId="77777777" w:rsidR="000A2AA3" w:rsidRDefault="00F5413A">
      <w:pPr>
        <w:pStyle w:val="ListBullet"/>
      </w:pPr>
      <w:r>
        <w:t>Full Stack .NET Developer</w:t>
      </w:r>
    </w:p>
    <w:p w14:paraId="15EDADF4" w14:textId="77777777" w:rsidR="000A2AA3" w:rsidRDefault="00F5413A">
      <w:pPr>
        <w:pStyle w:val="ListBullet"/>
      </w:pPr>
      <w:r>
        <w:t>Database Administrator</w:t>
      </w:r>
    </w:p>
    <w:p w14:paraId="5A372429" w14:textId="77777777" w:rsidR="000A2AA3" w:rsidRDefault="00F5413A">
      <w:pPr>
        <w:pStyle w:val="ListBullet"/>
      </w:pPr>
      <w:r>
        <w:t>IT Specialist / MIS Specialist</w:t>
      </w:r>
    </w:p>
    <w:p w14:paraId="10730D6B" w14:textId="77777777" w:rsidR="000A2AA3" w:rsidRDefault="00F5413A">
      <w:pPr>
        <w:pStyle w:val="ListBullet"/>
      </w:pPr>
      <w:r>
        <w:t>AI/ML Research Engineer</w:t>
      </w:r>
    </w:p>
    <w:p w14:paraId="28D67127" w14:textId="77777777" w:rsidR="000A2AA3" w:rsidRDefault="00F5413A">
      <w:pPr>
        <w:spacing w:after="120"/>
      </w:pPr>
      <w:r>
        <w:rPr>
          <w:b/>
        </w:rPr>
        <w:t>Awards and Honors</w:t>
      </w:r>
    </w:p>
    <w:p w14:paraId="45BFB03F" w14:textId="77777777" w:rsidR="000A2AA3" w:rsidRDefault="00F5413A">
      <w:r>
        <w:t>First Rank in B.Tech (Himachal Pradesh University) – 1st Position statewide in 5th Semester</w:t>
      </w:r>
    </w:p>
    <w:p w14:paraId="65D93AE0" w14:textId="77777777" w:rsidR="000A2AA3" w:rsidRDefault="00F5413A">
      <w:r>
        <w:t xml:space="preserve">Graduated with Honors across all </w:t>
      </w:r>
      <w:r>
        <w:t>semesters</w:t>
      </w:r>
    </w:p>
    <w:p w14:paraId="59B482FB" w14:textId="77777777" w:rsidR="000A2AA3" w:rsidRDefault="00F5413A">
      <w:pPr>
        <w:spacing w:after="120"/>
      </w:pPr>
      <w:r>
        <w:rPr>
          <w:b/>
        </w:rPr>
        <w:t>Professional References</w:t>
      </w:r>
    </w:p>
    <w:p w14:paraId="7D11CEB1" w14:textId="77777777" w:rsidR="000A2AA3" w:rsidRDefault="00F5413A">
      <w:pPr>
        <w:pStyle w:val="ListBullet"/>
      </w:pPr>
      <w:r>
        <w:t>Ms. Divya, HR, CyberQ Consulting – hr@cyberqindia.com – +91-7011200996</w:t>
      </w:r>
    </w:p>
    <w:p w14:paraId="2F3351A4" w14:textId="77777777" w:rsidR="000A2AA3" w:rsidRDefault="00F5413A">
      <w:pPr>
        <w:pStyle w:val="ListBullet"/>
      </w:pPr>
      <w:r>
        <w:t>Ms. Kajal Kashyap, HR, Velocis System – kajal.kashyap@velocis.co.in – +91-7292065715</w:t>
      </w:r>
    </w:p>
    <w:p w14:paraId="5ECFC549" w14:textId="77777777" w:rsidR="000A2AA3" w:rsidRDefault="00F5413A">
      <w:pPr>
        <w:pStyle w:val="ListBullet"/>
      </w:pPr>
      <w:r>
        <w:t>Mr. Rajneesh Verma, NIC, Chandigarh – rajneesh.verma@nic.in – +91-9216422264</w:t>
      </w:r>
    </w:p>
    <w:sectPr w:rsidR="000A2A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49068">
    <w:abstractNumId w:val="8"/>
  </w:num>
  <w:num w:numId="2" w16cid:durableId="912860153">
    <w:abstractNumId w:val="6"/>
  </w:num>
  <w:num w:numId="3" w16cid:durableId="383991551">
    <w:abstractNumId w:val="5"/>
  </w:num>
  <w:num w:numId="4" w16cid:durableId="2006781528">
    <w:abstractNumId w:val="4"/>
  </w:num>
  <w:num w:numId="5" w16cid:durableId="212547920">
    <w:abstractNumId w:val="7"/>
  </w:num>
  <w:num w:numId="6" w16cid:durableId="1360473003">
    <w:abstractNumId w:val="3"/>
  </w:num>
  <w:num w:numId="7" w16cid:durableId="1731538530">
    <w:abstractNumId w:val="2"/>
  </w:num>
  <w:num w:numId="8" w16cid:durableId="1896356582">
    <w:abstractNumId w:val="1"/>
  </w:num>
  <w:num w:numId="9" w16cid:durableId="127162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AA3"/>
    <w:rsid w:val="00120044"/>
    <w:rsid w:val="0015074B"/>
    <w:rsid w:val="0029639D"/>
    <w:rsid w:val="00326F90"/>
    <w:rsid w:val="00AA1D8D"/>
    <w:rsid w:val="00B47730"/>
    <w:rsid w:val="00CB0664"/>
    <w:rsid w:val="00F541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0BE82"/>
  <w14:defaultImageDpi w14:val="300"/>
  <w15:docId w15:val="{7866DDA0-6FCA-F54C-950D-4A83B961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chetan sharma</cp:lastModifiedBy>
  <cp:revision>2</cp:revision>
  <dcterms:created xsi:type="dcterms:W3CDTF">2025-04-10T23:34:00Z</dcterms:created>
  <dcterms:modified xsi:type="dcterms:W3CDTF">2025-04-10T23:34:00Z</dcterms:modified>
  <cp:category/>
</cp:coreProperties>
</file>