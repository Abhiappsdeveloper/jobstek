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A69" w:rsidRPr="004E0827" w:rsidRDefault="00F31ACB" w:rsidP="004E0827">
      <w:pPr>
        <w:spacing w:after="0" w:line="240" w:lineRule="auto"/>
        <w:jc w:val="center"/>
        <w:rPr>
          <w:rFonts w:ascii="Calibri" w:hAnsi="Calibri" w:cs="Calibri"/>
          <w:b/>
          <w:sz w:val="24"/>
          <w:szCs w:val="24"/>
        </w:rPr>
      </w:pPr>
      <w:proofErr w:type="spellStart"/>
      <w:r w:rsidRPr="004E0827">
        <w:rPr>
          <w:rFonts w:ascii="Calibri" w:hAnsi="Calibri" w:cs="Calibri"/>
          <w:b/>
          <w:sz w:val="28"/>
          <w:szCs w:val="28"/>
        </w:rPr>
        <w:t>Bhanu</w:t>
      </w:r>
      <w:proofErr w:type="spellEnd"/>
      <w:r w:rsidRPr="004E0827">
        <w:rPr>
          <w:rFonts w:ascii="Calibri" w:hAnsi="Calibri" w:cs="Calibri"/>
          <w:b/>
          <w:sz w:val="28"/>
          <w:szCs w:val="28"/>
        </w:rPr>
        <w:t xml:space="preserve"> Shree </w:t>
      </w:r>
      <w:proofErr w:type="spellStart"/>
      <w:r w:rsidRPr="004E0827">
        <w:rPr>
          <w:rFonts w:ascii="Calibri" w:hAnsi="Calibri" w:cs="Calibri"/>
          <w:b/>
          <w:sz w:val="28"/>
          <w:szCs w:val="28"/>
        </w:rPr>
        <w:t>Rajanna</w:t>
      </w:r>
      <w:proofErr w:type="spellEnd"/>
      <w:r w:rsidRPr="004E0827">
        <w:rPr>
          <w:rFonts w:ascii="Calibri" w:hAnsi="Calibri" w:cs="Calibri"/>
          <w:b/>
          <w:sz w:val="28"/>
          <w:szCs w:val="28"/>
        </w:rPr>
        <w:t xml:space="preserve">, MBA, </w:t>
      </w:r>
      <w:proofErr w:type="gramStart"/>
      <w:r w:rsidRPr="004E0827">
        <w:rPr>
          <w:rFonts w:ascii="Calibri" w:hAnsi="Calibri" w:cs="Calibri"/>
          <w:b/>
          <w:sz w:val="28"/>
          <w:szCs w:val="28"/>
        </w:rPr>
        <w:t xml:space="preserve">MSCS  </w:t>
      </w:r>
      <w:proofErr w:type="gramEnd"/>
      <w:r w:rsidRPr="004E0827">
        <w:rPr>
          <w:rFonts w:ascii="Calibri" w:hAnsi="Calibri" w:cs="Calibri"/>
          <w:b/>
          <w:sz w:val="28"/>
          <w:szCs w:val="28"/>
        </w:rPr>
        <w:br/>
      </w:r>
      <w:r w:rsidR="004E0827" w:rsidRPr="004E0827">
        <w:rPr>
          <w:rFonts w:ascii="Calibri" w:hAnsi="Calibri" w:cs="Calibri"/>
          <w:b/>
          <w:sz w:val="24"/>
          <w:szCs w:val="24"/>
        </w:rPr>
        <w:t>769-218-2155</w:t>
      </w:r>
      <w:r w:rsidR="00062A69" w:rsidRPr="004E0827">
        <w:rPr>
          <w:rFonts w:ascii="Calibri" w:hAnsi="Calibri" w:cs="Calibri"/>
          <w:b/>
          <w:sz w:val="24"/>
          <w:szCs w:val="24"/>
        </w:rPr>
        <w:br/>
      </w:r>
      <w:r w:rsidR="004E0827" w:rsidRPr="004E0827">
        <w:rPr>
          <w:rFonts w:ascii="Calibri" w:hAnsi="Calibri" w:cs="Calibri"/>
          <w:b/>
          <w:sz w:val="24"/>
          <w:szCs w:val="24"/>
        </w:rPr>
        <w:t>searchingforjob@myyahoo.com</w:t>
      </w:r>
    </w:p>
    <w:p w:rsidR="00062A69" w:rsidRDefault="00CC6BF3" w:rsidP="00062A69">
      <w:pPr>
        <w:spacing w:after="0" w:line="240" w:lineRule="auto"/>
      </w:pPr>
      <w:r>
        <w:t>_______________________________________________________________________________________________________________________________</w:t>
      </w:r>
    </w:p>
    <w:p w:rsidR="00F31ACB" w:rsidRPr="00F31ACB" w:rsidRDefault="00F31ACB" w:rsidP="00F31ACB">
      <w:pPr>
        <w:spacing w:after="0" w:line="240" w:lineRule="auto"/>
        <w:rPr>
          <w:rFonts w:asciiTheme="majorHAnsi" w:hAnsiTheme="majorHAnsi" w:cstheme="majorHAnsi"/>
          <w:b/>
        </w:rPr>
      </w:pPr>
    </w:p>
    <w:p w:rsidR="00F31ACB" w:rsidRPr="00F31ACB" w:rsidRDefault="00F31ACB" w:rsidP="00F31ACB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F31ACB">
        <w:rPr>
          <w:rFonts w:asciiTheme="majorHAnsi" w:hAnsiTheme="majorHAnsi" w:cstheme="majorHAnsi"/>
          <w:b/>
          <w:bCs/>
        </w:rPr>
        <w:t>Professional Summary</w:t>
      </w:r>
      <w:r>
        <w:rPr>
          <w:rFonts w:asciiTheme="majorHAnsi" w:hAnsiTheme="majorHAnsi" w:cstheme="majorHAnsi"/>
          <w:b/>
          <w:bCs/>
        </w:rPr>
        <w:t>:-</w:t>
      </w:r>
      <w:r>
        <w:rPr>
          <w:rFonts w:asciiTheme="majorHAnsi" w:hAnsiTheme="majorHAnsi" w:cstheme="majorHAnsi"/>
          <w:b/>
          <w:bCs/>
        </w:rPr>
        <w:br/>
      </w:r>
    </w:p>
    <w:p w:rsidR="00F31ACB" w:rsidRPr="00F31ACB" w:rsidRDefault="00F31ACB" w:rsidP="00F31ACB">
      <w:pPr>
        <w:spacing w:after="0" w:line="240" w:lineRule="auto"/>
        <w:rPr>
          <w:rFonts w:asciiTheme="majorHAnsi" w:hAnsiTheme="majorHAnsi" w:cstheme="majorHAnsi"/>
        </w:rPr>
      </w:pPr>
      <w:proofErr w:type="gramStart"/>
      <w:r w:rsidRPr="00F31ACB">
        <w:rPr>
          <w:rFonts w:asciiTheme="majorHAnsi" w:hAnsiTheme="majorHAnsi" w:cstheme="majorHAnsi"/>
        </w:rPr>
        <w:t xml:space="preserve">Accomplished </w:t>
      </w:r>
      <w:r w:rsidRPr="00F31ACB">
        <w:rPr>
          <w:rFonts w:asciiTheme="majorHAnsi" w:hAnsiTheme="majorHAnsi" w:cstheme="majorHAnsi"/>
          <w:bCs/>
        </w:rPr>
        <w:t>Product Owner &amp; Project Manager</w:t>
      </w:r>
      <w:r w:rsidRPr="00F31ACB">
        <w:rPr>
          <w:rFonts w:asciiTheme="majorHAnsi" w:hAnsiTheme="majorHAnsi" w:cstheme="majorHAnsi"/>
        </w:rPr>
        <w:t xml:space="preserve"> with </w:t>
      </w:r>
      <w:r w:rsidRPr="00F31ACB">
        <w:rPr>
          <w:rFonts w:asciiTheme="majorHAnsi" w:hAnsiTheme="majorHAnsi" w:cstheme="majorHAnsi"/>
          <w:bCs/>
        </w:rPr>
        <w:t>8+ years of experience</w:t>
      </w:r>
      <w:r w:rsidRPr="00F31ACB">
        <w:rPr>
          <w:rFonts w:asciiTheme="majorHAnsi" w:hAnsiTheme="majorHAnsi" w:cstheme="majorHAnsi"/>
        </w:rPr>
        <w:t xml:space="preserve"> driving </w:t>
      </w:r>
      <w:r w:rsidRPr="00F31ACB">
        <w:rPr>
          <w:rFonts w:asciiTheme="majorHAnsi" w:hAnsiTheme="majorHAnsi" w:cstheme="majorHAnsi"/>
          <w:bCs/>
        </w:rPr>
        <w:t>enterprise-level projects</w:t>
      </w:r>
      <w:r w:rsidRPr="00F31ACB">
        <w:rPr>
          <w:rFonts w:asciiTheme="majorHAnsi" w:hAnsiTheme="majorHAnsi" w:cstheme="majorHAnsi"/>
        </w:rPr>
        <w:t xml:space="preserve"> across </w:t>
      </w:r>
      <w:r w:rsidRPr="00F31ACB">
        <w:rPr>
          <w:rFonts w:asciiTheme="majorHAnsi" w:hAnsiTheme="majorHAnsi" w:cstheme="majorHAnsi"/>
          <w:bCs/>
        </w:rPr>
        <w:t>healthcare, banking, insurance, and technology sectors</w:t>
      </w:r>
      <w:r w:rsidRPr="00F31ACB">
        <w:rPr>
          <w:rFonts w:asciiTheme="majorHAnsi" w:hAnsiTheme="majorHAnsi" w:cstheme="majorHAnsi"/>
        </w:rPr>
        <w:t>.</w:t>
      </w:r>
      <w:proofErr w:type="gramEnd"/>
      <w:r w:rsidRPr="00F31ACB">
        <w:rPr>
          <w:rFonts w:asciiTheme="majorHAnsi" w:hAnsiTheme="majorHAnsi" w:cstheme="majorHAnsi"/>
        </w:rPr>
        <w:t xml:space="preserve"> Adept at leading </w:t>
      </w:r>
      <w:r w:rsidRPr="00F31ACB">
        <w:rPr>
          <w:rFonts w:asciiTheme="majorHAnsi" w:hAnsiTheme="majorHAnsi" w:cstheme="majorHAnsi"/>
          <w:bCs/>
        </w:rPr>
        <w:t>end-to-end project lifecycles</w:t>
      </w:r>
      <w:r w:rsidRPr="00F31ACB">
        <w:rPr>
          <w:rFonts w:asciiTheme="majorHAnsi" w:hAnsiTheme="majorHAnsi" w:cstheme="majorHAnsi"/>
        </w:rPr>
        <w:t xml:space="preserve">, from </w:t>
      </w:r>
      <w:r w:rsidRPr="00F31ACB">
        <w:rPr>
          <w:rFonts w:asciiTheme="majorHAnsi" w:hAnsiTheme="majorHAnsi" w:cstheme="majorHAnsi"/>
          <w:bCs/>
        </w:rPr>
        <w:t>requirements gathering to execution</w:t>
      </w:r>
      <w:r w:rsidRPr="00F31ACB">
        <w:rPr>
          <w:rFonts w:asciiTheme="majorHAnsi" w:hAnsiTheme="majorHAnsi" w:cstheme="majorHAnsi"/>
        </w:rPr>
        <w:t xml:space="preserve">, ensuring </w:t>
      </w:r>
      <w:r w:rsidRPr="00F31ACB">
        <w:rPr>
          <w:rFonts w:asciiTheme="majorHAnsi" w:hAnsiTheme="majorHAnsi" w:cstheme="majorHAnsi"/>
          <w:bCs/>
        </w:rPr>
        <w:t>on-time, within-budget delivery</w:t>
      </w:r>
      <w:r w:rsidRPr="00F31ACB">
        <w:rPr>
          <w:rFonts w:asciiTheme="majorHAnsi" w:hAnsiTheme="majorHAnsi" w:cstheme="majorHAnsi"/>
        </w:rPr>
        <w:t xml:space="preserve"> while aligning with business goals.</w:t>
      </w:r>
    </w:p>
    <w:p w:rsidR="00F31ACB" w:rsidRPr="00F31ACB" w:rsidRDefault="00F31ACB" w:rsidP="00F31ACB">
      <w:pPr>
        <w:spacing w:after="0" w:line="240" w:lineRule="auto"/>
        <w:rPr>
          <w:rFonts w:asciiTheme="majorHAnsi" w:hAnsiTheme="majorHAnsi" w:cstheme="majorHAnsi"/>
        </w:rPr>
      </w:pPr>
      <w:r w:rsidRPr="00F31ACB">
        <w:rPr>
          <w:rFonts w:asciiTheme="majorHAnsi" w:hAnsiTheme="majorHAnsi" w:cstheme="majorHAnsi"/>
        </w:rPr>
        <w:t xml:space="preserve">Expert in </w:t>
      </w:r>
      <w:r w:rsidRPr="00F31ACB">
        <w:rPr>
          <w:rFonts w:asciiTheme="majorHAnsi" w:hAnsiTheme="majorHAnsi" w:cstheme="majorHAnsi"/>
          <w:bCs/>
        </w:rPr>
        <w:t xml:space="preserve">Agile (Scrum &amp; </w:t>
      </w:r>
      <w:proofErr w:type="spellStart"/>
      <w:r w:rsidRPr="00F31ACB">
        <w:rPr>
          <w:rFonts w:asciiTheme="majorHAnsi" w:hAnsiTheme="majorHAnsi" w:cstheme="majorHAnsi"/>
          <w:bCs/>
        </w:rPr>
        <w:t>Kanban</w:t>
      </w:r>
      <w:proofErr w:type="spellEnd"/>
      <w:r w:rsidRPr="00F31ACB">
        <w:rPr>
          <w:rFonts w:asciiTheme="majorHAnsi" w:hAnsiTheme="majorHAnsi" w:cstheme="majorHAnsi"/>
          <w:bCs/>
        </w:rPr>
        <w:t>) and Waterfall methodologies</w:t>
      </w:r>
      <w:r w:rsidRPr="00F31ACB">
        <w:rPr>
          <w:rFonts w:asciiTheme="majorHAnsi" w:hAnsiTheme="majorHAnsi" w:cstheme="majorHAnsi"/>
        </w:rPr>
        <w:t xml:space="preserve">, with a strong background in </w:t>
      </w:r>
      <w:r w:rsidRPr="00F31ACB">
        <w:rPr>
          <w:rFonts w:asciiTheme="majorHAnsi" w:hAnsiTheme="majorHAnsi" w:cstheme="majorHAnsi"/>
          <w:bCs/>
        </w:rPr>
        <w:t>business process improvement, system design, and stakeholder engagement</w:t>
      </w:r>
      <w:r w:rsidRPr="00F31ACB">
        <w:rPr>
          <w:rFonts w:asciiTheme="majorHAnsi" w:hAnsiTheme="majorHAnsi" w:cstheme="majorHAnsi"/>
        </w:rPr>
        <w:t xml:space="preserve">. Proven ability to enhance operational efficiency, streamline workflows, and deliver </w:t>
      </w:r>
      <w:r w:rsidRPr="00F31ACB">
        <w:rPr>
          <w:rFonts w:asciiTheme="majorHAnsi" w:hAnsiTheme="majorHAnsi" w:cstheme="majorHAnsi"/>
          <w:bCs/>
        </w:rPr>
        <w:t>high-impact solutions</w:t>
      </w:r>
      <w:r w:rsidRPr="00F31ACB">
        <w:rPr>
          <w:rFonts w:asciiTheme="majorHAnsi" w:hAnsiTheme="majorHAnsi" w:cstheme="majorHAnsi"/>
        </w:rPr>
        <w:t xml:space="preserve"> that optimize business performance.</w:t>
      </w:r>
    </w:p>
    <w:p w:rsidR="00F31ACB" w:rsidRPr="00F31ACB" w:rsidRDefault="00F31ACB" w:rsidP="00F31ACB">
      <w:pPr>
        <w:spacing w:after="0" w:line="240" w:lineRule="auto"/>
        <w:rPr>
          <w:rFonts w:asciiTheme="majorHAnsi" w:hAnsiTheme="majorHAnsi" w:cstheme="majorHAnsi"/>
        </w:rPr>
      </w:pPr>
      <w:proofErr w:type="gramStart"/>
      <w:r w:rsidRPr="00F31ACB">
        <w:rPr>
          <w:rFonts w:asciiTheme="majorHAnsi" w:hAnsiTheme="majorHAnsi" w:cstheme="majorHAnsi"/>
        </w:rPr>
        <w:t xml:space="preserve">Proficient in </w:t>
      </w:r>
      <w:r w:rsidRPr="00F31ACB">
        <w:rPr>
          <w:rFonts w:asciiTheme="majorHAnsi" w:hAnsiTheme="majorHAnsi" w:cstheme="majorHAnsi"/>
          <w:bCs/>
        </w:rPr>
        <w:t xml:space="preserve">JIRA, Confluence, MS Project, </w:t>
      </w:r>
      <w:proofErr w:type="spellStart"/>
      <w:r w:rsidRPr="00F31ACB">
        <w:rPr>
          <w:rFonts w:asciiTheme="majorHAnsi" w:hAnsiTheme="majorHAnsi" w:cstheme="majorHAnsi"/>
          <w:bCs/>
        </w:rPr>
        <w:t>ServiceNow</w:t>
      </w:r>
      <w:proofErr w:type="spellEnd"/>
      <w:r w:rsidRPr="00F31ACB">
        <w:rPr>
          <w:rFonts w:asciiTheme="majorHAnsi" w:hAnsiTheme="majorHAnsi" w:cstheme="majorHAnsi"/>
          <w:bCs/>
        </w:rPr>
        <w:t>, and TFS</w:t>
      </w:r>
      <w:r w:rsidRPr="00F31ACB">
        <w:rPr>
          <w:rFonts w:asciiTheme="majorHAnsi" w:hAnsiTheme="majorHAnsi" w:cstheme="majorHAnsi"/>
        </w:rPr>
        <w:t xml:space="preserve">, with expertise in </w:t>
      </w:r>
      <w:r w:rsidRPr="00F31ACB">
        <w:rPr>
          <w:rFonts w:asciiTheme="majorHAnsi" w:hAnsiTheme="majorHAnsi" w:cstheme="majorHAnsi"/>
          <w:bCs/>
        </w:rPr>
        <w:t xml:space="preserve">SQL, </w:t>
      </w:r>
      <w:proofErr w:type="spellStart"/>
      <w:r w:rsidRPr="00F31ACB">
        <w:rPr>
          <w:rFonts w:asciiTheme="majorHAnsi" w:hAnsiTheme="majorHAnsi" w:cstheme="majorHAnsi"/>
          <w:bCs/>
        </w:rPr>
        <w:t>NoSQL</w:t>
      </w:r>
      <w:proofErr w:type="spellEnd"/>
      <w:r w:rsidRPr="00F31ACB">
        <w:rPr>
          <w:rFonts w:asciiTheme="majorHAnsi" w:hAnsiTheme="majorHAnsi" w:cstheme="majorHAnsi"/>
          <w:bCs/>
        </w:rPr>
        <w:t xml:space="preserve">, </w:t>
      </w:r>
      <w:proofErr w:type="spellStart"/>
      <w:r w:rsidRPr="00F31ACB">
        <w:rPr>
          <w:rFonts w:asciiTheme="majorHAnsi" w:hAnsiTheme="majorHAnsi" w:cstheme="majorHAnsi"/>
          <w:bCs/>
        </w:rPr>
        <w:t>Docker</w:t>
      </w:r>
      <w:proofErr w:type="spellEnd"/>
      <w:r w:rsidRPr="00F31ACB">
        <w:rPr>
          <w:rFonts w:asciiTheme="majorHAnsi" w:hAnsiTheme="majorHAnsi" w:cstheme="majorHAnsi"/>
          <w:bCs/>
        </w:rPr>
        <w:t xml:space="preserve">, AWS, Azure, and </w:t>
      </w:r>
      <w:proofErr w:type="spellStart"/>
      <w:r w:rsidRPr="00F31ACB">
        <w:rPr>
          <w:rFonts w:asciiTheme="majorHAnsi" w:hAnsiTheme="majorHAnsi" w:cstheme="majorHAnsi"/>
          <w:bCs/>
        </w:rPr>
        <w:t>ServiceNow</w:t>
      </w:r>
      <w:proofErr w:type="spellEnd"/>
      <w:r w:rsidRPr="00F31ACB">
        <w:rPr>
          <w:rFonts w:asciiTheme="majorHAnsi" w:hAnsiTheme="majorHAnsi" w:cstheme="majorHAnsi"/>
          <w:bCs/>
        </w:rPr>
        <w:t xml:space="preserve"> SPM</w:t>
      </w:r>
      <w:r w:rsidRPr="00F31ACB">
        <w:rPr>
          <w:rFonts w:asciiTheme="majorHAnsi" w:hAnsiTheme="majorHAnsi" w:cstheme="majorHAnsi"/>
        </w:rPr>
        <w:t>.</w:t>
      </w:r>
      <w:proofErr w:type="gramEnd"/>
      <w:r w:rsidRPr="00F31ACB">
        <w:rPr>
          <w:rFonts w:asciiTheme="majorHAnsi" w:hAnsiTheme="majorHAnsi" w:cstheme="majorHAnsi"/>
        </w:rPr>
        <w:t xml:space="preserve"> Skilled in managing </w:t>
      </w:r>
      <w:r w:rsidRPr="00F31ACB">
        <w:rPr>
          <w:rFonts w:asciiTheme="majorHAnsi" w:hAnsiTheme="majorHAnsi" w:cstheme="majorHAnsi"/>
          <w:bCs/>
        </w:rPr>
        <w:t>cross-functional teams of up to 16 members</w:t>
      </w:r>
      <w:r w:rsidRPr="00F31ACB">
        <w:rPr>
          <w:rFonts w:asciiTheme="majorHAnsi" w:hAnsiTheme="majorHAnsi" w:cstheme="majorHAnsi"/>
        </w:rPr>
        <w:t xml:space="preserve">, improving project delivery timelines by </w:t>
      </w:r>
      <w:r w:rsidRPr="00F31ACB">
        <w:rPr>
          <w:rFonts w:asciiTheme="majorHAnsi" w:hAnsiTheme="majorHAnsi" w:cstheme="majorHAnsi"/>
          <w:bCs/>
        </w:rPr>
        <w:t>70%</w:t>
      </w:r>
      <w:r w:rsidRPr="00F31ACB">
        <w:rPr>
          <w:rFonts w:asciiTheme="majorHAnsi" w:hAnsiTheme="majorHAnsi" w:cstheme="majorHAnsi"/>
        </w:rPr>
        <w:t xml:space="preserve">, and boosting operational efficiency by </w:t>
      </w:r>
      <w:r w:rsidRPr="00F31ACB">
        <w:rPr>
          <w:rFonts w:asciiTheme="majorHAnsi" w:hAnsiTheme="majorHAnsi" w:cstheme="majorHAnsi"/>
          <w:bCs/>
        </w:rPr>
        <w:t>80%</w:t>
      </w:r>
      <w:r w:rsidRPr="00F31ACB">
        <w:rPr>
          <w:rFonts w:asciiTheme="majorHAnsi" w:hAnsiTheme="majorHAnsi" w:cstheme="majorHAnsi"/>
        </w:rPr>
        <w:t>.</w:t>
      </w:r>
    </w:p>
    <w:p w:rsidR="00F31ACB" w:rsidRPr="00F31ACB" w:rsidRDefault="00F31ACB" w:rsidP="00F31ACB">
      <w:pPr>
        <w:spacing w:after="0" w:line="240" w:lineRule="auto"/>
        <w:rPr>
          <w:rFonts w:asciiTheme="majorHAnsi" w:hAnsiTheme="majorHAnsi" w:cstheme="majorHAnsi"/>
          <w:b/>
        </w:rPr>
      </w:pPr>
      <w:r w:rsidRPr="00F31ACB">
        <w:rPr>
          <w:rFonts w:asciiTheme="majorHAnsi" w:hAnsiTheme="majorHAnsi" w:cstheme="majorHAnsi"/>
        </w:rPr>
        <w:t xml:space="preserve">A strategic leader with strong </w:t>
      </w:r>
      <w:r w:rsidRPr="00F31ACB">
        <w:rPr>
          <w:rFonts w:asciiTheme="majorHAnsi" w:hAnsiTheme="majorHAnsi" w:cstheme="majorHAnsi"/>
          <w:bCs/>
        </w:rPr>
        <w:t>problem-solving, analytical, and communication skills</w:t>
      </w:r>
      <w:r w:rsidRPr="00F31ACB">
        <w:rPr>
          <w:rFonts w:asciiTheme="majorHAnsi" w:hAnsiTheme="majorHAnsi" w:cstheme="majorHAnsi"/>
        </w:rPr>
        <w:t xml:space="preserve">, dedicated to </w:t>
      </w:r>
      <w:r w:rsidRPr="00F31ACB">
        <w:rPr>
          <w:rFonts w:asciiTheme="majorHAnsi" w:hAnsiTheme="majorHAnsi" w:cstheme="majorHAnsi"/>
          <w:bCs/>
        </w:rPr>
        <w:t>continuous process improvement and driving business success</w:t>
      </w:r>
      <w:r w:rsidRPr="00F31ACB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  <w:b/>
        </w:rPr>
        <w:br/>
      </w:r>
    </w:p>
    <w:p w:rsidR="00062A69" w:rsidRPr="00F31ACB" w:rsidRDefault="00CC6BF3" w:rsidP="00062A69">
      <w:pPr>
        <w:spacing w:after="0" w:line="240" w:lineRule="auto"/>
        <w:rPr>
          <w:rFonts w:asciiTheme="majorHAnsi" w:hAnsiTheme="majorHAnsi" w:cstheme="majorHAnsi"/>
          <w:b/>
        </w:rPr>
      </w:pPr>
      <w:r w:rsidRPr="00CC6BF3">
        <w:rPr>
          <w:rFonts w:asciiTheme="majorHAnsi" w:hAnsiTheme="majorHAnsi" w:cstheme="majorHAnsi"/>
          <w:b/>
        </w:rPr>
        <w:t>Education Details:-</w:t>
      </w:r>
      <w:r w:rsidR="00F31ACB">
        <w:br/>
      </w:r>
      <w:r w:rsidR="00F31ACB" w:rsidRPr="004E0827">
        <w:rPr>
          <w:rFonts w:ascii="Calibri" w:hAnsi="Calibri" w:cs="Calibri"/>
        </w:rPr>
        <w:t xml:space="preserve">Master’s Business Administration: University of Wisconsin River Falls, WI  </w:t>
      </w:r>
      <w:r w:rsidR="00F31ACB" w:rsidRPr="004E0827">
        <w:rPr>
          <w:rFonts w:ascii="Calibri" w:hAnsi="Calibri" w:cs="Calibri"/>
        </w:rPr>
        <w:br/>
        <w:t xml:space="preserve">Master’s Computer Science: University of Wisconsin River Falls, River Falls, WI  </w:t>
      </w:r>
      <w:r w:rsidR="00F31ACB" w:rsidRPr="004E0827">
        <w:rPr>
          <w:rFonts w:ascii="Calibri" w:hAnsi="Calibri" w:cs="Calibri"/>
        </w:rPr>
        <w:br/>
      </w:r>
      <w:r w:rsidR="00F31ACB" w:rsidRPr="004E0827">
        <w:rPr>
          <w:rFonts w:ascii="Calibri" w:hAnsi="Calibri" w:cs="Calibri"/>
        </w:rPr>
        <w:t xml:space="preserve">Bachelors in Computer Science Engineering, </w:t>
      </w:r>
      <w:proofErr w:type="spellStart"/>
      <w:r w:rsidR="00F31ACB" w:rsidRPr="004E0827">
        <w:rPr>
          <w:rFonts w:ascii="Calibri" w:hAnsi="Calibri" w:cs="Calibri"/>
        </w:rPr>
        <w:t>Visvesvaraya</w:t>
      </w:r>
      <w:proofErr w:type="spellEnd"/>
      <w:r w:rsidR="00F31ACB" w:rsidRPr="004E0827">
        <w:rPr>
          <w:rFonts w:ascii="Calibri" w:hAnsi="Calibri" w:cs="Calibri"/>
        </w:rPr>
        <w:t xml:space="preserve"> Institute of Technology, India  </w:t>
      </w:r>
    </w:p>
    <w:p w:rsidR="00062A69" w:rsidRDefault="00062A69" w:rsidP="00062A69">
      <w:pPr>
        <w:spacing w:after="0" w:line="240" w:lineRule="auto"/>
      </w:pPr>
    </w:p>
    <w:p w:rsidR="00062A69" w:rsidRPr="00F31ACB" w:rsidRDefault="00062A69" w:rsidP="00062A69">
      <w:pPr>
        <w:spacing w:after="0" w:line="240" w:lineRule="auto"/>
        <w:rPr>
          <w:b/>
        </w:rPr>
      </w:pPr>
      <w:r w:rsidRPr="00062A69">
        <w:rPr>
          <w:b/>
        </w:rPr>
        <w:t>Certifications:-</w:t>
      </w:r>
      <w:r w:rsidR="00F31ACB" w:rsidRPr="00062A69">
        <w:rPr>
          <w:b/>
        </w:rPr>
        <w:br/>
      </w:r>
      <w:r w:rsidR="00F31ACB">
        <w:t xml:space="preserve">PMP Certification - In progress  </w:t>
      </w:r>
    </w:p>
    <w:p w:rsidR="00062A69" w:rsidRDefault="00F31ACB" w:rsidP="00062A69">
      <w:pPr>
        <w:spacing w:after="0" w:line="240" w:lineRule="auto"/>
      </w:pPr>
      <w:r>
        <w:br/>
      </w:r>
      <w:proofErr w:type="spellStart"/>
      <w:r w:rsidRPr="00062A69">
        <w:rPr>
          <w:b/>
        </w:rPr>
        <w:t>Skillset</w:t>
      </w:r>
      <w:proofErr w:type="spellEnd"/>
      <w:r w:rsidRPr="00062A69">
        <w:rPr>
          <w:b/>
        </w:rPr>
        <w:t>:</w:t>
      </w:r>
      <w:r>
        <w:t xml:space="preserve">  </w:t>
      </w:r>
      <w:r>
        <w:br/>
        <w:t xml:space="preserve">Skill   Experience   Skill Level </w:t>
      </w:r>
      <w:r>
        <w:br/>
      </w:r>
    </w:p>
    <w:tbl>
      <w:tblPr>
        <w:tblStyle w:val="TableGrid"/>
        <w:tblW w:w="0" w:type="auto"/>
        <w:tblLook w:val="04A0"/>
      </w:tblPr>
      <w:tblGrid>
        <w:gridCol w:w="8856"/>
      </w:tblGrid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Product Owner/ Project Management   7+ Years   Expert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Requirements Documentation (BRD)   6+ Years   Expert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System Design Documentation (SRS)   4+ Years   Expert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SQL, </w:t>
            </w:r>
            <w:proofErr w:type="spellStart"/>
            <w:r w:rsidRPr="00062A69">
              <w:t>NoSQL</w:t>
            </w:r>
            <w:proofErr w:type="spellEnd"/>
            <w:r w:rsidRPr="00062A69">
              <w:t xml:space="preserve">, </w:t>
            </w:r>
            <w:proofErr w:type="spellStart"/>
            <w:r w:rsidRPr="00062A69">
              <w:t>Docker</w:t>
            </w:r>
            <w:proofErr w:type="spellEnd"/>
            <w:r w:rsidRPr="00062A69">
              <w:t xml:space="preserve">, </w:t>
            </w:r>
            <w:proofErr w:type="spellStart"/>
            <w:r w:rsidRPr="00062A69">
              <w:t>Balsamiq</w:t>
            </w:r>
            <w:proofErr w:type="spellEnd"/>
            <w:r w:rsidRPr="00062A69">
              <w:t xml:space="preserve">, Camunda, Lucid chart, Apache Camel,   3+ Years   Proficient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QA (Test case development,) ServiceNow   4+ Years   Proficient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Agile Scrum   7+ Years   Expert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JIRA, Confluence, TFS   7+ Years   Expert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Waterfall   7+ Years   Expert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JAD sessions   7+ years   Expert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C#,  ASP.net,  Java, JavaScript, Python, Typescript, MVC, Restful services/API, Linux,  3+ years   Proficient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proofErr w:type="spellStart"/>
            <w:r w:rsidRPr="00062A69">
              <w:t>Ubuntu</w:t>
            </w:r>
            <w:proofErr w:type="spellEnd"/>
            <w:r w:rsidRPr="00062A69">
              <w:t xml:space="preserve">, Kali, </w:t>
            </w:r>
            <w:proofErr w:type="spellStart"/>
            <w:r w:rsidRPr="00062A69">
              <w:t>Kubernetes</w:t>
            </w:r>
            <w:proofErr w:type="spellEnd"/>
            <w:r w:rsidRPr="00062A69">
              <w:t xml:space="preserve">, Dynamics GP, Kibana, Wireshark, Encryption, Decryption,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Firewalls, AWS, Azure,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r w:rsidRPr="00062A69">
              <w:t xml:space="preserve">MS Word, Power Point, Excel, MS Project, MS Visio, Open Office   10+ years   Expert </w:t>
            </w:r>
          </w:p>
        </w:tc>
      </w:tr>
      <w:tr w:rsidR="00062A69" w:rsidRPr="00062A69" w:rsidTr="00062A69">
        <w:tc>
          <w:tcPr>
            <w:tcW w:w="8856" w:type="dxa"/>
          </w:tcPr>
          <w:p w:rsidR="00062A69" w:rsidRPr="00062A69" w:rsidRDefault="00062A69" w:rsidP="00470192">
            <w:pPr>
              <w:rPr>
                <w:rFonts w:ascii="Calibri" w:hAnsi="Calibri" w:cs="Calibri"/>
              </w:rPr>
            </w:pPr>
          </w:p>
        </w:tc>
      </w:tr>
    </w:tbl>
    <w:p w:rsidR="004E0827" w:rsidRPr="00CC6BF3" w:rsidRDefault="00F31ACB" w:rsidP="00062A69">
      <w:pPr>
        <w:spacing w:after="0" w:line="240" w:lineRule="auto"/>
        <w:rPr>
          <w:b/>
        </w:rPr>
      </w:pPr>
      <w:r>
        <w:br/>
      </w:r>
      <w:r>
        <w:br/>
      </w:r>
      <w:r w:rsidRPr="00CC6BF3">
        <w:rPr>
          <w:b/>
        </w:rPr>
        <w:t xml:space="preserve">Employment History:  </w:t>
      </w:r>
    </w:p>
    <w:p w:rsidR="004E0827" w:rsidRDefault="004E0827" w:rsidP="00062A69">
      <w:pPr>
        <w:spacing w:after="0" w:line="240" w:lineRule="auto"/>
      </w:pPr>
    </w:p>
    <w:p w:rsidR="00103E72" w:rsidRPr="00062A69" w:rsidRDefault="004E0827" w:rsidP="00062A69">
      <w:pPr>
        <w:spacing w:after="0" w:line="240" w:lineRule="auto"/>
        <w:rPr>
          <w:rFonts w:ascii="Calibri" w:hAnsi="Calibri" w:cs="Calibri"/>
        </w:rPr>
      </w:pPr>
      <w:r w:rsidRPr="004E0827">
        <w:rPr>
          <w:b/>
        </w:rPr>
        <w:t>Product Owner/Project Manager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E0827">
        <w:rPr>
          <w:b/>
        </w:rPr>
        <w:t>Oct 2023 - Current</w:t>
      </w:r>
      <w:r w:rsidR="00F31ACB">
        <w:br/>
        <w:t xml:space="preserve">Blue Cross &amp; Blue Shield of MS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31ACB">
        <w:br/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ascii="MS Gothic" w:eastAsia="MS Gothic" w:hAnsi="MS Gothic" w:cs="MS Gothic" w:hint="eastAsia"/>
        </w:rPr>
        <w:t>➢</w:t>
      </w:r>
      <w:r w:rsidR="00F31ACB" w:rsidRPr="00062A69">
        <w:rPr>
          <w:rFonts w:ascii="Calibri" w:hAnsi="Calibri" w:cs="Calibri"/>
        </w:rPr>
        <w:t xml:space="preserve"> Lead and manage end-to-end project lifecycle for health insurance initiatives, including system implementations,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ascii="Calibri" w:hAnsi="Calibri" w:cs="Calibri"/>
        </w:rPr>
        <w:lastRenderedPageBreak/>
        <w:t xml:space="preserve">process improvements, Business and IT projects.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ascii="MS Gothic" w:eastAsia="MS Gothic" w:hAnsi="MS Gothic" w:cs="MS Gothic" w:hint="eastAsia"/>
        </w:rPr>
        <w:t>➢</w:t>
      </w:r>
      <w:r w:rsidR="00F31ACB" w:rsidRPr="00062A69">
        <w:rPr>
          <w:rFonts w:ascii="Calibri" w:hAnsi="Calibri" w:cs="Calibri"/>
        </w:rPr>
        <w:t xml:space="preserve"> Coordinate cross-functional teams(Applications, Web, DBA,</w:t>
      </w:r>
      <w:r w:rsidR="00F31ACB" w:rsidRPr="00062A69">
        <w:rPr>
          <w:rFonts w:ascii="Calibri" w:hAnsi="Calibri" w:cs="Calibri"/>
        </w:rPr>
        <w:t xml:space="preserve"> ETL and Reporting teams) to ensure project objectives </w:t>
      </w:r>
      <w:r w:rsidR="00F31ACB" w:rsidRPr="00062A69">
        <w:rPr>
          <w:rFonts w:ascii="Calibri" w:hAnsi="Calibri" w:cs="Calibri"/>
        </w:rPr>
        <w:br/>
        <w:t xml:space="preserve">are met within scope, time, and budget constraints.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ascii="MS Gothic" w:eastAsia="MS Gothic" w:hAnsi="MS Gothic" w:cs="MS Gothic" w:hint="eastAsia"/>
        </w:rPr>
        <w:t>➢</w:t>
      </w:r>
      <w:r w:rsidR="00F31ACB" w:rsidRPr="00062A69">
        <w:rPr>
          <w:rFonts w:ascii="Calibri" w:hAnsi="Calibri" w:cs="Calibri"/>
        </w:rPr>
        <w:t xml:space="preserve"> Develop and maintain detailed project plans, including timelines, resource allocation, and risk management </w:t>
      </w:r>
      <w:r w:rsidR="00F31ACB" w:rsidRPr="00062A69">
        <w:rPr>
          <w:rFonts w:ascii="Calibri" w:hAnsi="Calibri" w:cs="Calibri"/>
        </w:rPr>
        <w:br/>
        <w:t xml:space="preserve">strategies using MS projects.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ascii="MS Gothic" w:eastAsia="MS Gothic" w:hAnsi="MS Gothic" w:cs="MS Gothic" w:hint="eastAsia"/>
        </w:rPr>
        <w:t>➢</w:t>
      </w:r>
      <w:r w:rsidR="00F31ACB" w:rsidRPr="00062A69">
        <w:rPr>
          <w:rFonts w:ascii="Calibri" w:hAnsi="Calibri" w:cs="Calibri"/>
        </w:rPr>
        <w:t xml:space="preserve"> Ma</w:t>
      </w:r>
      <w:r w:rsidR="00F31ACB" w:rsidRPr="00062A69">
        <w:rPr>
          <w:rFonts w:ascii="Calibri" w:hAnsi="Calibri" w:cs="Calibri"/>
        </w:rPr>
        <w:t xml:space="preserve">naged the Electronic Enrollments project from initiation to execution followed by monitoring phases with 100% </w:t>
      </w:r>
      <w:r w:rsidR="00F31ACB" w:rsidRPr="00062A69">
        <w:rPr>
          <w:rFonts w:ascii="Calibri" w:hAnsi="Calibri" w:cs="Calibri"/>
        </w:rPr>
        <w:br/>
        <w:t xml:space="preserve">success rate. Worked closely with Web, EDI, Core Systems and DBA teams ensuring alignment with project goals and </w:t>
      </w:r>
    </w:p>
    <w:p w:rsidR="004E0827" w:rsidRDefault="00F31ACB" w:rsidP="00062A69">
      <w:pPr>
        <w:spacing w:after="0" w:line="240" w:lineRule="auto"/>
        <w:rPr>
          <w:rFonts w:ascii="Calibri" w:hAnsi="Calibri" w:cs="Calibri"/>
        </w:rPr>
      </w:pPr>
      <w:proofErr w:type="gramStart"/>
      <w:r w:rsidRPr="00062A69">
        <w:rPr>
          <w:rFonts w:ascii="Calibri" w:hAnsi="Calibri" w:cs="Calibri"/>
        </w:rPr>
        <w:t>timelines</w:t>
      </w:r>
      <w:proofErr w:type="gramEnd"/>
      <w:r w:rsidRPr="00062A69">
        <w:rPr>
          <w:rFonts w:ascii="Calibri" w:hAnsi="Calibri" w:cs="Calibri"/>
        </w:rPr>
        <w:t>, and overseeing PMO a</w:t>
      </w:r>
      <w:r w:rsidRPr="00062A69">
        <w:rPr>
          <w:rFonts w:ascii="Calibri" w:hAnsi="Calibri" w:cs="Calibri"/>
        </w:rPr>
        <w:t xml:space="preserve">ctivities, providing strategic direction and leadership to a cross-functional team.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Working closely with other partner plans(blues) and manage the ongoing Medicare Advantage and Value Based </w:t>
      </w:r>
      <w:r w:rsidRPr="00062A69">
        <w:rPr>
          <w:rFonts w:ascii="Calibri" w:hAnsi="Calibri" w:cs="Calibri"/>
        </w:rPr>
        <w:br/>
        <w:t>Advantage programs to enhance the existing products, improve e</w:t>
      </w:r>
      <w:r w:rsidRPr="00062A69">
        <w:rPr>
          <w:rFonts w:ascii="Calibri" w:hAnsi="Calibri" w:cs="Calibri"/>
        </w:rPr>
        <w:t xml:space="preserve">fficiency of the performance and reduce manual </w:t>
      </w:r>
      <w:r w:rsidRPr="00062A69">
        <w:rPr>
          <w:rFonts w:ascii="Calibri" w:hAnsi="Calibri" w:cs="Calibri"/>
        </w:rPr>
        <w:br/>
        <w:t xml:space="preserve">intervention by introducing systematic or automatic solutions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Worked with the FEP team from initiation to deployment for a core conversion of a standardized report for FEP </w:t>
      </w:r>
      <w:r w:rsidRPr="00062A69">
        <w:rPr>
          <w:rFonts w:ascii="Calibri" w:hAnsi="Calibri" w:cs="Calibri"/>
        </w:rPr>
        <w:br/>
        <w:t>claims processing. Team has rec</w:t>
      </w:r>
      <w:r w:rsidRPr="00062A69">
        <w:rPr>
          <w:rFonts w:ascii="Calibri" w:hAnsi="Calibri" w:cs="Calibri"/>
        </w:rPr>
        <w:t xml:space="preserve">eived a 100% success rate within timelines.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Coordinated with the FEP development and Testing teams. Worked closely with Applications and Business Solutions </w:t>
      </w:r>
      <w:r w:rsidRPr="00062A69">
        <w:rPr>
          <w:rFonts w:ascii="Calibri" w:hAnsi="Calibri" w:cs="Calibri"/>
        </w:rPr>
        <w:br/>
        <w:t xml:space="preserve">SMEs to gather feedback and support the team with key milestones.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Managing the Blue card Ho</w:t>
      </w:r>
      <w:r w:rsidRPr="00062A69">
        <w:rPr>
          <w:rFonts w:ascii="Calibri" w:hAnsi="Calibri" w:cs="Calibri"/>
        </w:rPr>
        <w:t xml:space="preserve">me Denials Projects to gather recommendations from Appeals, Compliance, Marketing, </w:t>
      </w:r>
      <w:r w:rsidRPr="00062A69">
        <w:rPr>
          <w:rFonts w:ascii="Calibri" w:hAnsi="Calibri" w:cs="Calibri"/>
        </w:rPr>
        <w:br/>
        <w:t xml:space="preserve">Customer support, Pharmacy, Audit, Finance, etc to brainstorm solutions for better patient experiences.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Managing </w:t>
      </w:r>
      <w:r w:rsidRPr="00062A69">
        <w:rPr>
          <w:rFonts w:ascii="Calibri" w:hAnsi="Calibri" w:cs="Calibri"/>
        </w:rPr>
        <w:br/>
        <w:t>communication with key stakeholders, including client le</w:t>
      </w:r>
      <w:r w:rsidRPr="00062A69">
        <w:rPr>
          <w:rFonts w:ascii="Calibri" w:hAnsi="Calibri" w:cs="Calibri"/>
        </w:rPr>
        <w:t xml:space="preserve">adership, to ensure project requirements were understood and </w:t>
      </w:r>
      <w:r w:rsidRPr="00062A69">
        <w:rPr>
          <w:rFonts w:ascii="Calibri" w:hAnsi="Calibri" w:cs="Calibri"/>
        </w:rPr>
        <w:br/>
        <w:t xml:space="preserve">met, conducting regular status meetings and presenting project updates to foster transparency and collaboration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</w:t>
      </w:r>
      <w:r w:rsidRPr="00062A69">
        <w:rPr>
          <w:rFonts w:ascii="Calibri" w:hAnsi="Calibri" w:cs="Calibri"/>
        </w:rPr>
        <w:br/>
        <w:t>Managing Medical Review Prior approvals and Pend analysis projects to fix exist</w:t>
      </w:r>
      <w:r w:rsidRPr="00062A69">
        <w:rPr>
          <w:rFonts w:ascii="Calibri" w:hAnsi="Calibri" w:cs="Calibri"/>
        </w:rPr>
        <w:t xml:space="preserve">ing production issues and bring </w:t>
      </w:r>
      <w:r w:rsidRPr="00062A69">
        <w:rPr>
          <w:rFonts w:ascii="Calibri" w:hAnsi="Calibri" w:cs="Calibri"/>
        </w:rPr>
        <w:br/>
        <w:t xml:space="preserve">enhancements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Managed a team of 16 for the Claims Operations Dashboard project from initiation to deployment for the </w:t>
      </w:r>
      <w:r w:rsidRPr="00062A69">
        <w:rPr>
          <w:rFonts w:ascii="Calibri" w:hAnsi="Calibri" w:cs="Calibri"/>
        </w:rPr>
        <w:br/>
        <w:t>operational teams to capture the lifecycle of the claims processed through ITS Mainframe. This involve</w:t>
      </w:r>
      <w:r w:rsidRPr="00062A69">
        <w:rPr>
          <w:rFonts w:ascii="Calibri" w:hAnsi="Calibri" w:cs="Calibri"/>
        </w:rPr>
        <w:t xml:space="preserve">d automation </w:t>
      </w:r>
      <w:r w:rsidRPr="00062A69">
        <w:rPr>
          <w:rFonts w:ascii="Calibri" w:hAnsi="Calibri" w:cs="Calibri"/>
        </w:rPr>
        <w:br/>
        <w:t xml:space="preserve">of inventory management for the claims operations team using Bluesquared, Content Manager, Message Center, </w:t>
      </w:r>
      <w:r w:rsidRPr="00062A69">
        <w:rPr>
          <w:rFonts w:ascii="Calibri" w:hAnsi="Calibri" w:cs="Calibri"/>
        </w:rPr>
        <w:br/>
        <w:t xml:space="preserve">ICON, etc.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Implement process improvements that resulted in </w:t>
      </w:r>
      <w:proofErr w:type="gramStart"/>
      <w:r w:rsidRPr="00062A69">
        <w:rPr>
          <w:rFonts w:ascii="Calibri" w:hAnsi="Calibri" w:cs="Calibri"/>
        </w:rPr>
        <w:t>a</w:t>
      </w:r>
      <w:proofErr w:type="gramEnd"/>
      <w:r w:rsidRPr="00062A69">
        <w:rPr>
          <w:rFonts w:ascii="Calibri" w:hAnsi="Calibri" w:cs="Calibri"/>
        </w:rPr>
        <w:t xml:space="preserve"> 80% increase in operational efficiency and a 70% reduction in </w:t>
      </w:r>
      <w:r w:rsidRPr="00062A69">
        <w:rPr>
          <w:rFonts w:ascii="Calibri" w:hAnsi="Calibri" w:cs="Calibri"/>
        </w:rPr>
        <w:br/>
        <w:t>projec</w:t>
      </w:r>
      <w:r w:rsidRPr="00062A69">
        <w:rPr>
          <w:rFonts w:ascii="Calibri" w:hAnsi="Calibri" w:cs="Calibri"/>
        </w:rPr>
        <w:t xml:space="preserve">t delivery times.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Assisted in planning, executing, and closing health insurance projects, ensuring alignment with organizational goals </w:t>
      </w:r>
      <w:r w:rsidRPr="00062A69">
        <w:rPr>
          <w:rFonts w:ascii="Calibri" w:hAnsi="Calibri" w:cs="Calibri"/>
        </w:rPr>
        <w:br/>
        <w:t xml:space="preserve">and compliance with industry standards.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Facilitated project meetings, scrum ceremonies including preparation of </w:t>
      </w:r>
      <w:r w:rsidRPr="00062A69">
        <w:rPr>
          <w:rFonts w:ascii="Calibri" w:hAnsi="Calibri" w:cs="Calibri"/>
        </w:rPr>
        <w:t xml:space="preserve">agendas, documentation of minutes, and </w:t>
      </w:r>
      <w:r w:rsidRPr="00062A69">
        <w:rPr>
          <w:rFonts w:ascii="Calibri" w:hAnsi="Calibri" w:cs="Calibri"/>
        </w:rPr>
        <w:br/>
        <w:t xml:space="preserve">follow-up on action items using both agile and waterfall methodologies depending on the project.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Collaborated with various departments to resolve project-related issues and ensure timely delivery of deliverables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</w:t>
      </w:r>
      <w:proofErr w:type="gramStart"/>
      <w:r w:rsidRPr="00062A69">
        <w:rPr>
          <w:rFonts w:ascii="Calibri" w:hAnsi="Calibri" w:cs="Calibri"/>
        </w:rPr>
        <w:t>Completed</w:t>
      </w:r>
      <w:proofErr w:type="gramEnd"/>
      <w:r w:rsidRPr="00062A69">
        <w:rPr>
          <w:rFonts w:ascii="Calibri" w:hAnsi="Calibri" w:cs="Calibri"/>
        </w:rPr>
        <w:t xml:space="preserve"> the latest GITLAB training offered by the GIT Team  </w:t>
      </w:r>
    </w:p>
    <w:p w:rsidR="004E0827" w:rsidRDefault="004E0827" w:rsidP="00062A69">
      <w:pPr>
        <w:spacing w:after="0" w:line="240" w:lineRule="auto"/>
        <w:rPr>
          <w:rFonts w:ascii="Calibri" w:hAnsi="Calibri" w:cs="Calibri"/>
        </w:rPr>
      </w:pPr>
    </w:p>
    <w:p w:rsidR="004E0827" w:rsidRDefault="004E0827" w:rsidP="00062A69">
      <w:pPr>
        <w:spacing w:after="0" w:line="240" w:lineRule="auto"/>
        <w:rPr>
          <w:rFonts w:ascii="Calibri" w:hAnsi="Calibri" w:cs="Calibri"/>
        </w:rPr>
      </w:pPr>
    </w:p>
    <w:p w:rsidR="004E0827" w:rsidRDefault="004E0827" w:rsidP="00062A69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Pr="004E0827">
        <w:rPr>
          <w:rFonts w:ascii="Calibri" w:hAnsi="Calibri" w:cs="Calibri"/>
          <w:b/>
        </w:rPr>
        <w:t>Product Owner/Sr. Project Manager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E0827">
        <w:rPr>
          <w:rFonts w:ascii="Calibri" w:hAnsi="Calibri" w:cs="Calibri"/>
          <w:b/>
        </w:rPr>
        <w:t>Oct 2022 – Oct 2023</w:t>
      </w:r>
      <w:r>
        <w:rPr>
          <w:rFonts w:ascii="Calibri" w:hAnsi="Calibri" w:cs="Calibri"/>
        </w:rPr>
        <w:tab/>
      </w:r>
      <w:r w:rsidRPr="00062A69">
        <w:rPr>
          <w:rFonts w:ascii="Calibri" w:hAnsi="Calibri" w:cs="Calibri"/>
        </w:rPr>
        <w:br/>
      </w:r>
      <w:proofErr w:type="spellStart"/>
      <w:r w:rsidRPr="004E0827">
        <w:rPr>
          <w:rFonts w:ascii="Calibri" w:hAnsi="Calibri" w:cs="Calibri"/>
        </w:rPr>
        <w:t>Genmab</w:t>
      </w:r>
      <w:proofErr w:type="spellEnd"/>
      <w:r w:rsidRPr="004E0827">
        <w:rPr>
          <w:rFonts w:ascii="Calibri" w:hAnsi="Calibri" w:cs="Calibri"/>
        </w:rPr>
        <w:t>, New Jersey (Remote in Michigan)</w:t>
      </w:r>
      <w:r w:rsidRPr="00062A69">
        <w:rPr>
          <w:rFonts w:ascii="Calibri" w:hAnsi="Calibri" w:cs="Calibri"/>
        </w:rPr>
        <w:t xml:space="preserve">      </w:t>
      </w:r>
    </w:p>
    <w:p w:rsidR="00103E72" w:rsidRPr="00062A69" w:rsidRDefault="00F31ACB" w:rsidP="00062A69">
      <w:pPr>
        <w:spacing w:after="0" w:line="240" w:lineRule="auto"/>
        <w:rPr>
          <w:rFonts w:ascii="Calibri" w:hAnsi="Calibri" w:cs="Calibri"/>
        </w:rPr>
      </w:pPr>
      <w:r w:rsidRPr="00062A69">
        <w:rPr>
          <w:rFonts w:ascii="Calibri" w:hAnsi="Calibri" w:cs="Calibri"/>
        </w:rPr>
        <w:br/>
      </w:r>
      <w:r w:rsidRPr="004E0827">
        <w:rPr>
          <w:rFonts w:cs="Calibri"/>
          <w:b/>
        </w:rPr>
        <w:t>➢</w:t>
      </w:r>
      <w:r w:rsidRPr="00062A69">
        <w:rPr>
          <w:rFonts w:ascii="Calibri" w:hAnsi="Calibri" w:cs="Calibri"/>
        </w:rPr>
        <w:t xml:space="preserve"> Worked as a Business Analyst for Medical Affairs, Patient Services, U.S. Market</w:t>
      </w:r>
      <w:r w:rsidRPr="00062A69">
        <w:rPr>
          <w:rFonts w:ascii="Calibri" w:hAnsi="Calibri" w:cs="Calibri"/>
        </w:rPr>
        <w:t xml:space="preserve"> Launchpad, and US Corporate </w:t>
      </w:r>
      <w:r w:rsidRPr="00062A69">
        <w:rPr>
          <w:rFonts w:ascii="Calibri" w:hAnsi="Calibri" w:cs="Calibri"/>
        </w:rPr>
        <w:br/>
        <w:t xml:space="preserve">Website development </w:t>
      </w:r>
      <w:proofErr w:type="gramStart"/>
      <w:r w:rsidRPr="00062A69">
        <w:rPr>
          <w:rFonts w:ascii="Calibri" w:hAnsi="Calibri" w:cs="Calibri"/>
        </w:rPr>
        <w:t xml:space="preserve">projects  </w:t>
      </w:r>
      <w:proofErr w:type="gramEnd"/>
      <w:r w:rsidRPr="004E0827">
        <w:rPr>
          <w:rFonts w:ascii="Calibri" w:hAnsi="Calibri" w:cs="Calibri"/>
        </w:rPr>
        <w:br/>
      </w:r>
      <w:r w:rsidRPr="004E0827">
        <w:rPr>
          <w:rFonts w:ascii="Calibri" w:cs="Calibri"/>
          <w:b/>
        </w:rPr>
        <w:t>➢</w:t>
      </w:r>
      <w:r w:rsidRPr="004E0827">
        <w:rPr>
          <w:rFonts w:ascii="Calibri" w:hAnsi="Calibri" w:cs="Calibri"/>
          <w:b/>
        </w:rPr>
        <w:t xml:space="preserve"> </w:t>
      </w:r>
      <w:r w:rsidRPr="004E0827">
        <w:rPr>
          <w:rFonts w:ascii="Calibri" w:hAnsi="Calibri" w:cs="Calibri"/>
        </w:rPr>
        <w:t xml:space="preserve">Acted as liaison between business, marketing, and IT teams to refine the product and incorporate features based on </w:t>
      </w:r>
      <w:r w:rsidRPr="004E0827">
        <w:rPr>
          <w:rFonts w:ascii="Calibri" w:hAnsi="Calibri" w:cs="Calibri"/>
        </w:rPr>
        <w:br/>
        <w:t xml:space="preserve">market demands.  </w:t>
      </w:r>
      <w:r w:rsidRPr="004E0827">
        <w:rPr>
          <w:rFonts w:ascii="Calibri" w:hAnsi="Calibri" w:cs="Calibri"/>
        </w:rPr>
        <w:br/>
      </w:r>
      <w:r w:rsidRPr="004E0827">
        <w:rPr>
          <w:rFonts w:ascii="Calibri" w:cs="Calibri"/>
        </w:rPr>
        <w:t>➢</w:t>
      </w:r>
      <w:r w:rsidRPr="004E0827">
        <w:rPr>
          <w:rFonts w:ascii="Calibri" w:hAnsi="Calibri" w:cs="Calibri"/>
        </w:rPr>
        <w:t xml:space="preserve"> Partnered with IT and product leadership to drive and man</w:t>
      </w:r>
      <w:r w:rsidRPr="004E0827">
        <w:rPr>
          <w:rFonts w:ascii="Calibri" w:hAnsi="Calibri" w:cs="Calibri"/>
        </w:rPr>
        <w:t xml:space="preserve">age the solution development process and ensure the </w:t>
      </w:r>
      <w:r w:rsidRPr="004E0827">
        <w:rPr>
          <w:rFonts w:ascii="Calibri" w:hAnsi="Calibri" w:cs="Calibri"/>
        </w:rPr>
        <w:br/>
        <w:t xml:space="preserve">product team understands the direction and vision.  </w:t>
      </w:r>
      <w:r w:rsidRPr="004E0827">
        <w:rPr>
          <w:rFonts w:ascii="Calibri" w:hAnsi="Calibri" w:cs="Calibri"/>
        </w:rPr>
        <w:br/>
      </w:r>
      <w:r w:rsidRPr="004E0827">
        <w:rPr>
          <w:rFonts w:ascii="Calibri" w:cs="Calibri"/>
        </w:rPr>
        <w:t>➢</w:t>
      </w:r>
      <w:r w:rsidRPr="004E0827">
        <w:rPr>
          <w:rFonts w:ascii="Calibri" w:hAnsi="Calibri" w:cs="Calibri"/>
        </w:rPr>
        <w:t xml:space="preserve"> Collaborated with teams to discover and deliver the best solution to the market presented</w:t>
      </w:r>
      <w:r w:rsidRPr="00062A69">
        <w:rPr>
          <w:rFonts w:ascii="Calibri" w:hAnsi="Calibri" w:cs="Calibri"/>
        </w:rPr>
        <w:t xml:space="preserve"> by the product team lead </w:t>
      </w:r>
      <w:r w:rsidRPr="00062A69">
        <w:rPr>
          <w:rFonts w:ascii="Calibri" w:hAnsi="Calibri" w:cs="Calibri"/>
        </w:rPr>
        <w:br/>
        <w:t xml:space="preserve">and the business.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Created an</w:t>
      </w:r>
      <w:r w:rsidRPr="00062A69">
        <w:rPr>
          <w:rFonts w:ascii="Calibri" w:hAnsi="Calibri" w:cs="Calibri"/>
        </w:rPr>
        <w:t xml:space="preserve">d maintained the solution vision, roadmap, and backlog of work through the project's life cycle.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</w:t>
      </w:r>
      <w:r w:rsidRPr="00062A69">
        <w:rPr>
          <w:rFonts w:ascii="Calibri" w:hAnsi="Calibri" w:cs="Calibri"/>
        </w:rPr>
        <w:br/>
        <w:t xml:space="preserve">Created Epics for each website project on their respective agile board on JIRA.Translated features into user stories </w:t>
      </w:r>
      <w:r w:rsidRPr="00062A69">
        <w:rPr>
          <w:rFonts w:ascii="Calibri" w:hAnsi="Calibri" w:cs="Calibri"/>
        </w:rPr>
        <w:br/>
        <w:t>within the team’s backlog while managi</w:t>
      </w:r>
      <w:r w:rsidRPr="00062A69">
        <w:rPr>
          <w:rFonts w:ascii="Calibri" w:hAnsi="Calibri" w:cs="Calibri"/>
        </w:rPr>
        <w:t xml:space="preserve">ng, ranking, and prioritizing this backlog to reflect stakeholder’s requirements.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Effectively negotiated sprint goals with the team, which resulted in slashing delivery time.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Collaborated with stakeholders to understand business problem statements a</w:t>
      </w:r>
      <w:r w:rsidRPr="00062A69">
        <w:rPr>
          <w:rFonts w:ascii="Calibri" w:hAnsi="Calibri" w:cs="Calibri"/>
        </w:rPr>
        <w:t xml:space="preserve">nd convert them into user stories.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Articulated product vision and user stories in a way clearly understandable to development teams.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Managed backlog of user stories for 2 products simultaneously.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lastRenderedPageBreak/>
        <w:t>➢</w:t>
      </w:r>
      <w:r w:rsidRPr="00062A69">
        <w:rPr>
          <w:rFonts w:ascii="Calibri" w:hAnsi="Calibri" w:cs="Calibri"/>
        </w:rPr>
        <w:t xml:space="preserve"> Established user story acceptance criteria and re</w:t>
      </w:r>
      <w:r w:rsidRPr="00062A69">
        <w:rPr>
          <w:rFonts w:ascii="Calibri" w:hAnsi="Calibri" w:cs="Calibri"/>
        </w:rPr>
        <w:t xml:space="preserve">fined stories with Scrum teams.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Created Sprint Release Plans with input from development teams.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Applied Agile methods and processes to promote a disciplined and transparent project management process.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</w:t>
      </w:r>
      <w:r w:rsidRPr="00062A69">
        <w:rPr>
          <w:rFonts w:ascii="Calibri" w:hAnsi="Calibri" w:cs="Calibri"/>
        </w:rPr>
        <w:br/>
        <w:t>Conducted UAT testing and worked closely wit</w:t>
      </w:r>
      <w:r w:rsidRPr="00062A69">
        <w:rPr>
          <w:rFonts w:ascii="Calibri" w:hAnsi="Calibri" w:cs="Calibri"/>
        </w:rPr>
        <w:t xml:space="preserve">h testing teams to create test cases and execute the same on JIRA Xray </w:t>
      </w:r>
      <w:r w:rsidRPr="00062A69">
        <w:rPr>
          <w:rFonts w:ascii="Calibri" w:hAnsi="Calibri" w:cs="Calibri"/>
        </w:rPr>
        <w:br/>
        <w:t xml:space="preserve">tool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Worked closely with third party design teams for website development projects and served as a technical translator </w:t>
      </w:r>
      <w:r w:rsidRPr="00062A69">
        <w:rPr>
          <w:rFonts w:ascii="Calibri" w:hAnsi="Calibri" w:cs="Calibri"/>
        </w:rPr>
        <w:br/>
        <w:t xml:space="preserve">between development teams and stakeholders at Genmab.  </w:t>
      </w:r>
    </w:p>
    <w:p w:rsidR="004E0827" w:rsidRDefault="00F31ACB" w:rsidP="00062A69">
      <w:pPr>
        <w:spacing w:after="0" w:line="240" w:lineRule="auto"/>
        <w:rPr>
          <w:rFonts w:ascii="Calibri" w:hAnsi="Calibri" w:cs="Calibri"/>
        </w:rPr>
      </w:pPr>
      <w:r w:rsidRPr="00062A69">
        <w:rPr>
          <w:rFonts w:ascii="Calibri" w:cs="Calibri"/>
        </w:rPr>
        <w:t>➢</w:t>
      </w:r>
      <w:r w:rsidRPr="00062A69">
        <w:rPr>
          <w:rFonts w:ascii="Calibri" w:hAnsi="Calibri" w:cs="Calibri"/>
        </w:rPr>
        <w:t xml:space="preserve"> </w:t>
      </w:r>
      <w:proofErr w:type="gramStart"/>
      <w:r w:rsidRPr="00062A69">
        <w:rPr>
          <w:rFonts w:ascii="Calibri" w:hAnsi="Calibri" w:cs="Calibri"/>
        </w:rPr>
        <w:t>W</w:t>
      </w:r>
      <w:r w:rsidRPr="00062A69">
        <w:rPr>
          <w:rFonts w:ascii="Calibri" w:hAnsi="Calibri" w:cs="Calibri"/>
        </w:rPr>
        <w:t>orked</w:t>
      </w:r>
      <w:proofErr w:type="gramEnd"/>
      <w:r w:rsidRPr="00062A69">
        <w:rPr>
          <w:rFonts w:ascii="Calibri" w:hAnsi="Calibri" w:cs="Calibri"/>
        </w:rPr>
        <w:t xml:space="preserve"> closely with the salesforce development team to translate the requirement during backlog refinement and </w:t>
      </w:r>
      <w:r w:rsidRPr="00062A69">
        <w:rPr>
          <w:rFonts w:ascii="Calibri" w:hAnsi="Calibri" w:cs="Calibri"/>
        </w:rPr>
        <w:br/>
        <w:t xml:space="preserve">sprint planning sessions.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Worked closely with salesforce premium support to escalate requests that require help from salesforce experts.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</w:t>
      </w:r>
      <w:r w:rsidRPr="00062A69">
        <w:rPr>
          <w:rFonts w:ascii="Calibri" w:hAnsi="Calibri" w:cs="Calibri"/>
        </w:rPr>
        <w:br/>
        <w:t>A</w:t>
      </w:r>
      <w:r w:rsidRPr="00062A69">
        <w:rPr>
          <w:rFonts w:ascii="Calibri" w:hAnsi="Calibri" w:cs="Calibri"/>
        </w:rPr>
        <w:t xml:space="preserve">ctively participated in all the scrum ceremonies and helped the development team with their questions.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Worked </w:t>
      </w:r>
      <w:r w:rsidRPr="00062A69">
        <w:rPr>
          <w:rFonts w:ascii="Calibri" w:hAnsi="Calibri" w:cs="Calibri"/>
        </w:rPr>
        <w:br/>
        <w:t xml:space="preserve">closely with the development team and technical team in Denmark to prepare for Production deployment and provided </w:t>
      </w:r>
      <w:r w:rsidRPr="00062A69">
        <w:rPr>
          <w:rFonts w:ascii="Calibri" w:hAnsi="Calibri" w:cs="Calibri"/>
        </w:rPr>
        <w:br/>
        <w:t>continued support with coord</w:t>
      </w:r>
      <w:r w:rsidRPr="00062A69">
        <w:rPr>
          <w:rFonts w:ascii="Calibri" w:hAnsi="Calibri" w:cs="Calibri"/>
        </w:rPr>
        <w:t xml:space="preserve">ination and communication throughout the process.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Proactively identified risks in the projects and provided efficient risk mitigation plans.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Provided creative new solutions to customize the US market launchpad website.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Developed and discussed c</w:t>
      </w:r>
      <w:r w:rsidRPr="00062A69">
        <w:rPr>
          <w:rFonts w:ascii="Calibri" w:hAnsi="Calibri" w:cs="Calibri"/>
        </w:rPr>
        <w:t xml:space="preserve">ustom designs with project owners and presented the same using Figma.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Lead the </w:t>
      </w:r>
      <w:r w:rsidRPr="00062A69">
        <w:rPr>
          <w:rFonts w:ascii="Calibri" w:hAnsi="Calibri" w:cs="Calibri"/>
        </w:rPr>
        <w:br/>
        <w:t xml:space="preserve">end-to-end product lifecycle for ServiceNow SPM Module, overseeing requirements gathering, design, development, </w:t>
      </w:r>
      <w:r w:rsidRPr="00062A69">
        <w:rPr>
          <w:rFonts w:ascii="Calibri" w:hAnsi="Calibri" w:cs="Calibri"/>
        </w:rPr>
        <w:br/>
        <w:t xml:space="preserve">testing, and deployment phases.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Led workshops and require</w:t>
      </w:r>
      <w:r w:rsidRPr="00062A69">
        <w:rPr>
          <w:rFonts w:ascii="Calibri" w:hAnsi="Calibri" w:cs="Calibri"/>
        </w:rPr>
        <w:t xml:space="preserve">ments gathering sessions with clients to define project scope, identify pain points, and </w:t>
      </w:r>
      <w:r w:rsidRPr="00062A69">
        <w:rPr>
          <w:rFonts w:ascii="Calibri" w:hAnsi="Calibri" w:cs="Calibri"/>
        </w:rPr>
        <w:br/>
        <w:t xml:space="preserve">propose tailored solutions utilizing the SPM module.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Collaborate with development teams, UX designers, and stakeholders to define product roadmaps, features, and </w:t>
      </w:r>
      <w:r w:rsidRPr="00062A69">
        <w:rPr>
          <w:rFonts w:ascii="Calibri" w:hAnsi="Calibri" w:cs="Calibri"/>
        </w:rPr>
        <w:br/>
        <w:t xml:space="preserve">enhancements.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Successfully launched two major releases of the ServiceNow SPM Module, resulting in a 30% increase in user </w:t>
      </w:r>
      <w:r w:rsidRPr="00062A69">
        <w:rPr>
          <w:rFonts w:ascii="Calibri" w:hAnsi="Calibri" w:cs="Calibri"/>
        </w:rPr>
        <w:br/>
        <w:t xml:space="preserve">adoption and a 20% reduction in support tickets.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Gathered and analyzed customer feedback and market trends to identify opport</w:t>
      </w:r>
      <w:r w:rsidRPr="00062A69">
        <w:rPr>
          <w:rFonts w:ascii="Calibri" w:hAnsi="Calibri" w:cs="Calibri"/>
        </w:rPr>
        <w:t xml:space="preserve">unities for product </w:t>
      </w:r>
      <w:r w:rsidRPr="00062A69">
        <w:rPr>
          <w:rFonts w:ascii="Calibri" w:hAnsi="Calibri" w:cs="Calibri"/>
        </w:rPr>
        <w:br/>
        <w:t xml:space="preserve">improvements, resulting in a 15% increase in customer satisfaction.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Conducted regular competitor analysis to ensure the product remains competitive and aligned with industry </w:t>
      </w:r>
      <w:r w:rsidRPr="00062A69">
        <w:rPr>
          <w:rFonts w:ascii="Calibri" w:hAnsi="Calibri" w:cs="Calibri"/>
        </w:rPr>
        <w:br/>
        <w:t xml:space="preserve">standards.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</w:t>
      </w:r>
      <w:proofErr w:type="gramStart"/>
      <w:r w:rsidRPr="00062A69">
        <w:rPr>
          <w:rFonts w:ascii="Calibri" w:hAnsi="Calibri" w:cs="Calibri"/>
        </w:rPr>
        <w:t>Managed</w:t>
      </w:r>
      <w:proofErr w:type="gramEnd"/>
      <w:r w:rsidRPr="00062A69">
        <w:rPr>
          <w:rFonts w:ascii="Calibri" w:hAnsi="Calibri" w:cs="Calibri"/>
        </w:rPr>
        <w:t xml:space="preserve"> a cross-functional team of develo</w:t>
      </w:r>
      <w:r w:rsidRPr="00062A69">
        <w:rPr>
          <w:rFonts w:ascii="Calibri" w:hAnsi="Calibri" w:cs="Calibri"/>
        </w:rPr>
        <w:t xml:space="preserve">pers, QA engineers, and designers, ensuring timely delivery of </w:t>
      </w:r>
      <w:r w:rsidRPr="00062A69">
        <w:rPr>
          <w:rFonts w:ascii="Calibri" w:hAnsi="Calibri" w:cs="Calibri"/>
        </w:rPr>
        <w:br/>
        <w:t xml:space="preserve">high-quality features.  </w:t>
      </w:r>
    </w:p>
    <w:p w:rsidR="004E0827" w:rsidRDefault="004E0827" w:rsidP="00062A69">
      <w:pPr>
        <w:spacing w:after="0" w:line="240" w:lineRule="auto"/>
        <w:rPr>
          <w:rFonts w:ascii="Calibri" w:hAnsi="Calibri" w:cs="Calibri"/>
        </w:rPr>
      </w:pPr>
    </w:p>
    <w:p w:rsidR="004E0827" w:rsidRDefault="00F31ACB" w:rsidP="00062A69">
      <w:pPr>
        <w:spacing w:after="0" w:line="240" w:lineRule="auto"/>
        <w:rPr>
          <w:rFonts w:ascii="Calibri" w:hAnsi="Calibri" w:cs="Calibri"/>
        </w:rPr>
      </w:pPr>
      <w:r w:rsidRPr="00062A69">
        <w:rPr>
          <w:rFonts w:ascii="Calibri" w:hAnsi="Calibri" w:cs="Calibri"/>
        </w:rPr>
        <w:br/>
      </w:r>
      <w:r w:rsidR="004E0827" w:rsidRPr="004E0827">
        <w:rPr>
          <w:rFonts w:ascii="Calibri" w:hAnsi="Calibri" w:cs="Calibri"/>
          <w:b/>
        </w:rPr>
        <w:t xml:space="preserve">Product Owner/Project Manager  </w:t>
      </w:r>
      <w:r w:rsidR="004E0827">
        <w:rPr>
          <w:rFonts w:ascii="Calibri" w:hAnsi="Calibri" w:cs="Calibri"/>
          <w:b/>
        </w:rPr>
        <w:tab/>
      </w:r>
      <w:r w:rsidR="004E0827">
        <w:rPr>
          <w:rFonts w:ascii="Calibri" w:hAnsi="Calibri" w:cs="Calibri"/>
          <w:b/>
        </w:rPr>
        <w:tab/>
      </w:r>
      <w:r w:rsidR="004E0827">
        <w:rPr>
          <w:rFonts w:ascii="Calibri" w:hAnsi="Calibri" w:cs="Calibri"/>
          <w:b/>
        </w:rPr>
        <w:tab/>
      </w:r>
      <w:r w:rsidR="004E0827">
        <w:rPr>
          <w:rFonts w:ascii="Calibri" w:hAnsi="Calibri" w:cs="Calibri"/>
          <w:b/>
        </w:rPr>
        <w:tab/>
      </w:r>
      <w:r w:rsidR="004E0827">
        <w:rPr>
          <w:rFonts w:ascii="Calibri" w:hAnsi="Calibri" w:cs="Calibri"/>
          <w:b/>
        </w:rPr>
        <w:tab/>
      </w:r>
      <w:r w:rsidR="004E0827">
        <w:rPr>
          <w:rFonts w:ascii="Calibri" w:hAnsi="Calibri" w:cs="Calibri"/>
          <w:b/>
        </w:rPr>
        <w:tab/>
      </w:r>
      <w:r w:rsidR="004E0827">
        <w:rPr>
          <w:rFonts w:ascii="Calibri" w:hAnsi="Calibri" w:cs="Calibri"/>
          <w:b/>
        </w:rPr>
        <w:tab/>
      </w:r>
      <w:r w:rsidR="004E0827">
        <w:rPr>
          <w:rFonts w:ascii="Calibri" w:hAnsi="Calibri" w:cs="Calibri"/>
          <w:b/>
        </w:rPr>
        <w:tab/>
      </w:r>
      <w:r w:rsidR="004E0827" w:rsidRPr="004E0827">
        <w:rPr>
          <w:rFonts w:ascii="Calibri" w:hAnsi="Calibri" w:cs="Calibri"/>
          <w:b/>
        </w:rPr>
        <w:t>March 2022 - Oct 2022</w:t>
      </w:r>
      <w:r w:rsidR="004E0827">
        <w:rPr>
          <w:rFonts w:ascii="Calibri" w:hAnsi="Calibri" w:cs="Calibri"/>
        </w:rPr>
        <w:t xml:space="preserve"> </w:t>
      </w:r>
      <w:r w:rsidR="004E0827">
        <w:rPr>
          <w:rFonts w:ascii="Calibri" w:hAnsi="Calibri" w:cs="Calibri"/>
        </w:rPr>
        <w:br/>
      </w:r>
      <w:r w:rsidR="004E0827" w:rsidRPr="00062A69">
        <w:rPr>
          <w:rFonts w:ascii="Calibri" w:hAnsi="Calibri" w:cs="Calibri"/>
        </w:rPr>
        <w:t xml:space="preserve">Swiss Re Insurance Company, CA (Remote)          </w:t>
      </w:r>
    </w:p>
    <w:p w:rsidR="00103E72" w:rsidRPr="00062A69" w:rsidRDefault="004E0827" w:rsidP="00062A69">
      <w:pPr>
        <w:spacing w:after="0" w:line="240" w:lineRule="auto"/>
        <w:rPr>
          <w:rFonts w:ascii="Calibri" w:hAnsi="Calibri" w:cs="Calibri"/>
        </w:rPr>
      </w:pPr>
      <w:r w:rsidRPr="00062A69">
        <w:rPr>
          <w:rFonts w:ascii="Calibri" w:hAnsi="Calibri" w:cs="Calibri"/>
        </w:rPr>
        <w:t xml:space="preserve"> 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Prepare Project outline and milestone document for new enh</w:t>
      </w:r>
      <w:r w:rsidR="00F31ACB" w:rsidRPr="00062A69">
        <w:rPr>
          <w:rFonts w:ascii="Calibri" w:hAnsi="Calibri" w:cs="Calibri"/>
        </w:rPr>
        <w:t xml:space="preserve">ancements in the Agent Sync Salesforce application </w:t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</w:t>
      </w:r>
      <w:r w:rsidR="00F31ACB" w:rsidRPr="00062A69">
        <w:rPr>
          <w:rFonts w:ascii="Calibri" w:hAnsi="Calibri" w:cs="Calibri"/>
        </w:rPr>
        <w:br/>
        <w:t xml:space="preserve">Gather requirements from the Agency licensing department (Appointments, call center and operations teams) to </w:t>
      </w:r>
      <w:r w:rsidR="00F31ACB" w:rsidRPr="00062A69">
        <w:rPr>
          <w:rFonts w:ascii="Calibri" w:hAnsi="Calibri" w:cs="Calibri"/>
        </w:rPr>
        <w:br/>
        <w:t>automate reporting using Agent sync application to reduce daily manual reconciliations and i</w:t>
      </w:r>
      <w:r w:rsidR="00F31ACB" w:rsidRPr="00062A69">
        <w:rPr>
          <w:rFonts w:ascii="Calibri" w:hAnsi="Calibri" w:cs="Calibri"/>
        </w:rPr>
        <w:t xml:space="preserve">dentifying new automation </w:t>
      </w:r>
      <w:r w:rsidR="00F31ACB" w:rsidRPr="00062A69">
        <w:rPr>
          <w:rFonts w:ascii="Calibri" w:hAnsi="Calibri" w:cs="Calibri"/>
        </w:rPr>
        <w:br/>
        <w:t xml:space="preserve">requirements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Worked closely with the Data analysts, Salesforce Admin and IT teams to prepare User stories for the requirements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Helped the appointment team manage their backlog by conducting backlog refinement sessions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</w:t>
      </w:r>
      <w:r w:rsidR="00F31ACB" w:rsidRPr="00062A69">
        <w:rPr>
          <w:rFonts w:ascii="Calibri" w:hAnsi="Calibri" w:cs="Calibri"/>
        </w:rPr>
        <w:t xml:space="preserve">Conducting discussions with IT to identify the API validations to be enabled and related training requirements for the </w:t>
      </w:r>
      <w:r w:rsidR="00F31ACB" w:rsidRPr="00062A69">
        <w:rPr>
          <w:rFonts w:ascii="Calibri" w:hAnsi="Calibri" w:cs="Calibri"/>
        </w:rPr>
        <w:br/>
        <w:t xml:space="preserve">call center and appointments team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Ensure necessary data validations are conducted to resolve data flow and data inconsistency issues</w:t>
      </w:r>
      <w:r w:rsidR="00F31ACB" w:rsidRPr="00062A69">
        <w:rPr>
          <w:rFonts w:ascii="Calibri" w:hAnsi="Calibri" w:cs="Calibri"/>
        </w:rPr>
        <w:t xml:space="preserve">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Worked with other Product owners to estimate the priority of the tasks and assigning of the tasks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Collaborated with business stakeholders and IT teams to analyze and document business requirements for IBM </w:t>
      </w:r>
      <w:r w:rsidR="00F31ACB" w:rsidRPr="00062A69">
        <w:rPr>
          <w:rFonts w:ascii="Calibri" w:hAnsi="Calibri" w:cs="Calibri"/>
        </w:rPr>
        <w:br/>
        <w:t>COBOL-based mainframe claims processing s</w:t>
      </w:r>
      <w:r w:rsidR="00F31ACB" w:rsidRPr="00062A69">
        <w:rPr>
          <w:rFonts w:ascii="Calibri" w:hAnsi="Calibri" w:cs="Calibri"/>
        </w:rPr>
        <w:t xml:space="preserve">ystems used for Medicare and Medicaid programs.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Conducted thorough analysis of existing systems, identifying areas for improvement and efficiency enhancement </w:t>
      </w:r>
      <w:r w:rsidR="00F31ACB" w:rsidRPr="00062A69">
        <w:rPr>
          <w:rFonts w:ascii="Calibri" w:hAnsi="Calibri" w:cs="Calibri"/>
        </w:rPr>
        <w:br/>
        <w:t xml:space="preserve">within the claims adjudication and payment processes.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Translated complex business rules a</w:t>
      </w:r>
      <w:r w:rsidR="00F31ACB" w:rsidRPr="00062A69">
        <w:rPr>
          <w:rFonts w:ascii="Calibri" w:hAnsi="Calibri" w:cs="Calibri"/>
        </w:rPr>
        <w:t xml:space="preserve">nd regulations of Medicare and Medicaid programs into detailed </w:t>
      </w:r>
      <w:r w:rsidR="00F31ACB" w:rsidRPr="00062A69">
        <w:rPr>
          <w:rFonts w:ascii="Calibri" w:hAnsi="Calibri" w:cs="Calibri"/>
        </w:rPr>
        <w:br/>
        <w:t xml:space="preserve">functional specifications for COBOL developers, ensuring accurate implementation.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Collaborated with QA teams to design and execute test scenarios, ensuring the accuracy and reliability of </w:t>
      </w:r>
      <w:r w:rsidR="00F31ACB" w:rsidRPr="00062A69">
        <w:rPr>
          <w:rFonts w:ascii="Calibri" w:hAnsi="Calibri" w:cs="Calibri"/>
        </w:rPr>
        <w:br/>
        <w:t xml:space="preserve">COBOL-based claims processing systems.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lastRenderedPageBreak/>
        <w:t>➢</w:t>
      </w:r>
      <w:r w:rsidR="00F31ACB" w:rsidRPr="00062A69">
        <w:rPr>
          <w:rFonts w:ascii="Calibri" w:hAnsi="Calibri" w:cs="Calibri"/>
        </w:rPr>
        <w:t xml:space="preserve"> Played a pivotal role in the successful migration of legacy COBOL systems to modern platforms, ensuring data </w:t>
      </w:r>
      <w:r w:rsidR="00F31ACB" w:rsidRPr="00062A69">
        <w:rPr>
          <w:rFonts w:ascii="Calibri" w:hAnsi="Calibri" w:cs="Calibri"/>
        </w:rPr>
        <w:br/>
        <w:t xml:space="preserve">integrity, functionality preservation, and minimal downtime.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Contributed to process improvement in</w:t>
      </w:r>
      <w:r w:rsidR="00F31ACB" w:rsidRPr="00062A69">
        <w:rPr>
          <w:rFonts w:ascii="Calibri" w:hAnsi="Calibri" w:cs="Calibri"/>
        </w:rPr>
        <w:t xml:space="preserve">itiatives by suggesting enhancements to streamline claims processing </w:t>
      </w:r>
      <w:r w:rsidR="00F31ACB" w:rsidRPr="00062A69">
        <w:rPr>
          <w:rFonts w:ascii="Calibri" w:hAnsi="Calibri" w:cs="Calibri"/>
        </w:rPr>
        <w:br/>
        <w:t xml:space="preserve">workflows, resulting in a 15% reduction in claims processing time.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Worked closely with subject matter experts to understand federal regulations, compliance guidelines, and </w:t>
      </w:r>
      <w:r w:rsidR="00F31ACB" w:rsidRPr="00062A69">
        <w:rPr>
          <w:rFonts w:ascii="Calibri" w:hAnsi="Calibri" w:cs="Calibri"/>
        </w:rPr>
        <w:br/>
        <w:t>state-spe</w:t>
      </w:r>
      <w:r w:rsidR="00F31ACB" w:rsidRPr="00062A69">
        <w:rPr>
          <w:rFonts w:ascii="Calibri" w:hAnsi="Calibri" w:cs="Calibri"/>
        </w:rPr>
        <w:t xml:space="preserve">cific requirements related to Medicare and Medicaid claims processing.  </w:t>
      </w:r>
      <w:r w:rsidR="00F31ACB" w:rsidRPr="00062A69">
        <w:rPr>
          <w:rFonts w:ascii="Calibri" w:hAnsi="Calibri" w:cs="Calibri"/>
        </w:rPr>
        <w:br/>
      </w:r>
      <w:r w:rsidR="00F31ACB" w:rsidRPr="00062A69">
        <w:rPr>
          <w:rFonts w:cs="Calibri"/>
        </w:rPr>
        <w:t>➢</w:t>
      </w:r>
      <w:r w:rsidR="00F31ACB" w:rsidRPr="00062A69">
        <w:rPr>
          <w:rFonts w:ascii="Calibri" w:hAnsi="Calibri" w:cs="Calibri"/>
        </w:rPr>
        <w:t xml:space="preserve"> Facilitated requirements gathering workshops, interviews, and focus groups to capture user needs and pain points, </w:t>
      </w:r>
    </w:p>
    <w:p w:rsidR="004E0827" w:rsidRDefault="00F31ACB" w:rsidP="00062A69">
      <w:pPr>
        <w:spacing w:after="0" w:line="240" w:lineRule="auto"/>
        <w:rPr>
          <w:rFonts w:ascii="Calibri" w:hAnsi="Calibri" w:cs="Calibri"/>
        </w:rPr>
      </w:pPr>
      <w:r w:rsidRPr="00062A69">
        <w:rPr>
          <w:rFonts w:ascii="Calibri" w:hAnsi="Calibri" w:cs="Calibri"/>
        </w:rPr>
        <w:t xml:space="preserve">leading to the identification of critical system enhancements.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Created comprehensive Business Requirement Documents (BRDs) and Functional Requirement Documents (FRDs) to </w:t>
      </w:r>
      <w:r w:rsidRPr="00062A69">
        <w:rPr>
          <w:rFonts w:ascii="Calibri" w:hAnsi="Calibri" w:cs="Calibri"/>
        </w:rPr>
        <w:br/>
        <w:t xml:space="preserve">provide clear instructions for system enhancements and modifications.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Ensure required system configuration in UAPI and commission schedules are</w:t>
      </w:r>
      <w:r w:rsidRPr="00062A69">
        <w:rPr>
          <w:rFonts w:ascii="Calibri" w:hAnsi="Calibri" w:cs="Calibri"/>
        </w:rPr>
        <w:t xml:space="preserve"> documented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Coordinate requirements with the distribution partners, marketing, and call center teams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Identify category of the tasks, resources, timelines and measure the progress using MS Project tool  </w:t>
      </w:r>
    </w:p>
    <w:p w:rsidR="004E0827" w:rsidRDefault="004E0827" w:rsidP="00062A69">
      <w:pPr>
        <w:spacing w:after="0" w:line="240" w:lineRule="auto"/>
        <w:rPr>
          <w:rFonts w:ascii="Calibri" w:hAnsi="Calibri" w:cs="Calibri"/>
        </w:rPr>
      </w:pPr>
    </w:p>
    <w:p w:rsidR="004E0827" w:rsidRDefault="004E0827" w:rsidP="00062A69">
      <w:pPr>
        <w:spacing w:after="0" w:line="240" w:lineRule="auto"/>
        <w:rPr>
          <w:rFonts w:ascii="Calibri" w:hAnsi="Calibri" w:cs="Calibri"/>
        </w:rPr>
      </w:pPr>
      <w:r w:rsidRPr="004E0827">
        <w:rPr>
          <w:rFonts w:ascii="Calibri" w:hAnsi="Calibri" w:cs="Calibri"/>
          <w:b/>
        </w:rPr>
        <w:t>Project Manager/Product Owner</w:t>
      </w:r>
      <w:r w:rsidRPr="004E0827">
        <w:rPr>
          <w:rFonts w:ascii="Calibri" w:hAnsi="Calibri" w:cs="Calibri"/>
          <w:b/>
        </w:rPr>
        <w:tab/>
      </w:r>
      <w:r w:rsidRPr="004E0827">
        <w:rPr>
          <w:rFonts w:ascii="Calibri" w:hAnsi="Calibri" w:cs="Calibri"/>
          <w:b/>
        </w:rPr>
        <w:tab/>
      </w:r>
      <w:r w:rsidRPr="004E0827">
        <w:rPr>
          <w:rFonts w:ascii="Calibri" w:hAnsi="Calibri" w:cs="Calibri"/>
          <w:b/>
        </w:rPr>
        <w:tab/>
      </w:r>
      <w:r w:rsidRPr="004E0827">
        <w:rPr>
          <w:rFonts w:ascii="Calibri" w:hAnsi="Calibri" w:cs="Calibri"/>
          <w:b/>
        </w:rPr>
        <w:tab/>
      </w:r>
      <w:r w:rsidRPr="004E0827">
        <w:rPr>
          <w:rFonts w:ascii="Calibri" w:hAnsi="Calibri" w:cs="Calibri"/>
          <w:b/>
        </w:rPr>
        <w:tab/>
      </w:r>
      <w:r w:rsidRPr="004E0827">
        <w:rPr>
          <w:rFonts w:ascii="Calibri" w:hAnsi="Calibri" w:cs="Calibri"/>
          <w:b/>
        </w:rPr>
        <w:tab/>
      </w:r>
      <w:r w:rsidRPr="004E0827">
        <w:rPr>
          <w:rFonts w:ascii="Calibri" w:hAnsi="Calibri" w:cs="Calibri"/>
          <w:b/>
        </w:rPr>
        <w:tab/>
        <w:t xml:space="preserve"> May 2020 – March 2022</w:t>
      </w:r>
      <w:r>
        <w:rPr>
          <w:rFonts w:ascii="Calibri" w:hAnsi="Calibri" w:cs="Calibri"/>
        </w:rPr>
        <w:t xml:space="preserve"> </w:t>
      </w:r>
      <w:r w:rsidR="00F31ACB" w:rsidRPr="00062A69">
        <w:rPr>
          <w:rFonts w:ascii="Calibri" w:hAnsi="Calibri" w:cs="Calibri"/>
        </w:rPr>
        <w:br/>
        <w:t xml:space="preserve">First Hawaiian Bank - Honolulu, HI           </w:t>
      </w:r>
      <w:r w:rsidR="00F31ACB" w:rsidRPr="00062A69">
        <w:rPr>
          <w:rFonts w:ascii="Calibri" w:hAnsi="Calibri" w:cs="Calibri"/>
        </w:rPr>
        <w:t xml:space="preserve">    </w:t>
      </w:r>
    </w:p>
    <w:p w:rsidR="00103E72" w:rsidRDefault="00F31ACB" w:rsidP="00062A69">
      <w:pPr>
        <w:spacing w:after="0" w:line="240" w:lineRule="auto"/>
        <w:rPr>
          <w:rFonts w:ascii="Calibri" w:hAnsi="Calibri" w:cs="Calibri"/>
        </w:rPr>
      </w:pP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Expertise in Requirement Gathering in banking domain - Understanding existing and upcoming requirements of all </w:t>
      </w:r>
      <w:r w:rsidRPr="00062A69">
        <w:rPr>
          <w:rFonts w:ascii="Calibri" w:hAnsi="Calibri" w:cs="Calibri"/>
        </w:rPr>
        <w:br/>
        <w:t xml:space="preserve">the business units at FHB (over 55 Business units) for Report Writing Requirements </w:t>
      </w:r>
      <w:r w:rsidRPr="00062A69">
        <w:rPr>
          <w:rFonts w:ascii="Calibri" w:hAnsi="Calibri" w:cs="Calibri"/>
        </w:rPr>
        <w:t xml:space="preserve">related to CPC Project (Core </w:t>
      </w:r>
      <w:r w:rsidRPr="00062A69">
        <w:rPr>
          <w:rFonts w:ascii="Calibri" w:hAnsi="Calibri" w:cs="Calibri"/>
        </w:rPr>
        <w:br/>
        <w:t xml:space="preserve">Platform Conversion.) Monitoring up-to-date project updates required to analyze project status for the Enterprise </w:t>
      </w:r>
      <w:r w:rsidRPr="00062A69">
        <w:rPr>
          <w:rFonts w:ascii="Calibri" w:hAnsi="Calibri" w:cs="Calibri"/>
        </w:rPr>
        <w:br/>
        <w:t xml:space="preserve">Reporting Department.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Prepare project planning and project outline on MS Project application and work with </w:t>
      </w:r>
      <w:r w:rsidRPr="00062A69">
        <w:rPr>
          <w:rFonts w:ascii="Calibri" w:hAnsi="Calibri" w:cs="Calibri"/>
        </w:rPr>
        <w:t xml:space="preserve">data analysts and ETL </w:t>
      </w:r>
      <w:r w:rsidRPr="00062A69">
        <w:rPr>
          <w:rFonts w:ascii="Calibri" w:hAnsi="Calibri" w:cs="Calibri"/>
        </w:rPr>
        <w:br/>
        <w:t xml:space="preserve">developers to meet the target date of delivery.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Work extensively with the software developers and data analysts to monitor the project progress, assess risks, and </w:t>
      </w:r>
      <w:r w:rsidRPr="00062A69">
        <w:rPr>
          <w:rFonts w:ascii="Calibri" w:hAnsi="Calibri" w:cs="Calibri"/>
        </w:rPr>
        <w:br/>
        <w:t xml:space="preserve">help resolve any blockers to meet the project deadlines.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Effi</w:t>
      </w:r>
      <w:r w:rsidRPr="00062A69">
        <w:rPr>
          <w:rFonts w:ascii="Calibri" w:hAnsi="Calibri" w:cs="Calibri"/>
        </w:rPr>
        <w:t xml:space="preserve">ciently plan and manage enterprise releases, product releases, and deployment process. Scoping, Master </w:t>
      </w:r>
      <w:r w:rsidRPr="00062A69">
        <w:rPr>
          <w:rFonts w:ascii="Calibri" w:hAnsi="Calibri" w:cs="Calibri"/>
        </w:rPr>
        <w:br/>
        <w:t xml:space="preserve">Scheduling, Project Tracking, Environment &amp; System Contention Management.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Expertise in managing ETL activities like Data Extraction, Data Modeling, </w:t>
      </w:r>
      <w:r w:rsidRPr="00062A69">
        <w:rPr>
          <w:rFonts w:ascii="Calibri" w:hAnsi="Calibri" w:cs="Calibri"/>
        </w:rPr>
        <w:t xml:space="preserve">loading (Full/ Delta upload), and scheduling </w:t>
      </w:r>
      <w:r w:rsidRPr="00062A69">
        <w:rPr>
          <w:rFonts w:ascii="Calibri" w:hAnsi="Calibri" w:cs="Calibri"/>
        </w:rPr>
        <w:br/>
        <w:t xml:space="preserve">data loads, creating process chains for data load automation, monitoring process chains for data load issues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Assist </w:t>
      </w:r>
      <w:r w:rsidRPr="00062A69">
        <w:rPr>
          <w:rFonts w:ascii="Calibri" w:hAnsi="Calibri" w:cs="Calibri"/>
        </w:rPr>
        <w:br/>
        <w:t>technical teams in developing the best use cases and database design. Work closely with oth</w:t>
      </w:r>
      <w:r w:rsidRPr="00062A69">
        <w:rPr>
          <w:rFonts w:ascii="Calibri" w:hAnsi="Calibri" w:cs="Calibri"/>
        </w:rPr>
        <w:t xml:space="preserve">er BA lead on the </w:t>
      </w:r>
      <w:r w:rsidRPr="00062A69">
        <w:rPr>
          <w:rFonts w:ascii="Calibri" w:hAnsi="Calibri" w:cs="Calibri"/>
        </w:rPr>
        <w:br/>
        <w:t xml:space="preserve">development of new systems that will allow the bank to offer new services to the stakeholders.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Expertise in using Active Batch to automate report deliveries via emails. Expertise in scheduling jobs on Report </w:t>
      </w:r>
      <w:r w:rsidRPr="00062A69">
        <w:rPr>
          <w:rFonts w:ascii="Calibri" w:hAnsi="Calibri" w:cs="Calibri"/>
        </w:rPr>
        <w:br/>
        <w:t xml:space="preserve">Scheduler application  </w:t>
      </w:r>
      <w:r w:rsidRPr="00062A69">
        <w:rPr>
          <w:rFonts w:ascii="Calibri" w:hAnsi="Calibri" w:cs="Calibri"/>
        </w:rPr>
        <w:br/>
      </w:r>
      <w:r w:rsidRPr="00062A69">
        <w:rPr>
          <w:rFonts w:ascii="Calibri" w:cs="Calibri"/>
        </w:rPr>
        <w:t>➢</w:t>
      </w:r>
      <w:r w:rsidRPr="00062A69">
        <w:rPr>
          <w:rFonts w:ascii="Calibri" w:hAnsi="Calibri" w:cs="Calibri"/>
        </w:rPr>
        <w:t xml:space="preserve"> Prepare project outline and implementation details for data load projects and work with the team to successfully </w:t>
      </w:r>
      <w:r w:rsidRPr="00062A69">
        <w:rPr>
          <w:rFonts w:ascii="Calibri" w:hAnsi="Calibri" w:cs="Calibri"/>
        </w:rPr>
        <w:br/>
        <w:t xml:space="preserve">complete implementation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Supporting ongoing technical and operational needs of the developers (Report-Writers) while they are learning th</w:t>
      </w:r>
      <w:r w:rsidRPr="00062A69">
        <w:rPr>
          <w:rFonts w:ascii="Calibri" w:hAnsi="Calibri" w:cs="Calibri"/>
        </w:rPr>
        <w:t xml:space="preserve">e </w:t>
      </w:r>
      <w:r w:rsidRPr="00062A69">
        <w:rPr>
          <w:rFonts w:ascii="Calibri" w:hAnsi="Calibri" w:cs="Calibri"/>
        </w:rPr>
        <w:br/>
        <w:t xml:space="preserve">new BIC application (Business Intelligence Center) or Web application (Web Intelligence application.)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Understanding project concepts behind the Business Objects and Universe in the BIC application to support and </w:t>
      </w:r>
      <w:r w:rsidRPr="00062A69">
        <w:rPr>
          <w:rFonts w:ascii="Calibri" w:hAnsi="Calibri" w:cs="Calibri"/>
        </w:rPr>
        <w:br/>
        <w:t>answer questions of users/stakeholde</w:t>
      </w:r>
      <w:r w:rsidRPr="00062A69">
        <w:rPr>
          <w:rFonts w:ascii="Calibri" w:hAnsi="Calibri" w:cs="Calibri"/>
        </w:rPr>
        <w:t xml:space="preserve">rs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Completed Web Intelligence Training offered by FIS, GTM (Go to Meeting) application and Confluence training to </w:t>
      </w:r>
      <w:r w:rsidRPr="00062A69">
        <w:rPr>
          <w:rFonts w:ascii="Calibri" w:hAnsi="Calibri" w:cs="Calibri"/>
        </w:rPr>
        <w:br/>
        <w:t xml:space="preserve">provide required help as needed.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Scheduling and organizing the training of hundreds of report-writers to assist them learn the BIC ap</w:t>
      </w:r>
      <w:r w:rsidRPr="00062A69">
        <w:rPr>
          <w:rFonts w:ascii="Calibri" w:hAnsi="Calibri" w:cs="Calibri"/>
        </w:rPr>
        <w:t xml:space="preserve">plication from FIS </w:t>
      </w:r>
      <w:r w:rsidRPr="00062A69">
        <w:rPr>
          <w:rFonts w:ascii="Calibri" w:hAnsi="Calibri" w:cs="Calibri"/>
        </w:rPr>
        <w:br/>
        <w:t xml:space="preserve">trainers.Working  with  IT-Access  Management  Team  to  complete  set-up of application access and password </w:t>
      </w:r>
      <w:r w:rsidRPr="00062A69">
        <w:rPr>
          <w:rFonts w:ascii="Calibri" w:hAnsi="Calibri" w:cs="Calibri"/>
        </w:rPr>
        <w:br/>
        <w:t xml:space="preserve">management for the trainees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Managing Security Request forms and approvals from higher level managers to grant access to We</w:t>
      </w:r>
      <w:r w:rsidRPr="00062A69">
        <w:rPr>
          <w:rFonts w:ascii="Calibri" w:hAnsi="Calibri" w:cs="Calibri"/>
        </w:rPr>
        <w:t xml:space="preserve">b Intelligence or </w:t>
      </w:r>
      <w:r w:rsidRPr="00062A69">
        <w:rPr>
          <w:rFonts w:ascii="Calibri" w:hAnsi="Calibri" w:cs="Calibri"/>
        </w:rPr>
        <w:br/>
        <w:t xml:space="preserve">Business Objects tools and to some secure business object universes. Managing Security Request Forms and access </w:t>
      </w:r>
      <w:r w:rsidRPr="00062A69">
        <w:rPr>
          <w:rFonts w:ascii="Calibri" w:hAnsi="Calibri" w:cs="Calibri"/>
        </w:rPr>
        <w:br/>
        <w:t xml:space="preserve">management to Report Scheduler Application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Constantly working with the vendor FIS in scheduling various training and wor</w:t>
      </w:r>
      <w:r w:rsidRPr="00062A69">
        <w:rPr>
          <w:rFonts w:ascii="Calibri" w:hAnsi="Calibri" w:cs="Calibri"/>
        </w:rPr>
        <w:t xml:space="preserve">kshop sessions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Updating and managing the SharePoint Site and Confluence Jira for the Enterprise Reporting Department.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</w:t>
      </w:r>
      <w:r w:rsidRPr="00062A69">
        <w:rPr>
          <w:rFonts w:ascii="Calibri" w:hAnsi="Calibri" w:cs="Calibri"/>
        </w:rPr>
        <w:br/>
        <w:t xml:space="preserve">Introduced usage of Confluence in Jira to keep track of requirements and other operational activities conducted by our </w:t>
      </w:r>
      <w:r w:rsidRPr="00062A69">
        <w:rPr>
          <w:rFonts w:ascii="Calibri" w:hAnsi="Calibri" w:cs="Calibri"/>
        </w:rPr>
        <w:br/>
        <w:t>department.</w:t>
      </w:r>
      <w:r w:rsidRPr="00062A69">
        <w:rPr>
          <w:rFonts w:ascii="Calibri" w:hAnsi="Calibri" w:cs="Calibri"/>
        </w:rPr>
        <w:t xml:space="preserve">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Staying informative to business units and gathering requirements from business units to help track their specific </w:t>
      </w:r>
      <w:r w:rsidRPr="00062A69">
        <w:rPr>
          <w:rFonts w:ascii="Calibri" w:hAnsi="Calibri" w:cs="Calibri"/>
        </w:rPr>
        <w:br/>
        <w:t xml:space="preserve">types of requirements based on priority. Currently working on tracking BIC report development using Confluence </w:t>
      </w:r>
      <w:r w:rsidRPr="00062A69">
        <w:rPr>
          <w:rFonts w:ascii="Calibri" w:hAnsi="Calibri" w:cs="Calibri"/>
        </w:rPr>
        <w:br/>
      </w:r>
      <w:r w:rsidRPr="00062A69">
        <w:rPr>
          <w:rFonts w:ascii="Calibri" w:hAnsi="Calibri" w:cs="Calibri"/>
        </w:rPr>
        <w:lastRenderedPageBreak/>
        <w:t xml:space="preserve">Forms.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Conduct resea</w:t>
      </w:r>
      <w:r w:rsidRPr="00062A69">
        <w:rPr>
          <w:rFonts w:ascii="Calibri" w:hAnsi="Calibri" w:cs="Calibri"/>
        </w:rPr>
        <w:t xml:space="preserve">rch work to find solutions to automate manual time-consuming tasks by using functions and methods </w:t>
      </w:r>
      <w:r w:rsidRPr="00062A69">
        <w:rPr>
          <w:rFonts w:ascii="Calibri" w:hAnsi="Calibri" w:cs="Calibri"/>
        </w:rPr>
        <w:br/>
        <w:t xml:space="preserve">offered </w:t>
      </w:r>
      <w:proofErr w:type="gramStart"/>
      <w:r w:rsidRPr="00062A69">
        <w:rPr>
          <w:rFonts w:ascii="Calibri" w:hAnsi="Calibri" w:cs="Calibri"/>
        </w:rPr>
        <w:t>in various Project Management Tools Ex</w:t>
      </w:r>
      <w:proofErr w:type="gramEnd"/>
      <w:r w:rsidRPr="00062A69">
        <w:rPr>
          <w:rFonts w:ascii="Calibri" w:hAnsi="Calibri" w:cs="Calibri"/>
        </w:rPr>
        <w:t xml:space="preserve">: Using macro functions like excerpt and excerpt include on Forms in </w:t>
      </w:r>
      <w:r w:rsidRPr="00062A69">
        <w:rPr>
          <w:rFonts w:ascii="Calibri" w:hAnsi="Calibri" w:cs="Calibri"/>
        </w:rPr>
        <w:br/>
        <w:t>Confluence Team Collaboration Software to</w:t>
      </w:r>
      <w:r w:rsidRPr="00062A69">
        <w:rPr>
          <w:rFonts w:ascii="Calibri" w:hAnsi="Calibri" w:cs="Calibri"/>
        </w:rPr>
        <w:t xml:space="preserve"> automatically count 100’s of updates and form entries on a regular </w:t>
      </w:r>
      <w:r w:rsidRPr="00062A69">
        <w:rPr>
          <w:rFonts w:ascii="Calibri" w:hAnsi="Calibri" w:cs="Calibri"/>
        </w:rPr>
        <w:br/>
        <w:t xml:space="preserve">basis.  </w:t>
      </w:r>
    </w:p>
    <w:p w:rsidR="004E0827" w:rsidRDefault="004E0827" w:rsidP="00062A69">
      <w:pPr>
        <w:spacing w:after="0" w:line="240" w:lineRule="auto"/>
        <w:rPr>
          <w:rFonts w:ascii="Calibri" w:hAnsi="Calibri" w:cs="Calibri"/>
        </w:rPr>
      </w:pPr>
    </w:p>
    <w:p w:rsidR="004E0827" w:rsidRPr="00062A69" w:rsidRDefault="004E0827" w:rsidP="00062A69">
      <w:pPr>
        <w:spacing w:after="0" w:line="240" w:lineRule="auto"/>
        <w:rPr>
          <w:rFonts w:ascii="Calibri" w:hAnsi="Calibri" w:cs="Calibri"/>
        </w:rPr>
      </w:pPr>
      <w:r w:rsidRPr="004E0827">
        <w:rPr>
          <w:rFonts w:ascii="Calibri" w:hAnsi="Calibri" w:cs="Calibri"/>
          <w:b/>
        </w:rPr>
        <w:t>Project Manager/Product Owner</w:t>
      </w:r>
      <w:r w:rsidRPr="00062A6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062A69">
        <w:rPr>
          <w:rFonts w:ascii="Calibri" w:hAnsi="Calibri" w:cs="Calibri"/>
        </w:rPr>
        <w:t xml:space="preserve"> </w:t>
      </w:r>
      <w:r w:rsidRPr="004E0827">
        <w:rPr>
          <w:rFonts w:ascii="Calibri" w:hAnsi="Calibri" w:cs="Calibri"/>
          <w:b/>
        </w:rPr>
        <w:t>Oct 2019 – May 2020</w:t>
      </w:r>
    </w:p>
    <w:p w:rsidR="004E0827" w:rsidRDefault="00F31ACB" w:rsidP="00062A69">
      <w:pPr>
        <w:spacing w:after="0" w:line="240" w:lineRule="auto"/>
        <w:rPr>
          <w:rFonts w:ascii="Calibri" w:hAnsi="Calibri" w:cs="Calibri"/>
        </w:rPr>
      </w:pPr>
      <w:r w:rsidRPr="004E0827">
        <w:rPr>
          <w:rFonts w:ascii="Calibri" w:hAnsi="Calibri" w:cs="Calibri"/>
        </w:rPr>
        <w:t xml:space="preserve">BCBS - Hawaii Medical Service Association - Honolulu, HI </w:t>
      </w:r>
      <w:r w:rsidR="004E0827" w:rsidRPr="004E0827">
        <w:rPr>
          <w:rFonts w:ascii="Calibri" w:hAnsi="Calibri" w:cs="Calibri"/>
        </w:rPr>
        <w:tab/>
      </w:r>
      <w:r w:rsidR="004E0827" w:rsidRPr="004E0827">
        <w:rPr>
          <w:rFonts w:ascii="Calibri" w:hAnsi="Calibri" w:cs="Calibri"/>
        </w:rPr>
        <w:tab/>
      </w:r>
      <w:r w:rsidR="004E0827" w:rsidRPr="004E0827">
        <w:rPr>
          <w:rFonts w:ascii="Calibri" w:hAnsi="Calibri" w:cs="Calibri"/>
        </w:rPr>
        <w:tab/>
      </w:r>
      <w:r w:rsidR="004E0827" w:rsidRPr="004E0827">
        <w:rPr>
          <w:rFonts w:ascii="Calibri" w:hAnsi="Calibri" w:cs="Calibri"/>
        </w:rPr>
        <w:tab/>
      </w:r>
      <w:r w:rsidR="004E0827" w:rsidRPr="004E0827">
        <w:rPr>
          <w:rFonts w:ascii="Calibri" w:hAnsi="Calibri" w:cs="Calibri"/>
        </w:rPr>
        <w:tab/>
      </w:r>
      <w:r w:rsidRPr="004E0827">
        <w:rPr>
          <w:rFonts w:ascii="Calibri" w:hAnsi="Calibri" w:cs="Calibri"/>
        </w:rPr>
        <w:br/>
      </w:r>
      <w:r w:rsidRPr="00062A69">
        <w:rPr>
          <w:rFonts w:ascii="Calibri" w:hAnsi="Calibri" w:cs="Calibri"/>
        </w:rPr>
        <w:br/>
      </w:r>
      <w:r w:rsidRPr="004E0827">
        <w:rPr>
          <w:rFonts w:cs="Calibri"/>
          <w:b/>
        </w:rPr>
        <w:t>➢</w:t>
      </w:r>
      <w:r w:rsidRPr="00062A69">
        <w:rPr>
          <w:rFonts w:ascii="Calibri" w:hAnsi="Calibri" w:cs="Calibri"/>
        </w:rPr>
        <w:t xml:space="preserve"> Gathering requirements from various teams to analyze and</w:t>
      </w:r>
      <w:r w:rsidRPr="00062A69">
        <w:rPr>
          <w:rFonts w:ascii="Calibri" w:hAnsi="Calibri" w:cs="Calibri"/>
        </w:rPr>
        <w:t xml:space="preserve"> assign tasks to the development team in the sprint </w:t>
      </w:r>
      <w:r w:rsidRPr="00062A69">
        <w:rPr>
          <w:rFonts w:ascii="Calibri" w:hAnsi="Calibri" w:cs="Calibri"/>
        </w:rPr>
        <w:br/>
        <w:t xml:space="preserve">planning meeting. Estimating target dates of delivery for various tasks and projects based on the requirements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</w:t>
      </w:r>
      <w:r w:rsidRPr="00062A69">
        <w:rPr>
          <w:rFonts w:ascii="Calibri" w:hAnsi="Calibri" w:cs="Calibri"/>
        </w:rPr>
        <w:br/>
        <w:t>Understand rules and regulations of HIPAA as imposed during Electronic Data Interchange (</w:t>
      </w:r>
      <w:r w:rsidRPr="00062A69">
        <w:rPr>
          <w:rFonts w:ascii="Calibri" w:hAnsi="Calibri" w:cs="Calibri"/>
        </w:rPr>
        <w:t xml:space="preserve">EDI).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Reporting project status and updates to higher level committee on a regular basis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Writing ServiceNow queries on a regular basis to run reports to track the unassigned incidents, Problems, Catalog </w:t>
      </w:r>
      <w:r w:rsidRPr="00062A69">
        <w:rPr>
          <w:rFonts w:ascii="Calibri" w:hAnsi="Calibri" w:cs="Calibri"/>
        </w:rPr>
        <w:br/>
        <w:t>Tasks and other service requests requested by</w:t>
      </w:r>
      <w:r w:rsidRPr="00062A69">
        <w:rPr>
          <w:rFonts w:ascii="Calibri" w:hAnsi="Calibri" w:cs="Calibri"/>
        </w:rPr>
        <w:t xml:space="preserve"> the business users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Resolving the incidents and other work items on ServiceNow application based on the expertise available in the </w:t>
      </w:r>
      <w:r w:rsidRPr="00062A69">
        <w:rPr>
          <w:rFonts w:ascii="Calibri" w:hAnsi="Calibri" w:cs="Calibri"/>
        </w:rPr>
        <w:br/>
        <w:t xml:space="preserve">development team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Keeping track of the work items on ServiceNow to analyze the target date of delivery and SLA breach</w:t>
      </w:r>
      <w:r w:rsidRPr="00062A69">
        <w:rPr>
          <w:rFonts w:ascii="Calibri" w:hAnsi="Calibri" w:cs="Calibri"/>
        </w:rPr>
        <w:t xml:space="preserve">es that would </w:t>
      </w:r>
      <w:r w:rsidRPr="00062A69">
        <w:rPr>
          <w:rFonts w:ascii="Calibri" w:hAnsi="Calibri" w:cs="Calibri"/>
        </w:rPr>
        <w:br/>
        <w:t xml:space="preserve">affect the production health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Involved in gathering business requirements and writing technical and business-related User Stories on TFS </w:t>
      </w:r>
      <w:r w:rsidRPr="00062A69">
        <w:rPr>
          <w:rFonts w:ascii="Calibri" w:hAnsi="Calibri" w:cs="Calibri"/>
        </w:rPr>
        <w:br/>
        <w:t xml:space="preserve">application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Helping stakeholders with the Waterfall to Agile &amp; Scrum Transformation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Writing </w:t>
      </w:r>
      <w:r w:rsidRPr="00062A69">
        <w:rPr>
          <w:rFonts w:ascii="Calibri" w:hAnsi="Calibri" w:cs="Calibri"/>
        </w:rPr>
        <w:t xml:space="preserve">queries on TFS based on the reports requested by the stakeholders and developers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Scheduling, organizing, and conducting meetings with the developers and the business users and other higher </w:t>
      </w:r>
      <w:r w:rsidRPr="00062A69">
        <w:rPr>
          <w:rFonts w:ascii="Calibri" w:hAnsi="Calibri" w:cs="Calibri"/>
        </w:rPr>
        <w:br/>
        <w:t>executives to understand the IT needs and solutions the develo</w:t>
      </w:r>
      <w:r w:rsidRPr="00062A69">
        <w:rPr>
          <w:rFonts w:ascii="Calibri" w:hAnsi="Calibri" w:cs="Calibri"/>
        </w:rPr>
        <w:t xml:space="preserve">pment team should deliver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Comply with and adhere to all regulatory compliance areas, policies, and procedures (including HIPAA requirements), </w:t>
      </w:r>
      <w:r w:rsidRPr="00062A69">
        <w:rPr>
          <w:rFonts w:ascii="Calibri" w:hAnsi="Calibri" w:cs="Calibri"/>
        </w:rPr>
        <w:br/>
        <w:t xml:space="preserve">and "leading practices".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Coordinate the team across the stakeholders and development to reach the target </w:t>
      </w:r>
      <w:r w:rsidRPr="00062A69">
        <w:rPr>
          <w:rFonts w:ascii="Calibri" w:hAnsi="Calibri" w:cs="Calibri"/>
        </w:rPr>
        <w:t xml:space="preserve">date of delivery using applications </w:t>
      </w:r>
      <w:r w:rsidRPr="00062A69">
        <w:rPr>
          <w:rFonts w:ascii="Calibri" w:hAnsi="Calibri" w:cs="Calibri"/>
        </w:rPr>
        <w:br/>
        <w:t xml:space="preserve">like ServiceNow and TFS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Forecasting and monitoring the production health on a regular basis in the ServiceNow application to help prevent </w:t>
      </w:r>
      <w:r w:rsidRPr="00062A69">
        <w:rPr>
          <w:rFonts w:ascii="Calibri" w:hAnsi="Calibri" w:cs="Calibri"/>
        </w:rPr>
        <w:br/>
        <w:t xml:space="preserve">the SLA breaches and improve the production health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Gathering technical a</w:t>
      </w:r>
      <w:r w:rsidRPr="00062A69">
        <w:rPr>
          <w:rFonts w:ascii="Calibri" w:hAnsi="Calibri" w:cs="Calibri"/>
        </w:rPr>
        <w:t xml:space="preserve">nd functional requirements from business users and other stakeholders. Help businesses create </w:t>
      </w:r>
      <w:r w:rsidRPr="00062A69">
        <w:rPr>
          <w:rFonts w:ascii="Calibri" w:hAnsi="Calibri" w:cs="Calibri"/>
        </w:rPr>
        <w:br/>
        <w:t xml:space="preserve">and maintain accounts in Dynamics GP, besides providing them support.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Writing queries in Kibana application to monitor, detect and track the failed login mod</w:t>
      </w:r>
      <w:r w:rsidRPr="00062A69">
        <w:rPr>
          <w:rFonts w:ascii="Calibri" w:hAnsi="Calibri" w:cs="Calibri"/>
        </w:rPr>
        <w:t xml:space="preserve">ules daily for the Captiva Team </w:t>
      </w:r>
      <w:r w:rsidRPr="00062A69">
        <w:rPr>
          <w:rFonts w:ascii="Calibri" w:hAnsi="Calibri" w:cs="Calibri"/>
        </w:rPr>
        <w:br/>
        <w:t xml:space="preserve">and Documentum Team for security purposes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Helping the Captiva and Documentum teams with their operational support and maintenance work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Gathering </w:t>
      </w:r>
      <w:r w:rsidRPr="00062A69">
        <w:rPr>
          <w:rFonts w:ascii="Calibri" w:hAnsi="Calibri" w:cs="Calibri"/>
        </w:rPr>
        <w:br/>
        <w:t>Requirements for different line of businesses for the mainframe migrati</w:t>
      </w:r>
      <w:r w:rsidRPr="00062A69">
        <w:rPr>
          <w:rFonts w:ascii="Calibri" w:hAnsi="Calibri" w:cs="Calibri"/>
        </w:rPr>
        <w:t xml:space="preserve">on projects and writing user stories after </w:t>
      </w:r>
      <w:r w:rsidRPr="00062A69">
        <w:rPr>
          <w:rFonts w:ascii="Calibri" w:hAnsi="Calibri" w:cs="Calibri"/>
        </w:rPr>
        <w:br/>
        <w:t xml:space="preserve">meeting the business users and the developers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Lead requirements gathering and analysis efforts for Medicare and Medicaid system enhancements, ensuring </w:t>
      </w:r>
      <w:r w:rsidRPr="00062A69">
        <w:rPr>
          <w:rFonts w:ascii="Calibri" w:hAnsi="Calibri" w:cs="Calibri"/>
        </w:rPr>
        <w:br/>
        <w:t>alignment with regulatory guidelines and client objectiv</w:t>
      </w:r>
      <w:r w:rsidRPr="00062A69">
        <w:rPr>
          <w:rFonts w:ascii="Calibri" w:hAnsi="Calibri" w:cs="Calibri"/>
        </w:rPr>
        <w:t xml:space="preserve">es.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Conducted comprehensive analysis of Medicaid enrollment processes, leading to the implementation of a </w:t>
      </w:r>
      <w:r w:rsidRPr="00062A69">
        <w:rPr>
          <w:rFonts w:ascii="Calibri" w:hAnsi="Calibri" w:cs="Calibri"/>
        </w:rPr>
        <w:br/>
        <w:t xml:space="preserve">streamlined digital enrollment system, reducing enrollment time by 30%.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Writing user stories for technical user stories for the developers. H</w:t>
      </w:r>
      <w:r w:rsidRPr="00062A69">
        <w:rPr>
          <w:rFonts w:ascii="Calibri" w:hAnsi="Calibri" w:cs="Calibri"/>
        </w:rPr>
        <w:t xml:space="preserve">elp improve agile and scrum methodologies used </w:t>
      </w:r>
      <w:r w:rsidRPr="00062A69">
        <w:rPr>
          <w:rFonts w:ascii="Calibri" w:hAnsi="Calibri" w:cs="Calibri"/>
        </w:rPr>
        <w:br/>
        <w:t xml:space="preserve">by the team members.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Received Agile and Scrum Master training from Microsoft at HMSA  </w:t>
      </w:r>
    </w:p>
    <w:p w:rsidR="004E0827" w:rsidRDefault="004E0827" w:rsidP="00062A69">
      <w:pPr>
        <w:spacing w:after="0" w:line="240" w:lineRule="auto"/>
        <w:rPr>
          <w:rFonts w:ascii="Calibri" w:hAnsi="Calibri" w:cs="Calibri"/>
        </w:rPr>
      </w:pPr>
    </w:p>
    <w:p w:rsidR="004E0827" w:rsidRDefault="00F31ACB" w:rsidP="00062A69">
      <w:pPr>
        <w:spacing w:after="0" w:line="240" w:lineRule="auto"/>
        <w:rPr>
          <w:rFonts w:ascii="Calibri" w:hAnsi="Calibri" w:cs="Calibri"/>
        </w:rPr>
      </w:pPr>
      <w:r w:rsidRPr="00062A69">
        <w:rPr>
          <w:rFonts w:ascii="Calibri" w:hAnsi="Calibri" w:cs="Calibri"/>
        </w:rPr>
        <w:br/>
      </w:r>
      <w:r w:rsidRPr="004E0827">
        <w:rPr>
          <w:rFonts w:ascii="Calibri" w:hAnsi="Calibri" w:cs="Calibri"/>
          <w:b/>
        </w:rPr>
        <w:t>Software Developer/Product Owner</w:t>
      </w:r>
      <w:r w:rsidRPr="00062A69">
        <w:rPr>
          <w:rFonts w:ascii="Calibri" w:hAnsi="Calibri" w:cs="Calibri"/>
        </w:rPr>
        <w:t xml:space="preserve"> </w:t>
      </w:r>
      <w:r w:rsidR="004E0827">
        <w:rPr>
          <w:rFonts w:ascii="Calibri" w:hAnsi="Calibri" w:cs="Calibri"/>
        </w:rPr>
        <w:tab/>
      </w:r>
      <w:r w:rsidR="004E0827">
        <w:rPr>
          <w:rFonts w:ascii="Calibri" w:hAnsi="Calibri" w:cs="Calibri"/>
        </w:rPr>
        <w:tab/>
      </w:r>
      <w:r w:rsidR="004E0827">
        <w:rPr>
          <w:rFonts w:ascii="Calibri" w:hAnsi="Calibri" w:cs="Calibri"/>
        </w:rPr>
        <w:tab/>
      </w:r>
      <w:r w:rsidR="004E0827">
        <w:rPr>
          <w:rFonts w:ascii="Calibri" w:hAnsi="Calibri" w:cs="Calibri"/>
        </w:rPr>
        <w:tab/>
      </w:r>
      <w:r w:rsidR="004E0827">
        <w:rPr>
          <w:rFonts w:ascii="Calibri" w:hAnsi="Calibri" w:cs="Calibri"/>
        </w:rPr>
        <w:tab/>
      </w:r>
      <w:r w:rsidR="004E0827">
        <w:rPr>
          <w:rFonts w:ascii="Calibri" w:hAnsi="Calibri" w:cs="Calibri"/>
        </w:rPr>
        <w:tab/>
      </w:r>
      <w:r w:rsidR="004E0827">
        <w:rPr>
          <w:rFonts w:ascii="Calibri" w:hAnsi="Calibri" w:cs="Calibri"/>
        </w:rPr>
        <w:tab/>
      </w:r>
      <w:r w:rsidR="004E0827">
        <w:rPr>
          <w:rFonts w:ascii="Calibri" w:hAnsi="Calibri" w:cs="Calibri"/>
        </w:rPr>
        <w:tab/>
      </w:r>
      <w:r w:rsidR="004E0827" w:rsidRPr="004E0827">
        <w:rPr>
          <w:rFonts w:ascii="Calibri" w:hAnsi="Calibri" w:cs="Calibri"/>
          <w:b/>
        </w:rPr>
        <w:t xml:space="preserve">Sep 2017 – April 2019 </w:t>
      </w:r>
      <w:r w:rsidR="004E0827">
        <w:rPr>
          <w:rFonts w:ascii="Calibri" w:hAnsi="Calibri" w:cs="Calibri"/>
        </w:rPr>
        <w:br/>
      </w:r>
      <w:proofErr w:type="spellStart"/>
      <w:r w:rsidR="004E0827" w:rsidRPr="00062A69">
        <w:rPr>
          <w:rFonts w:ascii="Calibri" w:hAnsi="Calibri" w:cs="Calibri"/>
        </w:rPr>
        <w:t>TWVending</w:t>
      </w:r>
      <w:proofErr w:type="spellEnd"/>
      <w:r w:rsidR="004E0827" w:rsidRPr="00062A69">
        <w:rPr>
          <w:rFonts w:ascii="Calibri" w:hAnsi="Calibri" w:cs="Calibri"/>
        </w:rPr>
        <w:t xml:space="preserve">, </w:t>
      </w:r>
      <w:proofErr w:type="gramStart"/>
      <w:r w:rsidR="004E0827" w:rsidRPr="00062A69">
        <w:rPr>
          <w:rFonts w:ascii="Calibri" w:hAnsi="Calibri" w:cs="Calibri"/>
        </w:rPr>
        <w:t>Inc ,</w:t>
      </w:r>
      <w:proofErr w:type="gramEnd"/>
      <w:r w:rsidR="004E0827" w:rsidRPr="00062A69">
        <w:rPr>
          <w:rFonts w:ascii="Calibri" w:hAnsi="Calibri" w:cs="Calibri"/>
        </w:rPr>
        <w:t xml:space="preserve"> WI</w:t>
      </w:r>
    </w:p>
    <w:p w:rsidR="00103E72" w:rsidRPr="00062A69" w:rsidRDefault="00F31ACB" w:rsidP="00062A69">
      <w:pPr>
        <w:spacing w:after="0" w:line="240" w:lineRule="auto"/>
        <w:rPr>
          <w:rFonts w:ascii="Calibri" w:hAnsi="Calibri" w:cs="Calibri"/>
        </w:rPr>
      </w:pPr>
      <w:r w:rsidRPr="00062A69">
        <w:rPr>
          <w:rFonts w:ascii="Calibri" w:hAnsi="Calibri" w:cs="Calibri"/>
        </w:rPr>
        <w:br/>
      </w:r>
      <w:proofErr w:type="gramStart"/>
      <w:r w:rsidRPr="00062A69">
        <w:rPr>
          <w:rFonts w:ascii="MS Gothic" w:eastAsia="MS Gothic" w:hAnsi="MS Gothic" w:cs="MS Gothic" w:hint="eastAsia"/>
        </w:rPr>
        <w:t>➢</w:t>
      </w:r>
      <w:r w:rsidRPr="00062A69">
        <w:rPr>
          <w:rFonts w:ascii="Calibri" w:hAnsi="Calibri" w:cs="Calibri"/>
        </w:rPr>
        <w:t xml:space="preserve"> Responsible for mult</w:t>
      </w:r>
      <w:r w:rsidRPr="00062A69">
        <w:rPr>
          <w:rFonts w:ascii="Calibri" w:hAnsi="Calibri" w:cs="Calibri"/>
        </w:rPr>
        <w:t xml:space="preserve">iple technical projects from bringing improvements to existing applications, migrating to </w:t>
      </w:r>
      <w:r w:rsidRPr="00062A69">
        <w:rPr>
          <w:rFonts w:ascii="Calibri" w:hAnsi="Calibri" w:cs="Calibri"/>
        </w:rPr>
        <w:br/>
        <w:t>new applications, and rewriting applications to its newer versions.</w:t>
      </w:r>
      <w:proofErr w:type="gramEnd"/>
      <w:r w:rsidRPr="00062A69">
        <w:rPr>
          <w:rFonts w:ascii="Calibri" w:hAnsi="Calibri" w:cs="Calibri"/>
        </w:rPr>
        <w:t xml:space="preserve"> Worked closely with the management </w:t>
      </w:r>
      <w:r w:rsidRPr="00062A69">
        <w:rPr>
          <w:rFonts w:ascii="Calibri" w:hAnsi="Calibri" w:cs="Calibri"/>
        </w:rPr>
        <w:br/>
        <w:t>team and third-party service providers to ensure a valuable p</w:t>
      </w:r>
      <w:r w:rsidRPr="00062A69">
        <w:rPr>
          <w:rFonts w:ascii="Calibri" w:hAnsi="Calibri" w:cs="Calibri"/>
        </w:rPr>
        <w:t xml:space="preserve">artnership to support the growth of the internal </w:t>
      </w:r>
      <w:r w:rsidRPr="00062A69">
        <w:rPr>
          <w:rFonts w:ascii="Calibri" w:hAnsi="Calibri" w:cs="Calibri"/>
        </w:rPr>
        <w:br/>
      </w:r>
      <w:r w:rsidRPr="00062A69">
        <w:rPr>
          <w:rFonts w:ascii="Calibri" w:hAnsi="Calibri" w:cs="Calibri"/>
        </w:rPr>
        <w:lastRenderedPageBreak/>
        <w:t xml:space="preserve">and external business of the organization.  </w:t>
      </w:r>
      <w:r w:rsidRPr="00062A69">
        <w:rPr>
          <w:rFonts w:ascii="Calibri" w:hAnsi="Calibri" w:cs="Calibri"/>
        </w:rPr>
        <w:br/>
      </w:r>
      <w:r w:rsidRPr="00062A69">
        <w:rPr>
          <w:rFonts w:ascii="MS Gothic" w:eastAsia="MS Gothic" w:hAnsi="MS Gothic" w:cs="MS Gothic" w:hint="eastAsia"/>
        </w:rPr>
        <w:t>➢</w:t>
      </w:r>
      <w:r w:rsidRPr="00062A69">
        <w:rPr>
          <w:rFonts w:ascii="Calibri" w:hAnsi="Calibri" w:cs="Calibri"/>
        </w:rPr>
        <w:t xml:space="preserve"> Project was to migrate an existing Adobe video call service to Twilio video call service in a web application. </w:t>
      </w:r>
      <w:r w:rsidRPr="00062A69">
        <w:rPr>
          <w:rFonts w:ascii="Calibri" w:hAnsi="Calibri" w:cs="Calibri"/>
        </w:rPr>
        <w:br/>
      </w:r>
      <w:r w:rsidRPr="00062A69">
        <w:rPr>
          <w:rFonts w:ascii="MS Gothic" w:eastAsia="MS Gothic" w:hAnsi="MS Gothic" w:cs="MS Gothic" w:hint="eastAsia"/>
        </w:rPr>
        <w:t>➢</w:t>
      </w:r>
      <w:r w:rsidRPr="00062A69">
        <w:rPr>
          <w:rFonts w:ascii="Calibri" w:hAnsi="Calibri" w:cs="Calibri"/>
        </w:rPr>
        <w:t xml:space="preserve"> This required both software and management sk</w:t>
      </w:r>
      <w:r w:rsidRPr="00062A69">
        <w:rPr>
          <w:rFonts w:ascii="Calibri" w:hAnsi="Calibri" w:cs="Calibri"/>
        </w:rPr>
        <w:t xml:space="preserve">ills to research and incorporate the Project Life Cycle and </w:t>
      </w:r>
      <w:r w:rsidRPr="00062A69">
        <w:rPr>
          <w:rFonts w:ascii="Calibri" w:hAnsi="Calibri" w:cs="Calibri"/>
        </w:rPr>
        <w:br/>
        <w:t xml:space="preserve">line up the required project resources.  </w:t>
      </w:r>
      <w:r w:rsidRPr="00062A69">
        <w:rPr>
          <w:rFonts w:ascii="Calibri" w:hAnsi="Calibri" w:cs="Calibri"/>
        </w:rPr>
        <w:br/>
      </w:r>
      <w:r w:rsidRPr="00062A69">
        <w:rPr>
          <w:rFonts w:ascii="MS Gothic" w:eastAsia="MS Gothic" w:hAnsi="MS Gothic" w:cs="MS Gothic" w:hint="eastAsia"/>
        </w:rPr>
        <w:t>➢</w:t>
      </w:r>
      <w:r w:rsidRPr="00062A69">
        <w:rPr>
          <w:rFonts w:ascii="Calibri" w:hAnsi="Calibri" w:cs="Calibri"/>
        </w:rPr>
        <w:t xml:space="preserve"> Ensuring requirements by scheduling and attending meetings with senior developers and higher executives </w:t>
      </w:r>
      <w:r w:rsidRPr="00062A69">
        <w:rPr>
          <w:rFonts w:ascii="Calibri" w:hAnsi="Calibri" w:cs="Calibri"/>
        </w:rPr>
        <w:br/>
        <w:t>to document requirements and build use case di</w:t>
      </w:r>
      <w:r w:rsidRPr="00062A69">
        <w:rPr>
          <w:rFonts w:ascii="Calibri" w:hAnsi="Calibri" w:cs="Calibri"/>
        </w:rPr>
        <w:t xml:space="preserve">agrams.  </w:t>
      </w:r>
      <w:r w:rsidRPr="00062A69">
        <w:rPr>
          <w:rFonts w:ascii="Calibri" w:hAnsi="Calibri" w:cs="Calibri"/>
        </w:rPr>
        <w:br/>
      </w:r>
      <w:r w:rsidRPr="00062A69">
        <w:rPr>
          <w:rFonts w:ascii="MS Gothic" w:eastAsia="MS Gothic" w:hAnsi="MS Gothic" w:cs="MS Gothic" w:hint="eastAsia"/>
        </w:rPr>
        <w:t>➢</w:t>
      </w:r>
      <w:r w:rsidRPr="00062A69">
        <w:rPr>
          <w:rFonts w:ascii="Calibri" w:hAnsi="Calibri" w:cs="Calibri"/>
        </w:rPr>
        <w:t xml:space="preserve"> Used tools like Jira, Conﬂuence, bitbucket, and git for code collaboration and to manage assigning </w:t>
      </w:r>
    </w:p>
    <w:p w:rsidR="00103E72" w:rsidRPr="00062A69" w:rsidRDefault="00F31ACB" w:rsidP="00062A69">
      <w:pPr>
        <w:spacing w:after="0" w:line="240" w:lineRule="auto"/>
        <w:rPr>
          <w:rFonts w:ascii="Calibri" w:hAnsi="Calibri" w:cs="Calibri"/>
        </w:rPr>
      </w:pPr>
      <w:r w:rsidRPr="00062A69">
        <w:rPr>
          <w:rFonts w:ascii="Calibri" w:hAnsi="Calibri" w:cs="Calibri"/>
        </w:rPr>
        <w:t xml:space="preserve">t and documenting reports. Report project status to the supervisor and the higher-level executive.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Improved solutions were brought by bringi</w:t>
      </w:r>
      <w:r w:rsidRPr="00062A69">
        <w:rPr>
          <w:rFonts w:ascii="Calibri" w:hAnsi="Calibri" w:cs="Calibri"/>
        </w:rPr>
        <w:t xml:space="preserve">ng partnership with the third-party service provider by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</w:t>
      </w:r>
      <w:r w:rsidRPr="00062A69">
        <w:rPr>
          <w:rFonts w:ascii="Calibri" w:hAnsi="Calibri" w:cs="Calibri"/>
        </w:rPr>
        <w:br/>
        <w:t xml:space="preserve">reviewing, analyzing and evaluating the change management requests and building statistical and ﬁnan </w:t>
      </w:r>
      <w:r w:rsidRPr="00062A69">
        <w:rPr>
          <w:rFonts w:ascii="Calibri" w:hAnsi="Calibri" w:cs="Calibri"/>
        </w:rPr>
        <w:br/>
        <w:t xml:space="preserve">data reports.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Compiled and implemented functional diagrams and speciﬁcations to describe us</w:t>
      </w:r>
      <w:r w:rsidRPr="00062A69">
        <w:rPr>
          <w:rFonts w:ascii="Calibri" w:hAnsi="Calibri" w:cs="Calibri"/>
        </w:rPr>
        <w:t xml:space="preserve">er need, and the ste </w:t>
      </w:r>
      <w:r w:rsidRPr="00062A69">
        <w:rPr>
          <w:rFonts w:ascii="Calibri" w:hAnsi="Calibri" w:cs="Calibri"/>
        </w:rPr>
        <w:br/>
        <w:t xml:space="preserve">the process to modify existing code or to develop new programs were listed.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Identify milestones of the project, activities, dependencies and risks to update and report them to the </w:t>
      </w:r>
      <w:r w:rsidRPr="00062A69">
        <w:rPr>
          <w:rFonts w:ascii="Calibri" w:hAnsi="Calibri" w:cs="Calibri"/>
        </w:rPr>
        <w:br/>
        <w:t>department head on a routine basis. Establish pro</w:t>
      </w:r>
      <w:r w:rsidRPr="00062A69">
        <w:rPr>
          <w:rFonts w:ascii="Calibri" w:hAnsi="Calibri" w:cs="Calibri"/>
        </w:rPr>
        <w:t xml:space="preserve">ject plans with associated time frames.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Software </w:t>
      </w:r>
      <w:r w:rsidRPr="00062A69">
        <w:rPr>
          <w:rFonts w:ascii="Calibri" w:hAnsi="Calibri" w:cs="Calibri"/>
        </w:rPr>
        <w:br/>
        <w:t xml:space="preserve">testing was planned, organized and facilitated through scheduling meetings with the testing department, </w:t>
      </w:r>
      <w:r w:rsidRPr="00062A69">
        <w:rPr>
          <w:rFonts w:ascii="Calibri" w:hAnsi="Calibri" w:cs="Calibri"/>
        </w:rPr>
        <w:br/>
        <w:t xml:space="preserve">and the customer support department to collect and review user needs.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Project evaluation to compa</w:t>
      </w:r>
      <w:r w:rsidRPr="00062A69">
        <w:rPr>
          <w:rFonts w:ascii="Calibri" w:hAnsi="Calibri" w:cs="Calibri"/>
        </w:rPr>
        <w:t xml:space="preserve">re </w:t>
      </w:r>
      <w:r w:rsidRPr="00062A69">
        <w:rPr>
          <w:rFonts w:ascii="Calibri" w:hAnsi="Calibri" w:cs="Calibri"/>
        </w:rPr>
        <w:br/>
        <w:t xml:space="preserve">the results versus the expected results were accomplished successfully.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Follow Agile methodology </w:t>
      </w:r>
      <w:r w:rsidRPr="00062A69">
        <w:rPr>
          <w:rFonts w:ascii="Calibri" w:hAnsi="Calibri" w:cs="Calibri"/>
        </w:rPr>
        <w:br/>
        <w:t xml:space="preserve">throughout the SDLC.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Worked closely with the ﬁnancial department of the company to ensure the project was under the bu </w:t>
      </w:r>
      <w:r w:rsidRPr="00062A69">
        <w:rPr>
          <w:rFonts w:ascii="Calibri" w:hAnsi="Calibri" w:cs="Calibri"/>
        </w:rPr>
        <w:br/>
        <w:t>and thorough ﬁnancial analys</w:t>
      </w:r>
      <w:r w:rsidRPr="00062A69">
        <w:rPr>
          <w:rFonts w:ascii="Calibri" w:hAnsi="Calibri" w:cs="Calibri"/>
        </w:rPr>
        <w:t xml:space="preserve">is was showcased. Requirements to investments to proﬁts were all anal </w:t>
      </w:r>
      <w:r w:rsidRPr="00062A69">
        <w:rPr>
          <w:rFonts w:ascii="Calibri" w:hAnsi="Calibri" w:cs="Calibri"/>
        </w:rPr>
        <w:br/>
        <w:t xml:space="preserve">lined up for the improved growth of the company.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An active partnership with Twilio is still in place to provide a reliable and eﬃcient application af </w:t>
      </w:r>
      <w:r w:rsidRPr="00062A69">
        <w:rPr>
          <w:rFonts w:ascii="Calibri" w:hAnsi="Calibri" w:cs="Calibri"/>
        </w:rPr>
        <w:br/>
        <w:t xml:space="preserve">successful migration.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Anot</w:t>
      </w:r>
      <w:r w:rsidRPr="00062A69">
        <w:rPr>
          <w:rFonts w:ascii="Calibri" w:hAnsi="Calibri" w:cs="Calibri"/>
        </w:rPr>
        <w:t xml:space="preserve">her signiﬁcant project was to rewrite the entire mobile application for both android and iOS f </w:t>
      </w:r>
      <w:r w:rsidRPr="00062A69">
        <w:rPr>
          <w:rFonts w:ascii="Calibri" w:hAnsi="Calibri" w:cs="Calibri"/>
        </w:rPr>
        <w:br/>
        <w:t xml:space="preserve">existing app to its newest version in Ionic and Angular.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Worked on the planning, assigning tasks, meeting respective product owners to document requirements</w:t>
      </w:r>
      <w:r w:rsidRPr="00062A69">
        <w:rPr>
          <w:rFonts w:ascii="Calibri" w:hAnsi="Calibri" w:cs="Calibri"/>
        </w:rPr>
        <w:t xml:space="preserve">, </w:t>
      </w:r>
      <w:r w:rsidRPr="00062A69">
        <w:rPr>
          <w:rFonts w:ascii="Calibri" w:hAnsi="Calibri" w:cs="Calibri"/>
        </w:rPr>
        <w:br/>
        <w:t xml:space="preserve">prepare project scope and objectives.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Evaluate a Project Life cycle. Follow Agile and scrum methodologies throughout the SDLC process.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</w:t>
      </w:r>
      <w:r w:rsidRPr="00062A69">
        <w:rPr>
          <w:rFonts w:ascii="Calibri" w:hAnsi="Calibri" w:cs="Calibri"/>
        </w:rPr>
        <w:br/>
        <w:t xml:space="preserve">Follow excellent incremental and waterfall methodologies during the entire SDLC period.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Setting the </w:t>
      </w:r>
      <w:r w:rsidRPr="00062A69">
        <w:rPr>
          <w:rFonts w:ascii="Calibri" w:hAnsi="Calibri" w:cs="Calibri"/>
        </w:rPr>
        <w:br/>
        <w:t>schedule</w:t>
      </w:r>
      <w:r w:rsidRPr="00062A69">
        <w:rPr>
          <w:rFonts w:ascii="Calibri" w:hAnsi="Calibri" w:cs="Calibri"/>
        </w:rPr>
        <w:t xml:space="preserve">s and timeline to achieve the goal. Arrange the lead project-related meetings, and routine based </w:t>
      </w:r>
      <w:r w:rsidRPr="00062A69">
        <w:rPr>
          <w:rFonts w:ascii="Calibri" w:hAnsi="Calibri" w:cs="Calibri"/>
        </w:rPr>
        <w:br/>
        <w:t xml:space="preserve">updates were submitted.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Milestones based on objectives of the business, budget, scope and timelines were all a part of the product </w:t>
      </w:r>
      <w:r w:rsidRPr="00062A69">
        <w:rPr>
          <w:rFonts w:ascii="Calibri" w:hAnsi="Calibri" w:cs="Calibri"/>
        </w:rPr>
        <w:br/>
        <w:t xml:space="preserve">plan after discussing </w:t>
      </w:r>
      <w:r w:rsidRPr="00062A69">
        <w:rPr>
          <w:rFonts w:ascii="Calibri" w:hAnsi="Calibri" w:cs="Calibri"/>
        </w:rPr>
        <w:t xml:space="preserve">with the product owner.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Bring improved solutions to the application and add improved features to attract more customers. </w:t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</w:t>
      </w:r>
      <w:r w:rsidRPr="00062A69">
        <w:rPr>
          <w:rFonts w:ascii="Calibri" w:hAnsi="Calibri" w:cs="Calibri"/>
        </w:rPr>
        <w:br/>
        <w:t xml:space="preserve">Worked closely with marketing, customer support, and ﬁnancial departments to understand t requiremen </w:t>
      </w:r>
      <w:r w:rsidRPr="00062A69">
        <w:rPr>
          <w:rFonts w:ascii="Calibri" w:hAnsi="Calibri" w:cs="Calibri"/>
        </w:rPr>
        <w:br/>
        <w:t xml:space="preserve">and possible solutions.  </w:t>
      </w:r>
      <w:r w:rsidRPr="00062A69">
        <w:rPr>
          <w:rFonts w:ascii="Calibri" w:hAnsi="Calibri" w:cs="Calibri"/>
        </w:rPr>
        <w:br/>
      </w:r>
      <w:r w:rsidRPr="00062A69">
        <w:rPr>
          <w:rFonts w:ascii="Calibri" w:cs="Calibri"/>
        </w:rPr>
        <w:t>➢</w:t>
      </w:r>
      <w:r w:rsidRPr="00062A69">
        <w:rPr>
          <w:rFonts w:ascii="Calibri" w:hAnsi="Calibri" w:cs="Calibri"/>
        </w:rPr>
        <w:t xml:space="preserve"> Interacted and worked alongside the developers and QA testing teams.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Supervision of development of the user manuals were achieved by conducting sessions and thorough </w:t>
      </w:r>
      <w:r w:rsidRPr="00062A69">
        <w:rPr>
          <w:rFonts w:ascii="Calibri" w:hAnsi="Calibri" w:cs="Calibri"/>
        </w:rPr>
        <w:br/>
        <w:t xml:space="preserve">walkthrough of functional concepts.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Continuously and completely handled the sof</w:t>
      </w:r>
      <w:r w:rsidRPr="00062A69">
        <w:rPr>
          <w:rFonts w:ascii="Calibri" w:hAnsi="Calibri" w:cs="Calibri"/>
        </w:rPr>
        <w:t xml:space="preserve">tware/mobile application release for both the android and iOS </w:t>
      </w:r>
      <w:r w:rsidRPr="00062A69">
        <w:rPr>
          <w:rFonts w:ascii="Calibri" w:hAnsi="Calibri" w:cs="Calibri"/>
        </w:rPr>
        <w:br/>
        <w:t xml:space="preserve">platforms.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Risk analysis and Risk management plans were accomplished.  </w:t>
      </w:r>
      <w:r w:rsidRPr="00062A69">
        <w:rPr>
          <w:rFonts w:ascii="Calibri" w:hAnsi="Calibri" w:cs="Calibri"/>
        </w:rPr>
        <w:br/>
      </w:r>
      <w:r w:rsidRPr="00062A69">
        <w:rPr>
          <w:rFonts w:cs="Calibri"/>
        </w:rPr>
        <w:t>➢</w:t>
      </w:r>
      <w:r w:rsidRPr="00062A69">
        <w:rPr>
          <w:rFonts w:ascii="Calibri" w:hAnsi="Calibri" w:cs="Calibri"/>
        </w:rPr>
        <w:t xml:space="preserve"> The project metrics and its status have an excellent review. </w:t>
      </w:r>
    </w:p>
    <w:sectPr w:rsidR="00103E72" w:rsidRPr="00062A69" w:rsidSect="00062A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34616"/>
    <w:rsid w:val="0006063C"/>
    <w:rsid w:val="00061528"/>
    <w:rsid w:val="00062A69"/>
    <w:rsid w:val="00103E72"/>
    <w:rsid w:val="0015074B"/>
    <w:rsid w:val="0029639D"/>
    <w:rsid w:val="00326F90"/>
    <w:rsid w:val="004E0827"/>
    <w:rsid w:val="00AA1D8D"/>
    <w:rsid w:val="00B47730"/>
    <w:rsid w:val="00CB0664"/>
    <w:rsid w:val="00CC6BF3"/>
    <w:rsid w:val="00F31AC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31ACB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3471</Words>
  <Characters>19785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23210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4</cp:revision>
  <dcterms:created xsi:type="dcterms:W3CDTF">2013-12-23T23:15:00Z</dcterms:created>
  <dcterms:modified xsi:type="dcterms:W3CDTF">2025-03-03T22:35:00Z</dcterms:modified>
  <cp:category/>
</cp:coreProperties>
</file>