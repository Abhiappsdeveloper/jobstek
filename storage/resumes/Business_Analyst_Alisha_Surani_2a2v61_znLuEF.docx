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F2CC" w14:textId="77777777" w:rsidR="00772BF4" w:rsidRPr="001671E3" w:rsidRDefault="00000000" w:rsidP="00203D10">
      <w:pPr>
        <w:pStyle w:val="Heading1"/>
        <w:jc w:val="center"/>
        <w:rPr>
          <w:rFonts w:cstheme="majorHAnsi"/>
          <w:b/>
          <w:color w:val="000000" w:themeColor="text1"/>
          <w:sz w:val="36"/>
          <w:szCs w:val="36"/>
        </w:rPr>
      </w:pPr>
      <w:r w:rsidRPr="001671E3">
        <w:rPr>
          <w:rFonts w:cstheme="majorHAnsi"/>
          <w:b/>
          <w:color w:val="000000" w:themeColor="text1"/>
          <w:sz w:val="36"/>
          <w:szCs w:val="36"/>
        </w:rPr>
        <w:t>ALISHA SURANI</w:t>
      </w:r>
    </w:p>
    <w:p w14:paraId="4B4C48C3" w14:textId="00CF9981" w:rsidR="00772BF4" w:rsidRPr="001671E3" w:rsidRDefault="00000000" w:rsidP="00801419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1671E3">
        <w:rPr>
          <w:rFonts w:asciiTheme="majorHAnsi" w:hAnsiTheme="majorHAnsi" w:cstheme="majorHAnsi"/>
          <w:color w:val="000000" w:themeColor="text1"/>
          <w:sz w:val="22"/>
        </w:rPr>
        <w:t xml:space="preserve">Atlanta, </w:t>
      </w:r>
      <w:r w:rsidR="00E52348" w:rsidRPr="001671E3">
        <w:rPr>
          <w:rFonts w:asciiTheme="majorHAnsi" w:hAnsiTheme="majorHAnsi" w:cstheme="majorHAnsi"/>
          <w:color w:val="000000" w:themeColor="text1"/>
          <w:sz w:val="22"/>
        </w:rPr>
        <w:t>GA</w:t>
      </w:r>
      <w:r w:rsidRPr="001671E3">
        <w:rPr>
          <w:rFonts w:asciiTheme="majorHAnsi" w:hAnsiTheme="majorHAnsi" w:cstheme="majorHAnsi"/>
          <w:color w:val="000000" w:themeColor="text1"/>
          <w:sz w:val="22"/>
        </w:rPr>
        <w:t xml:space="preserve"> | </w:t>
      </w:r>
      <w:r w:rsidR="00801419" w:rsidRPr="001671E3">
        <w:rPr>
          <w:rFonts w:asciiTheme="majorHAnsi" w:eastAsia="Times New Roman" w:hAnsiTheme="majorHAnsi" w:cstheme="majorHAnsi"/>
          <w:color w:val="1F1F1F"/>
          <w:sz w:val="22"/>
          <w:lang w:val="en-IN" w:eastAsia="en-IN" w:bidi="hi-IN"/>
        </w:rPr>
        <w:t>alisha.surani.15@gmail.com</w:t>
      </w:r>
      <w:r w:rsidRPr="001671E3">
        <w:rPr>
          <w:rFonts w:asciiTheme="majorHAnsi" w:hAnsiTheme="majorHAnsi" w:cstheme="majorHAnsi"/>
          <w:color w:val="000000" w:themeColor="text1"/>
          <w:sz w:val="22"/>
        </w:rPr>
        <w:t xml:space="preserve">| (786) 799-1050 </w:t>
      </w:r>
      <w:r w:rsidRPr="001671E3">
        <w:rPr>
          <w:rFonts w:asciiTheme="majorHAnsi" w:hAnsiTheme="majorHAnsi" w:cstheme="majorHAnsi"/>
          <w:color w:val="548DD4" w:themeColor="text2" w:themeTint="99"/>
          <w:sz w:val="22"/>
        </w:rPr>
        <w:t xml:space="preserve">| </w:t>
      </w:r>
      <w:hyperlink r:id="rId6" w:history="1">
        <w:r w:rsidR="00772BF4" w:rsidRPr="001671E3">
          <w:rPr>
            <w:rStyle w:val="Hyperlink"/>
            <w:rFonts w:asciiTheme="majorHAnsi" w:hAnsiTheme="majorHAnsi" w:cstheme="majorHAnsi"/>
            <w:color w:val="548DD4" w:themeColor="text2" w:themeTint="99"/>
            <w:sz w:val="22"/>
          </w:rPr>
          <w:t>LinkedIn</w:t>
        </w:r>
      </w:hyperlink>
    </w:p>
    <w:p w14:paraId="4622D5CB" w14:textId="77777777" w:rsidR="00801419" w:rsidRPr="001671E3" w:rsidRDefault="00801419" w:rsidP="00801419">
      <w:pPr>
        <w:spacing w:after="0" w:line="240" w:lineRule="auto"/>
        <w:jc w:val="center"/>
        <w:rPr>
          <w:rFonts w:asciiTheme="majorHAnsi" w:eastAsia="Times New Roman" w:hAnsiTheme="majorHAnsi" w:cstheme="majorHAnsi"/>
          <w:color w:val="1F1F1F"/>
          <w:sz w:val="28"/>
          <w:szCs w:val="28"/>
          <w:lang w:val="en-IN" w:eastAsia="en-IN" w:bidi="hi-IN"/>
        </w:rPr>
      </w:pPr>
    </w:p>
    <w:p w14:paraId="137C1B10" w14:textId="15B90E39" w:rsidR="00666478" w:rsidRDefault="001671E3" w:rsidP="006E2C1E">
      <w:pPr>
        <w:pStyle w:val="Heading2"/>
        <w:pBdr>
          <w:bottom w:val="single" w:sz="4" w:space="1" w:color="auto"/>
        </w:pBd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PROFESSIONAL </w:t>
      </w:r>
      <w:r w:rsidRPr="001671E3">
        <w:rPr>
          <w:rFonts w:asciiTheme="majorHAnsi" w:hAnsiTheme="majorHAnsi" w:cstheme="majorHAnsi"/>
          <w:sz w:val="22"/>
          <w:szCs w:val="22"/>
        </w:rPr>
        <w:t>SUMMARY</w:t>
      </w:r>
    </w:p>
    <w:p w14:paraId="43C0CA0D" w14:textId="77777777" w:rsidR="0005432B" w:rsidRDefault="0005432B" w:rsidP="00DF7789">
      <w:pPr>
        <w:spacing w:after="0" w:line="240" w:lineRule="auto"/>
        <w:ind w:right="-330"/>
        <w:jc w:val="both"/>
        <w:textAlignment w:val="baseline"/>
      </w:pPr>
    </w:p>
    <w:p w14:paraId="30B93531" w14:textId="77777777" w:rsidR="00DF7789" w:rsidRDefault="00DF7789" w:rsidP="00DF7789">
      <w:p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</w:p>
    <w:p w14:paraId="0DA8E3EC" w14:textId="390D068B" w:rsidR="006E2C1E" w:rsidRDefault="006E2C1E" w:rsidP="0005432B">
      <w:pPr>
        <w:spacing w:after="0" w:line="240" w:lineRule="auto"/>
        <w:ind w:left="720"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 xml:space="preserve">Business Analyst with over 6 years of diverse IT experience in project management, business and systems analysis, and expertise in Agile Scrum and </w:t>
      </w:r>
      <w:proofErr w:type="spellStart"/>
      <w:r w:rsidRPr="0005432B">
        <w:rPr>
          <w:rFonts w:ascii="Aptos" w:eastAsia="Times New Roman" w:hAnsi="Aptos" w:cs="Calibri Light"/>
          <w:color w:val="000000"/>
          <w:lang w:eastAsia="en-IN"/>
        </w:rPr>
        <w:t>SAFe</w:t>
      </w:r>
      <w:proofErr w:type="spellEnd"/>
      <w:r w:rsidRPr="0005432B">
        <w:rPr>
          <w:rFonts w:ascii="Aptos" w:eastAsia="Times New Roman" w:hAnsi="Aptos" w:cs="Calibri Light"/>
          <w:color w:val="000000"/>
          <w:lang w:eastAsia="en-IN"/>
        </w:rPr>
        <w:t xml:space="preserve"> methodologies.</w:t>
      </w:r>
      <w:r w:rsidR="00C63BF0" w:rsidRPr="0005432B">
        <w:rPr>
          <w:rFonts w:ascii="Aptos" w:eastAsia="Times New Roman" w:hAnsi="Aptos" w:cs="Calibri Light"/>
          <w:color w:val="000000"/>
          <w:lang w:eastAsia="en-IN"/>
        </w:rPr>
        <w:t xml:space="preserve"> Participated in</w:t>
      </w:r>
      <w:r w:rsidRPr="0005432B">
        <w:rPr>
          <w:rFonts w:ascii="Aptos" w:eastAsia="Times New Roman" w:hAnsi="Aptos" w:cs="Calibri Light"/>
          <w:color w:val="000000"/>
          <w:lang w:eastAsia="en-IN"/>
        </w:rPr>
        <w:t xml:space="preserve"> Agile Scrum ceremonies including Sprint Planning, Daily Standups, Sprint Reviews, and Retrospectives.</w:t>
      </w:r>
      <w:r w:rsidR="00C63BF0" w:rsidRPr="0005432B">
        <w:rPr>
          <w:rFonts w:ascii="Aptos" w:eastAsia="Times New Roman" w:hAnsi="Aptos" w:cs="Calibri Light"/>
          <w:color w:val="000000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Skilled in requirements gathering through Joint Application Development (JAD) sessions and Fit/Gap analysis.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Conducted AS-IS and TO-BE analysis to develop Business Requirements Documents (BRD) and Functional Requirements Documents (FRD).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hAnsi="Aptos"/>
        </w:rPr>
        <w:t>Responsibilities involving the analysis, documentation, and improvement of business processes related to trading and investment management.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Performed Gap Analysis, business process analysis, SWOT analysis, and ROI analysis.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Created wireframes, UI mock-ups, and prototypes for enhanced visualization.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Proficient in requirement elicitation techniques, coordinating with teams, users, and stakeholders through focus groups, interviews, and brainstorming sessions.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Experienced in UML modeling, creating use case diagrams, state charts, activity diagrams, class diagrams, sequence diagrams, process flow diagrams, and data flow diagrams using MS Visio and Rational Rose.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Designed workflows, process flows, and documented business processes from conceptual to procedural levels.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Created and managed Burndown Charts for project tracking.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Strong database experience with RDBMS, SQL tools, and MS Access, with a solid understanding of relational database structures.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Communicated project updates effectively to clients and project teams.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Trained users on new system changes and conducted post-production feedback sessions, prioritizing tasks with business users.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hAnsi="Aptos"/>
        </w:rPr>
        <w:t>Knowledge of trading strategies, risk management, and optimization of execution costs.</w:t>
      </w:r>
      <w:r w:rsidR="00C63BF0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Excellent written and verbal communication skills; highly responsible, self-motivated, and organized.</w:t>
      </w:r>
      <w:r w:rsidR="0005432B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In-depth knowledge of the software testing lifecycle, including reviewing test plans, test cases, and coordinating sanity and User Acceptance Testing (UAT).</w:t>
      </w:r>
      <w:r w:rsidR="0005432B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Utilized JIRA for defect tracking and facilitated triage meetings during application development iterations.</w:t>
      </w:r>
      <w:r w:rsidR="0005432B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Comprehensive understanding of the Software Development Life Cycle (SDLC) in Agile, Kanban, Scrum, and Waterfall environments.</w:t>
      </w:r>
      <w:r w:rsidR="0005432B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Conducted Gap Analysis, Business process analysis, SWOT analysis and ROI analysis</w:t>
      </w:r>
      <w:r w:rsidR="0005432B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Designed and developed Wireframes, UI mock-up screens, Prototypes for better visualization.</w:t>
      </w:r>
      <w:r w:rsidR="0005432B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Worked with different business users eliciting business rules and various Functional &amp; Non-Functional requirements.</w:t>
      </w:r>
      <w:r w:rsidR="0005432B" w:rsidRPr="0005432B">
        <w:rPr>
          <w:rFonts w:ascii="Aptos" w:eastAsia="Times New Roman" w:hAnsi="Aptos" w:cs="Calibri Light"/>
          <w:color w:val="000000"/>
          <w:sz w:val="22"/>
          <w:lang w:eastAsia="en-IN"/>
        </w:rPr>
        <w:t xml:space="preserve"> </w:t>
      </w:r>
      <w:r w:rsidRPr="0005432B">
        <w:rPr>
          <w:rFonts w:ascii="Aptos" w:eastAsia="Times New Roman" w:hAnsi="Aptos" w:cs="Calibri Light"/>
          <w:color w:val="000000"/>
          <w:lang w:eastAsia="en-IN"/>
        </w:rPr>
        <w:t>Experience in requirements gathering by conducting Joint Application Development (JAD) sessions and Fit/Gap sessions.</w:t>
      </w:r>
    </w:p>
    <w:p w14:paraId="1AA4B549" w14:textId="77777777" w:rsidR="0005432B" w:rsidRDefault="0005432B" w:rsidP="0005432B">
      <w:pPr>
        <w:spacing w:after="0" w:line="240" w:lineRule="auto"/>
        <w:ind w:left="720"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</w:p>
    <w:p w14:paraId="06CE66B7" w14:textId="77777777" w:rsidR="0005432B" w:rsidRDefault="0005432B" w:rsidP="0005432B">
      <w:pPr>
        <w:spacing w:after="0" w:line="240" w:lineRule="auto"/>
        <w:ind w:left="720"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</w:p>
    <w:p w14:paraId="4102BE71" w14:textId="77777777" w:rsidR="0005432B" w:rsidRDefault="0005432B" w:rsidP="0005432B">
      <w:pPr>
        <w:spacing w:after="0" w:line="240" w:lineRule="auto"/>
        <w:ind w:left="720"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</w:p>
    <w:p w14:paraId="35DB5E75" w14:textId="77777777" w:rsidR="0005432B" w:rsidRDefault="0005432B" w:rsidP="0005432B">
      <w:pPr>
        <w:spacing w:after="0" w:line="240" w:lineRule="auto"/>
        <w:ind w:left="720"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</w:p>
    <w:p w14:paraId="5383F57B" w14:textId="77777777" w:rsidR="0005432B" w:rsidRDefault="0005432B" w:rsidP="0005432B">
      <w:pPr>
        <w:spacing w:after="0" w:line="240" w:lineRule="auto"/>
        <w:ind w:left="720"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</w:p>
    <w:p w14:paraId="65FD7094" w14:textId="77777777" w:rsidR="0005432B" w:rsidRPr="0005432B" w:rsidRDefault="0005432B" w:rsidP="0005432B">
      <w:pPr>
        <w:spacing w:after="0" w:line="240" w:lineRule="auto"/>
        <w:ind w:left="720" w:right="-330"/>
        <w:jc w:val="both"/>
        <w:textAlignment w:val="baseline"/>
        <w:rPr>
          <w:rFonts w:ascii="Aptos" w:eastAsia="Times New Roman" w:hAnsi="Aptos" w:cs="Calibri Light"/>
          <w:color w:val="000000"/>
          <w:sz w:val="22"/>
          <w:lang w:eastAsia="en-IN"/>
        </w:rPr>
      </w:pPr>
    </w:p>
    <w:p w14:paraId="7183B2A1" w14:textId="77777777" w:rsidR="006E2C1E" w:rsidRPr="0005432B" w:rsidRDefault="006E2C1E" w:rsidP="006E2C1E">
      <w:pPr>
        <w:spacing w:before="100" w:beforeAutospacing="1" w:after="100" w:afterAutospacing="1" w:line="240" w:lineRule="auto"/>
        <w:ind w:left="720"/>
        <w:rPr>
          <w:rFonts w:ascii="Aptos" w:eastAsia="Times New Roman" w:hAnsi="Aptos" w:cs="Calibri"/>
          <w:sz w:val="22"/>
        </w:rPr>
      </w:pPr>
    </w:p>
    <w:p w14:paraId="6CED63AC" w14:textId="37E291EA" w:rsidR="00B31144" w:rsidRPr="00F35E91" w:rsidRDefault="00000000" w:rsidP="00F35E91">
      <w:pPr>
        <w:pStyle w:val="Heading2"/>
        <w:pBdr>
          <w:bottom w:val="single" w:sz="4" w:space="1" w:color="auto"/>
        </w:pBdr>
        <w:jc w:val="both"/>
        <w:rPr>
          <w:rFonts w:ascii="Aptos" w:hAnsi="Aptos" w:cstheme="majorHAnsi"/>
          <w:sz w:val="22"/>
          <w:szCs w:val="22"/>
        </w:rPr>
      </w:pPr>
      <w:r w:rsidRPr="0005432B">
        <w:rPr>
          <w:rFonts w:ascii="Aptos" w:hAnsi="Aptos" w:cstheme="majorHAnsi"/>
          <w:sz w:val="22"/>
          <w:szCs w:val="22"/>
        </w:rPr>
        <w:lastRenderedPageBreak/>
        <w:t>EDUCATION</w:t>
      </w:r>
    </w:p>
    <w:p w14:paraId="5F7254F2" w14:textId="7F369B36" w:rsidR="00772BF4" w:rsidRDefault="00000000" w:rsidP="001671E3">
      <w:pPr>
        <w:spacing w:after="0" w:line="240" w:lineRule="auto"/>
        <w:jc w:val="both"/>
        <w:rPr>
          <w:rFonts w:ascii="Aptos" w:hAnsi="Aptos" w:cstheme="majorHAnsi"/>
          <w:sz w:val="22"/>
        </w:rPr>
      </w:pPr>
      <w:r w:rsidRPr="0005432B">
        <w:rPr>
          <w:rFonts w:ascii="Aptos" w:hAnsi="Aptos" w:cstheme="majorHAnsi"/>
          <w:b/>
          <w:bCs/>
          <w:sz w:val="22"/>
        </w:rPr>
        <w:t>Mumbai University</w:t>
      </w:r>
      <w:r w:rsidRPr="0005432B">
        <w:rPr>
          <w:rFonts w:ascii="Aptos" w:hAnsi="Aptos" w:cstheme="majorHAnsi"/>
          <w:sz w:val="22"/>
        </w:rPr>
        <w:t xml:space="preserve"> </w:t>
      </w:r>
      <w:r w:rsidR="00E52348" w:rsidRPr="0005432B">
        <w:rPr>
          <w:rFonts w:ascii="Aptos" w:hAnsi="Aptos" w:cstheme="majorHAnsi"/>
          <w:sz w:val="22"/>
        </w:rPr>
        <w:tab/>
      </w:r>
      <w:r w:rsidR="00E52348" w:rsidRPr="0005432B">
        <w:rPr>
          <w:rFonts w:ascii="Aptos" w:hAnsi="Aptos" w:cstheme="majorHAnsi"/>
          <w:sz w:val="22"/>
        </w:rPr>
        <w:tab/>
      </w:r>
      <w:r w:rsidR="00E52348" w:rsidRPr="0005432B">
        <w:rPr>
          <w:rFonts w:ascii="Aptos" w:hAnsi="Aptos" w:cstheme="majorHAnsi"/>
          <w:sz w:val="22"/>
        </w:rPr>
        <w:tab/>
      </w:r>
      <w:r w:rsidR="00E52348" w:rsidRPr="0005432B">
        <w:rPr>
          <w:rFonts w:ascii="Aptos" w:hAnsi="Aptos" w:cstheme="majorHAnsi"/>
          <w:sz w:val="22"/>
        </w:rPr>
        <w:tab/>
      </w:r>
      <w:r w:rsidR="00E52348" w:rsidRPr="0005432B">
        <w:rPr>
          <w:rFonts w:ascii="Aptos" w:hAnsi="Aptos" w:cstheme="majorHAnsi"/>
          <w:sz w:val="22"/>
        </w:rPr>
        <w:tab/>
      </w:r>
      <w:r w:rsidR="00E52348" w:rsidRPr="0005432B">
        <w:rPr>
          <w:rFonts w:ascii="Aptos" w:hAnsi="Aptos" w:cstheme="majorHAnsi"/>
          <w:sz w:val="22"/>
        </w:rPr>
        <w:tab/>
      </w:r>
      <w:r w:rsidR="001671E3" w:rsidRPr="0005432B">
        <w:rPr>
          <w:rFonts w:ascii="Aptos" w:hAnsi="Aptos" w:cstheme="majorHAnsi"/>
          <w:sz w:val="22"/>
        </w:rPr>
        <w:tab/>
      </w:r>
      <w:r w:rsidR="00A216AB" w:rsidRPr="0005432B">
        <w:rPr>
          <w:rFonts w:ascii="Aptos" w:hAnsi="Aptos" w:cstheme="majorHAnsi"/>
          <w:sz w:val="22"/>
        </w:rPr>
        <w:t>Mumbai</w:t>
      </w:r>
      <w:r w:rsidRPr="0005432B">
        <w:rPr>
          <w:rFonts w:ascii="Aptos" w:hAnsi="Aptos" w:cstheme="majorHAnsi"/>
          <w:sz w:val="22"/>
        </w:rPr>
        <w:t>, India</w:t>
      </w:r>
    </w:p>
    <w:p w14:paraId="61FA1D13" w14:textId="77777777" w:rsidR="0005432B" w:rsidRPr="0005432B" w:rsidRDefault="0005432B" w:rsidP="001671E3">
      <w:pPr>
        <w:spacing w:after="0" w:line="240" w:lineRule="auto"/>
        <w:jc w:val="both"/>
        <w:rPr>
          <w:rFonts w:ascii="Aptos" w:hAnsi="Aptos" w:cstheme="majorHAnsi"/>
          <w:sz w:val="22"/>
        </w:rPr>
      </w:pPr>
    </w:p>
    <w:p w14:paraId="4031BDB4" w14:textId="335D88E6" w:rsidR="00772BF4" w:rsidRDefault="00000000" w:rsidP="001671E3">
      <w:pPr>
        <w:spacing w:after="0" w:line="240" w:lineRule="auto"/>
        <w:jc w:val="both"/>
        <w:rPr>
          <w:rFonts w:ascii="Aptos" w:hAnsi="Aptos" w:cstheme="majorHAnsi"/>
          <w:sz w:val="22"/>
        </w:rPr>
      </w:pPr>
      <w:r w:rsidRPr="0005432B">
        <w:rPr>
          <w:rFonts w:ascii="Aptos" w:hAnsi="Aptos" w:cstheme="majorHAnsi"/>
          <w:sz w:val="22"/>
        </w:rPr>
        <w:t xml:space="preserve">BBA, Investment Management </w:t>
      </w:r>
      <w:r w:rsidR="00F916AE">
        <w:rPr>
          <w:rFonts w:ascii="Aptos" w:hAnsi="Aptos" w:cstheme="majorHAnsi"/>
          <w:sz w:val="22"/>
        </w:rPr>
        <w:t xml:space="preserve">                                                                    </w:t>
      </w:r>
      <w:r w:rsidR="00B31144">
        <w:rPr>
          <w:rFonts w:ascii="Aptos" w:hAnsi="Aptos" w:cstheme="majorHAnsi"/>
          <w:sz w:val="22"/>
        </w:rPr>
        <w:t xml:space="preserve">      </w:t>
      </w:r>
      <w:r w:rsidR="00F916AE">
        <w:rPr>
          <w:rFonts w:ascii="Aptos" w:hAnsi="Aptos" w:cstheme="majorHAnsi"/>
          <w:sz w:val="22"/>
        </w:rPr>
        <w:t xml:space="preserve">         </w:t>
      </w:r>
      <w:r w:rsidR="00E52348" w:rsidRPr="0005432B">
        <w:rPr>
          <w:rFonts w:ascii="Aptos" w:hAnsi="Aptos" w:cstheme="majorHAnsi"/>
          <w:sz w:val="22"/>
        </w:rPr>
        <w:t>April</w:t>
      </w:r>
      <w:r w:rsidR="0005432B">
        <w:rPr>
          <w:rFonts w:ascii="Aptos" w:hAnsi="Aptos" w:cstheme="majorHAnsi"/>
          <w:sz w:val="22"/>
        </w:rPr>
        <w:t xml:space="preserve"> </w:t>
      </w:r>
      <w:r w:rsidR="00E52348" w:rsidRPr="0005432B">
        <w:rPr>
          <w:rFonts w:ascii="Aptos" w:hAnsi="Aptos" w:cstheme="majorHAnsi"/>
          <w:sz w:val="22"/>
        </w:rPr>
        <w:t>202</w:t>
      </w:r>
      <w:r w:rsidR="0044037A">
        <w:rPr>
          <w:rFonts w:ascii="Aptos" w:hAnsi="Aptos" w:cstheme="majorHAnsi"/>
          <w:sz w:val="22"/>
        </w:rPr>
        <w:t>1</w:t>
      </w:r>
    </w:p>
    <w:p w14:paraId="6C25B39E" w14:textId="77777777" w:rsidR="0005432B" w:rsidRPr="0005432B" w:rsidRDefault="0005432B" w:rsidP="001671E3">
      <w:pPr>
        <w:spacing w:after="0" w:line="240" w:lineRule="auto"/>
        <w:jc w:val="both"/>
        <w:rPr>
          <w:rFonts w:ascii="Aptos" w:hAnsi="Aptos" w:cstheme="majorHAnsi"/>
          <w:sz w:val="22"/>
        </w:rPr>
      </w:pPr>
    </w:p>
    <w:p w14:paraId="14B217A7" w14:textId="2E4DF634" w:rsidR="00E52348" w:rsidRDefault="00E52348" w:rsidP="00203D10">
      <w:pPr>
        <w:jc w:val="both"/>
        <w:rPr>
          <w:rFonts w:ascii="Aptos" w:hAnsi="Aptos" w:cstheme="majorHAnsi"/>
          <w:sz w:val="22"/>
        </w:rPr>
      </w:pPr>
      <w:r w:rsidRPr="0005432B">
        <w:rPr>
          <w:rFonts w:ascii="Aptos" w:hAnsi="Aptos" w:cstheme="majorHAnsi"/>
          <w:sz w:val="22"/>
        </w:rPr>
        <w:t>Coursework:</w:t>
      </w:r>
      <w:r w:rsidR="00DA74BE" w:rsidRPr="0005432B">
        <w:rPr>
          <w:rFonts w:ascii="Aptos" w:hAnsi="Aptos" w:cstheme="majorHAnsi"/>
          <w:sz w:val="22"/>
        </w:rPr>
        <w:t xml:space="preserve"> </w:t>
      </w:r>
      <w:r w:rsidRPr="0005432B">
        <w:rPr>
          <w:rFonts w:ascii="Aptos" w:hAnsi="Aptos" w:cstheme="majorHAnsi"/>
          <w:sz w:val="22"/>
        </w:rPr>
        <w:t>Investment Analysis and Portfolio Management, Corporate Finance, Financial Accounting and Reporting, Econometrics and Quantitative Analysis, Market Research and Consumer Behavior, Principles of Banking and Insurance</w:t>
      </w:r>
      <w:r w:rsidR="00A743B8" w:rsidRPr="0005432B">
        <w:rPr>
          <w:rFonts w:ascii="Aptos" w:hAnsi="Aptos" w:cstheme="majorHAnsi"/>
          <w:sz w:val="22"/>
        </w:rPr>
        <w:t>, Risk Management.</w:t>
      </w:r>
    </w:p>
    <w:p w14:paraId="77D81E3D" w14:textId="77777777" w:rsidR="0005432B" w:rsidRPr="0005432B" w:rsidRDefault="0005432B" w:rsidP="00203D10">
      <w:pPr>
        <w:jc w:val="both"/>
        <w:rPr>
          <w:rFonts w:ascii="Aptos" w:hAnsi="Aptos" w:cstheme="majorHAnsi"/>
          <w:sz w:val="22"/>
        </w:rPr>
      </w:pPr>
    </w:p>
    <w:p w14:paraId="2DE1EE83" w14:textId="7BB841C9" w:rsidR="008112B7" w:rsidRPr="0005432B" w:rsidRDefault="001671E3" w:rsidP="001671E3">
      <w:p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</w:rPr>
      </w:pPr>
      <w:r w:rsidRPr="0005432B">
        <w:rPr>
          <w:rFonts w:ascii="Aptos" w:eastAsiaTheme="majorEastAsia" w:hAnsi="Aptos" w:cstheme="majorHAnsi"/>
          <w:b/>
          <w:bCs/>
          <w:color w:val="4F81BD" w:themeColor="accent1"/>
          <w:sz w:val="22"/>
        </w:rPr>
        <w:t xml:space="preserve">TECHNICAL </w:t>
      </w:r>
      <w:r w:rsidR="00097DDB" w:rsidRPr="0005432B">
        <w:rPr>
          <w:rFonts w:ascii="Aptos" w:eastAsiaTheme="majorEastAsia" w:hAnsi="Aptos" w:cstheme="majorHAnsi"/>
          <w:b/>
          <w:bCs/>
          <w:color w:val="4F81BD" w:themeColor="accent1"/>
          <w:sz w:val="22"/>
        </w:rPr>
        <w:t>SKILLS</w:t>
      </w:r>
      <w:r w:rsidRPr="0005432B">
        <w:rPr>
          <w:rFonts w:ascii="Aptos" w:eastAsiaTheme="majorEastAsia" w:hAnsi="Aptos" w:cstheme="majorHAnsi"/>
          <w:b/>
          <w:bCs/>
          <w:color w:val="4F81BD" w:themeColor="accent1"/>
          <w:sz w:val="22"/>
        </w:rPr>
        <w:br/>
      </w:r>
      <w:r w:rsidR="00000000">
        <w:rPr>
          <w:rFonts w:ascii="Aptos" w:hAnsi="Aptos" w:cstheme="majorHAnsi"/>
          <w:noProof/>
        </w:rPr>
        <w:pict w14:anchorId="3AB221E7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55A93AF0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>Project Methodologies</w:t>
      </w:r>
      <w:r w:rsidRPr="0005432B">
        <w:rPr>
          <w:rFonts w:ascii="Aptos" w:eastAsia="Times New Roman" w:hAnsi="Aptos" w:cstheme="majorHAnsi"/>
          <w:sz w:val="22"/>
          <w:lang w:val="en-IN"/>
        </w:rPr>
        <w:t xml:space="preserve">: Agile (Scrum), Waterfall, RUP, Requirements Gathering, Business Process </w:t>
      </w:r>
      <w:proofErr w:type="spellStart"/>
      <w:r w:rsidRPr="0005432B">
        <w:rPr>
          <w:rFonts w:ascii="Aptos" w:eastAsia="Times New Roman" w:hAnsi="Aptos" w:cstheme="majorHAnsi"/>
          <w:sz w:val="22"/>
          <w:lang w:val="en-IN"/>
        </w:rPr>
        <w:t>Modeling</w:t>
      </w:r>
      <w:proofErr w:type="spellEnd"/>
      <w:r w:rsidRPr="0005432B">
        <w:rPr>
          <w:rFonts w:ascii="Aptos" w:eastAsia="Times New Roman" w:hAnsi="Aptos" w:cstheme="majorHAnsi"/>
          <w:sz w:val="22"/>
          <w:lang w:val="en-IN"/>
        </w:rPr>
        <w:t>, SWIFT, ISO20022</w:t>
      </w:r>
    </w:p>
    <w:p w14:paraId="5846D9F6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 xml:space="preserve">Business </w:t>
      </w:r>
      <w:proofErr w:type="spellStart"/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>Modeling</w:t>
      </w:r>
      <w:proofErr w:type="spellEnd"/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 xml:space="preserve"> Tools</w:t>
      </w:r>
      <w:r w:rsidRPr="0005432B">
        <w:rPr>
          <w:rFonts w:ascii="Aptos" w:eastAsia="Times New Roman" w:hAnsi="Aptos" w:cstheme="majorHAnsi"/>
          <w:sz w:val="22"/>
          <w:lang w:val="en-IN"/>
        </w:rPr>
        <w:t xml:space="preserve">: MS Visio, Rational Rose, Scrum, Backlog Management, Sprint Planning, User Story </w:t>
      </w:r>
      <w:proofErr w:type="spellStart"/>
      <w:proofErr w:type="gramStart"/>
      <w:r w:rsidRPr="0005432B">
        <w:rPr>
          <w:rFonts w:ascii="Aptos" w:eastAsia="Times New Roman" w:hAnsi="Aptos" w:cstheme="majorHAnsi"/>
          <w:sz w:val="22"/>
          <w:lang w:val="en-IN"/>
        </w:rPr>
        <w:t>Creation,Guideware</w:t>
      </w:r>
      <w:proofErr w:type="spellEnd"/>
      <w:proofErr w:type="gramEnd"/>
      <w:r w:rsidRPr="0005432B">
        <w:rPr>
          <w:rFonts w:ascii="Aptos" w:eastAsia="Times New Roman" w:hAnsi="Aptos" w:cstheme="majorHAnsi"/>
          <w:sz w:val="22"/>
          <w:lang w:val="en-IN"/>
        </w:rPr>
        <w:t xml:space="preserve"> </w:t>
      </w:r>
    </w:p>
    <w:p w14:paraId="312484DD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sz w:val="22"/>
          <w:lang w:val="en-IN"/>
        </w:rPr>
        <w:t>Tools</w:t>
      </w:r>
      <w:r w:rsidRPr="0005432B">
        <w:rPr>
          <w:rFonts w:ascii="Aptos" w:eastAsia="Times New Roman" w:hAnsi="Aptos" w:cstheme="majorHAnsi"/>
          <w:sz w:val="22"/>
          <w:lang w:val="en-IN"/>
        </w:rPr>
        <w:t>: JIRA, Confluence, Microsoft Office Suite (Word, Excel, Visio, PowerPoint)</w:t>
      </w:r>
    </w:p>
    <w:p w14:paraId="6109EB99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>RDBMS</w:t>
      </w:r>
      <w:r w:rsidRPr="0005432B">
        <w:rPr>
          <w:rFonts w:ascii="Aptos" w:eastAsia="Times New Roman" w:hAnsi="Aptos" w:cstheme="majorHAnsi"/>
          <w:sz w:val="22"/>
          <w:lang w:val="en-IN"/>
        </w:rPr>
        <w:t>: MS Access, SQL Server</w:t>
      </w:r>
    </w:p>
    <w:p w14:paraId="54A03A34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>Requirement Management Tools</w:t>
      </w:r>
      <w:r w:rsidRPr="0005432B">
        <w:rPr>
          <w:rFonts w:ascii="Aptos" w:eastAsia="Times New Roman" w:hAnsi="Aptos" w:cstheme="majorHAnsi"/>
          <w:sz w:val="22"/>
          <w:lang w:val="en-IN"/>
        </w:rPr>
        <w:t>: Rational Suite (Requisite Pro, Rational Rose, Clear Case Clear Quest), SharePoint</w:t>
      </w:r>
    </w:p>
    <w:p w14:paraId="21E5ACC4" w14:textId="4DDE81BD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sz w:val="22"/>
          <w:lang w:val="en-IN"/>
        </w:rPr>
        <w:t>Payment Systems</w:t>
      </w:r>
      <w:r w:rsidRPr="0005432B">
        <w:rPr>
          <w:rFonts w:ascii="Aptos" w:eastAsia="Times New Roman" w:hAnsi="Aptos" w:cstheme="majorHAnsi"/>
          <w:sz w:val="22"/>
          <w:lang w:val="en-IN"/>
        </w:rPr>
        <w:t>: Online Banking, Payment Processing Software, Regulatory Compliance</w:t>
      </w:r>
      <w:r w:rsidRPr="0005432B">
        <w:rPr>
          <w:rFonts w:ascii="Aptos" w:eastAsia="Times New Roman" w:hAnsi="Aptos" w:cstheme="majorHAnsi"/>
          <w:sz w:val="22"/>
          <w:lang w:val="en-IN"/>
        </w:rPr>
        <w:br/>
        <w:t xml:space="preserve"> Industry Experience: Banking Services, Financial Institutions</w:t>
      </w:r>
    </w:p>
    <w:p w14:paraId="0321A6CF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sz w:val="22"/>
          <w:lang w:val="en-IN"/>
        </w:rPr>
        <w:t>Testing &amp; Quality Assurance</w:t>
      </w:r>
      <w:r w:rsidRPr="0005432B">
        <w:rPr>
          <w:rFonts w:ascii="Aptos" w:eastAsia="Times New Roman" w:hAnsi="Aptos" w:cstheme="majorHAnsi"/>
          <w:sz w:val="22"/>
          <w:lang w:val="en-IN"/>
        </w:rPr>
        <w:t xml:space="preserve">: UAT, SIT, Test Case Design, Functional </w:t>
      </w:r>
      <w:proofErr w:type="spellStart"/>
      <w:proofErr w:type="gramStart"/>
      <w:r w:rsidRPr="0005432B">
        <w:rPr>
          <w:rFonts w:ascii="Aptos" w:eastAsia="Times New Roman" w:hAnsi="Aptos" w:cstheme="majorHAnsi"/>
          <w:sz w:val="22"/>
          <w:lang w:val="en-IN"/>
        </w:rPr>
        <w:t>Testing,Trading</w:t>
      </w:r>
      <w:proofErr w:type="spellEnd"/>
      <w:proofErr w:type="gramEnd"/>
    </w:p>
    <w:p w14:paraId="3D09113E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>Defect Tracking Tools</w:t>
      </w:r>
      <w:r w:rsidRPr="0005432B">
        <w:rPr>
          <w:rFonts w:ascii="Aptos" w:eastAsia="Times New Roman" w:hAnsi="Aptos" w:cstheme="majorHAnsi"/>
          <w:sz w:val="22"/>
          <w:lang w:val="en-IN"/>
        </w:rPr>
        <w:t xml:space="preserve">: JIRA, Quality </w:t>
      </w:r>
      <w:proofErr w:type="spellStart"/>
      <w:r w:rsidRPr="0005432B">
        <w:rPr>
          <w:rFonts w:ascii="Aptos" w:eastAsia="Times New Roman" w:hAnsi="Aptos" w:cstheme="majorHAnsi"/>
          <w:sz w:val="22"/>
          <w:lang w:val="en-IN"/>
        </w:rPr>
        <w:t>Center</w:t>
      </w:r>
      <w:proofErr w:type="spellEnd"/>
      <w:r w:rsidRPr="0005432B">
        <w:rPr>
          <w:rFonts w:ascii="Aptos" w:eastAsia="Times New Roman" w:hAnsi="Aptos" w:cstheme="majorHAnsi"/>
          <w:sz w:val="22"/>
          <w:lang w:val="en-IN"/>
        </w:rPr>
        <w:t>, Rational Clear Quest</w:t>
      </w:r>
    </w:p>
    <w:p w14:paraId="1FE73A4A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>Project Management Tools</w:t>
      </w:r>
      <w:r w:rsidRPr="0005432B">
        <w:rPr>
          <w:rFonts w:ascii="Aptos" w:eastAsia="Times New Roman" w:hAnsi="Aptos" w:cstheme="majorHAnsi"/>
          <w:sz w:val="22"/>
          <w:lang w:val="en-IN"/>
        </w:rPr>
        <w:t>: MS Project, MS SharePoint</w:t>
      </w:r>
    </w:p>
    <w:p w14:paraId="04B3ED4C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>Programming Skills</w:t>
      </w:r>
      <w:r w:rsidRPr="0005432B">
        <w:rPr>
          <w:rFonts w:ascii="Aptos" w:eastAsia="Times New Roman" w:hAnsi="Aptos" w:cstheme="majorHAnsi"/>
          <w:sz w:val="22"/>
          <w:lang w:val="en-IN"/>
        </w:rPr>
        <w:t>: SQL, HTML</w:t>
      </w:r>
    </w:p>
    <w:p w14:paraId="05A329DF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>Business Skills</w:t>
      </w:r>
      <w:r w:rsidRPr="0005432B">
        <w:rPr>
          <w:rFonts w:ascii="Aptos" w:eastAsia="Times New Roman" w:hAnsi="Aptos" w:cstheme="majorHAnsi"/>
          <w:sz w:val="22"/>
          <w:lang w:val="en-IN"/>
        </w:rPr>
        <w:t>: Business Definition Requirements, Business Process Analysis &amp; Research Use Case Modelling &amp; Analysis,</w:t>
      </w:r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 xml:space="preserve"> Trading Expertise</w:t>
      </w:r>
    </w:p>
    <w:p w14:paraId="5F89F865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>MS Office Suite</w:t>
      </w:r>
      <w:r w:rsidRPr="0005432B">
        <w:rPr>
          <w:rFonts w:ascii="Aptos" w:eastAsia="Times New Roman" w:hAnsi="Aptos" w:cstheme="majorHAnsi"/>
          <w:sz w:val="22"/>
          <w:lang w:val="en-IN"/>
        </w:rPr>
        <w:t>: MS Word, MS PowerPoint, MS Access, Outlook Express, MS Visio</w:t>
      </w:r>
    </w:p>
    <w:p w14:paraId="4B0B3739" w14:textId="77777777" w:rsidR="006E2C1E" w:rsidRPr="0005432B" w:rsidRDefault="006E2C1E" w:rsidP="006E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bCs/>
          <w:sz w:val="22"/>
          <w:lang w:val="en-IN"/>
        </w:rPr>
        <w:t>Management Process</w:t>
      </w:r>
      <w:r w:rsidRPr="0005432B">
        <w:rPr>
          <w:rFonts w:ascii="Aptos" w:eastAsia="Times New Roman" w:hAnsi="Aptos" w:cstheme="majorHAnsi"/>
          <w:sz w:val="22"/>
          <w:lang w:val="en-IN"/>
        </w:rPr>
        <w:t>: Traceability Matrix, RACI Matrix</w:t>
      </w:r>
    </w:p>
    <w:p w14:paraId="7F3D5744" w14:textId="0A7555D2" w:rsidR="006E2C1E" w:rsidRDefault="006E2C1E" w:rsidP="001671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  <w:r w:rsidRPr="0005432B">
        <w:rPr>
          <w:rFonts w:ascii="Aptos" w:eastAsia="Times New Roman" w:hAnsi="Aptos" w:cstheme="majorHAnsi"/>
          <w:b/>
          <w:sz w:val="22"/>
          <w:lang w:val="en-IN"/>
        </w:rPr>
        <w:t>Communication &amp; Leadership</w:t>
      </w:r>
      <w:r w:rsidRPr="0005432B">
        <w:rPr>
          <w:rFonts w:ascii="Aptos" w:eastAsia="Times New Roman" w:hAnsi="Aptos" w:cstheme="majorHAnsi"/>
          <w:sz w:val="22"/>
          <w:lang w:val="en-IN"/>
        </w:rPr>
        <w:t>: Stakeholder Management, Cross-Functional Team Collaboration, Project Leadership</w:t>
      </w:r>
    </w:p>
    <w:p w14:paraId="19A33346" w14:textId="77777777" w:rsidR="008D2520" w:rsidRDefault="008D2520" w:rsidP="008D2520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ajorHAnsi"/>
          <w:sz w:val="22"/>
          <w:lang w:val="en-IN"/>
        </w:rPr>
      </w:pPr>
    </w:p>
    <w:p w14:paraId="05915F99" w14:textId="77777777" w:rsidR="0005432B" w:rsidRDefault="0005432B" w:rsidP="0005432B">
      <w:p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</w:p>
    <w:p w14:paraId="534A0F56" w14:textId="77777777" w:rsidR="0005432B" w:rsidRDefault="0005432B" w:rsidP="0005432B">
      <w:p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</w:p>
    <w:p w14:paraId="0B6AE7E1" w14:textId="77777777" w:rsidR="0005432B" w:rsidRDefault="0005432B" w:rsidP="0005432B">
      <w:pPr>
        <w:spacing w:before="100" w:beforeAutospacing="1" w:after="100" w:afterAutospacing="1" w:line="240" w:lineRule="auto"/>
        <w:rPr>
          <w:rFonts w:ascii="Aptos" w:eastAsia="Times New Roman" w:hAnsi="Aptos" w:cstheme="majorHAnsi"/>
          <w:sz w:val="22"/>
          <w:lang w:val="en-IN"/>
        </w:rPr>
      </w:pPr>
    </w:p>
    <w:p w14:paraId="489856F6" w14:textId="77777777" w:rsidR="0005432B" w:rsidRPr="0005432B" w:rsidRDefault="0005432B" w:rsidP="0005432B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ajorHAnsi"/>
          <w:sz w:val="22"/>
          <w:lang w:val="en-IN"/>
        </w:rPr>
      </w:pPr>
    </w:p>
    <w:p w14:paraId="2D4603C7" w14:textId="3AECEA36" w:rsidR="00772BF4" w:rsidRPr="0005432B" w:rsidRDefault="00000000" w:rsidP="00203D10">
      <w:pPr>
        <w:pStyle w:val="Heading2"/>
        <w:pBdr>
          <w:bottom w:val="single" w:sz="4" w:space="1" w:color="auto"/>
        </w:pBdr>
        <w:jc w:val="both"/>
        <w:rPr>
          <w:rFonts w:ascii="Aptos" w:hAnsi="Aptos" w:cstheme="majorHAnsi"/>
          <w:sz w:val="22"/>
          <w:szCs w:val="22"/>
        </w:rPr>
      </w:pPr>
      <w:r w:rsidRPr="0005432B">
        <w:rPr>
          <w:rFonts w:ascii="Aptos" w:hAnsi="Aptos" w:cstheme="majorHAnsi"/>
          <w:sz w:val="22"/>
          <w:szCs w:val="22"/>
        </w:rPr>
        <w:lastRenderedPageBreak/>
        <w:t>EXPERIENCE</w:t>
      </w:r>
    </w:p>
    <w:p w14:paraId="4EEF4CC1" w14:textId="77777777" w:rsidR="008112B7" w:rsidRPr="0005432B" w:rsidRDefault="008112B7" w:rsidP="008112B7">
      <w:pPr>
        <w:spacing w:after="0" w:line="240" w:lineRule="auto"/>
        <w:jc w:val="both"/>
        <w:rPr>
          <w:rFonts w:ascii="Aptos" w:hAnsi="Aptos" w:cstheme="majorHAnsi"/>
          <w:sz w:val="22"/>
        </w:rPr>
      </w:pPr>
    </w:p>
    <w:p w14:paraId="720BB9FD" w14:textId="697ED84B" w:rsidR="00772BF4" w:rsidRPr="0005432B" w:rsidRDefault="00000000" w:rsidP="008112B7">
      <w:pPr>
        <w:spacing w:after="0" w:line="240" w:lineRule="auto"/>
        <w:jc w:val="both"/>
        <w:rPr>
          <w:rFonts w:ascii="Aptos" w:hAnsi="Aptos" w:cstheme="majorHAnsi"/>
          <w:sz w:val="22"/>
        </w:rPr>
      </w:pPr>
      <w:proofErr w:type="spellStart"/>
      <w:r w:rsidRPr="0005432B">
        <w:rPr>
          <w:rFonts w:ascii="Aptos" w:hAnsi="Aptos" w:cstheme="majorHAnsi"/>
          <w:b/>
          <w:bCs/>
          <w:sz w:val="22"/>
        </w:rPr>
        <w:t>Chex</w:t>
      </w:r>
      <w:r w:rsidR="008112B7" w:rsidRPr="0005432B">
        <w:rPr>
          <w:rFonts w:ascii="Aptos" w:hAnsi="Aptos" w:cstheme="majorHAnsi"/>
          <w:b/>
          <w:bCs/>
          <w:sz w:val="22"/>
        </w:rPr>
        <w:t>M</w:t>
      </w:r>
      <w:r w:rsidRPr="0005432B">
        <w:rPr>
          <w:rFonts w:ascii="Aptos" w:hAnsi="Aptos" w:cstheme="majorHAnsi"/>
          <w:b/>
          <w:bCs/>
          <w:sz w:val="22"/>
        </w:rPr>
        <w:t>arket</w:t>
      </w:r>
      <w:proofErr w:type="spellEnd"/>
      <w:r w:rsidRPr="0005432B">
        <w:rPr>
          <w:rFonts w:ascii="Aptos" w:hAnsi="Aptos" w:cstheme="majorHAnsi"/>
          <w:b/>
          <w:bCs/>
          <w:sz w:val="22"/>
        </w:rPr>
        <w:t xml:space="preserve"> </w:t>
      </w:r>
      <w:r w:rsidR="00203D10" w:rsidRPr="0005432B">
        <w:rPr>
          <w:rFonts w:ascii="Aptos" w:hAnsi="Aptos" w:cstheme="majorHAnsi"/>
          <w:sz w:val="22"/>
        </w:rPr>
        <w:tab/>
      </w:r>
      <w:r w:rsidR="00203D10" w:rsidRPr="0005432B">
        <w:rPr>
          <w:rFonts w:ascii="Aptos" w:hAnsi="Aptos" w:cstheme="majorHAnsi"/>
          <w:sz w:val="22"/>
        </w:rPr>
        <w:tab/>
      </w:r>
      <w:r w:rsidR="00203D10" w:rsidRPr="0005432B">
        <w:rPr>
          <w:rFonts w:ascii="Aptos" w:hAnsi="Aptos" w:cstheme="majorHAnsi"/>
          <w:sz w:val="22"/>
        </w:rPr>
        <w:tab/>
      </w:r>
      <w:r w:rsidR="00203D10" w:rsidRPr="0005432B">
        <w:rPr>
          <w:rFonts w:ascii="Aptos" w:hAnsi="Aptos" w:cstheme="majorHAnsi"/>
          <w:sz w:val="22"/>
        </w:rPr>
        <w:tab/>
      </w:r>
      <w:r w:rsidR="00203D10" w:rsidRPr="0005432B">
        <w:rPr>
          <w:rFonts w:ascii="Aptos" w:hAnsi="Aptos" w:cstheme="majorHAnsi"/>
          <w:sz w:val="22"/>
        </w:rPr>
        <w:tab/>
      </w:r>
      <w:r w:rsidR="00203D10" w:rsidRPr="0005432B">
        <w:rPr>
          <w:rFonts w:ascii="Aptos" w:hAnsi="Aptos" w:cstheme="majorHAnsi"/>
          <w:sz w:val="22"/>
        </w:rPr>
        <w:tab/>
      </w:r>
      <w:r w:rsidR="00203D10" w:rsidRPr="0005432B">
        <w:rPr>
          <w:rFonts w:ascii="Aptos" w:hAnsi="Aptos" w:cstheme="majorHAnsi"/>
          <w:sz w:val="22"/>
        </w:rPr>
        <w:tab/>
      </w:r>
      <w:r w:rsidR="00203D10" w:rsidRPr="0005432B">
        <w:rPr>
          <w:rFonts w:ascii="Aptos" w:hAnsi="Aptos" w:cstheme="majorHAnsi"/>
          <w:sz w:val="22"/>
        </w:rPr>
        <w:tab/>
      </w:r>
      <w:r w:rsidR="00203D10" w:rsidRPr="0005432B">
        <w:rPr>
          <w:rFonts w:ascii="Aptos" w:hAnsi="Aptos" w:cstheme="majorHAnsi"/>
          <w:sz w:val="22"/>
        </w:rPr>
        <w:tab/>
        <w:t xml:space="preserve">     </w:t>
      </w:r>
      <w:r w:rsidRPr="0005432B">
        <w:rPr>
          <w:rFonts w:ascii="Aptos" w:hAnsi="Aptos" w:cstheme="majorHAnsi"/>
          <w:sz w:val="22"/>
        </w:rPr>
        <w:t xml:space="preserve"> Canton, GA</w:t>
      </w:r>
    </w:p>
    <w:p w14:paraId="15149917" w14:textId="77777777" w:rsidR="006E2C1E" w:rsidRPr="0005432B" w:rsidRDefault="006E2C1E" w:rsidP="008112B7">
      <w:pPr>
        <w:spacing w:after="0" w:line="240" w:lineRule="auto"/>
        <w:jc w:val="both"/>
        <w:rPr>
          <w:rFonts w:ascii="Aptos" w:hAnsi="Aptos" w:cstheme="majorHAnsi"/>
          <w:sz w:val="22"/>
        </w:rPr>
      </w:pPr>
    </w:p>
    <w:p w14:paraId="3B034917" w14:textId="474A68CA" w:rsidR="006E2C1E" w:rsidRPr="005A664C" w:rsidRDefault="00DF4A5E" w:rsidP="005A664C">
      <w:pPr>
        <w:spacing w:after="0"/>
        <w:jc w:val="both"/>
        <w:rPr>
          <w:rFonts w:ascii="Aptos" w:hAnsi="Aptos" w:cstheme="majorHAnsi"/>
          <w:b/>
          <w:bCs/>
          <w:sz w:val="22"/>
          <w:lang w:val="en-IN"/>
        </w:rPr>
      </w:pPr>
      <w:proofErr w:type="gramStart"/>
      <w:r w:rsidRPr="00DF4A5E">
        <w:rPr>
          <w:rFonts w:ascii="Aptos" w:hAnsi="Aptos" w:cstheme="majorHAnsi"/>
          <w:b/>
          <w:bCs/>
          <w:sz w:val="22"/>
          <w:lang w:val="en-IN"/>
        </w:rPr>
        <w:t>Business  Analyst</w:t>
      </w:r>
      <w:proofErr w:type="gramEnd"/>
      <w:r w:rsidR="005A664C">
        <w:rPr>
          <w:rFonts w:ascii="Aptos" w:hAnsi="Aptos" w:cstheme="majorHAnsi"/>
          <w:b/>
          <w:bCs/>
          <w:sz w:val="22"/>
          <w:lang w:val="en-IN"/>
        </w:rPr>
        <w:t xml:space="preserve">                                                                                                                </w:t>
      </w:r>
      <w:r w:rsidR="00203D10" w:rsidRPr="0005432B">
        <w:rPr>
          <w:rFonts w:ascii="Aptos" w:hAnsi="Aptos" w:cstheme="majorHAnsi"/>
          <w:sz w:val="22"/>
        </w:rPr>
        <w:t xml:space="preserve">   </w:t>
      </w:r>
      <w:r w:rsidR="00221C40" w:rsidRPr="0005432B">
        <w:rPr>
          <w:rFonts w:ascii="Aptos" w:hAnsi="Aptos" w:cstheme="majorHAnsi"/>
          <w:sz w:val="22"/>
        </w:rPr>
        <w:t xml:space="preserve">May 2023 </w:t>
      </w:r>
      <w:r w:rsidR="00B92733" w:rsidRPr="0005432B">
        <w:rPr>
          <w:rFonts w:ascii="Aptos" w:hAnsi="Aptos" w:cstheme="majorHAnsi"/>
          <w:sz w:val="22"/>
        </w:rPr>
        <w:t>–</w:t>
      </w:r>
      <w:r w:rsidR="00221C40" w:rsidRPr="0005432B">
        <w:rPr>
          <w:rFonts w:ascii="Aptos" w:hAnsi="Aptos" w:cstheme="majorHAnsi"/>
          <w:sz w:val="22"/>
        </w:rPr>
        <w:t xml:space="preserve"> </w:t>
      </w:r>
      <w:r w:rsidR="00FA38F2" w:rsidRPr="0005432B">
        <w:rPr>
          <w:rFonts w:ascii="Aptos" w:hAnsi="Aptos" w:cstheme="majorHAnsi"/>
          <w:sz w:val="22"/>
        </w:rPr>
        <w:t>Till date</w:t>
      </w:r>
      <w:r w:rsidR="00203D10" w:rsidRPr="0005432B">
        <w:rPr>
          <w:rFonts w:ascii="Aptos" w:hAnsi="Aptos" w:cstheme="majorHAnsi"/>
          <w:sz w:val="22"/>
        </w:rPr>
        <w:t xml:space="preserve"> </w:t>
      </w:r>
    </w:p>
    <w:p w14:paraId="533FA282" w14:textId="60B87607" w:rsidR="001671E3" w:rsidRDefault="00221C40" w:rsidP="008112B7">
      <w:pPr>
        <w:spacing w:after="0" w:line="240" w:lineRule="auto"/>
        <w:jc w:val="both"/>
        <w:rPr>
          <w:rFonts w:ascii="Aptos" w:hAnsi="Aptos" w:cstheme="majorHAnsi"/>
          <w:b/>
          <w:bCs/>
          <w:sz w:val="22"/>
        </w:rPr>
      </w:pPr>
      <w:r w:rsidRPr="0005432B">
        <w:rPr>
          <w:rFonts w:ascii="Aptos" w:hAnsi="Aptos" w:cstheme="majorHAnsi"/>
          <w:sz w:val="22"/>
        </w:rPr>
        <w:br/>
      </w:r>
      <w:r w:rsidRPr="0005432B">
        <w:rPr>
          <w:rFonts w:ascii="Aptos" w:hAnsi="Aptos" w:cstheme="majorHAnsi"/>
          <w:b/>
          <w:bCs/>
          <w:sz w:val="22"/>
        </w:rPr>
        <w:t xml:space="preserve">Responsibilities: </w:t>
      </w:r>
    </w:p>
    <w:p w14:paraId="4AB1B0CA" w14:textId="77777777" w:rsidR="005A664C" w:rsidRPr="005A664C" w:rsidRDefault="005A664C" w:rsidP="008112B7">
      <w:pPr>
        <w:spacing w:after="0" w:line="240" w:lineRule="auto"/>
        <w:jc w:val="both"/>
        <w:rPr>
          <w:rFonts w:ascii="Aptos" w:hAnsi="Aptos" w:cstheme="majorHAnsi"/>
          <w:b/>
          <w:bCs/>
          <w:color w:val="0D0D0D" w:themeColor="text1" w:themeTint="F2"/>
          <w:sz w:val="22"/>
          <w:lang w:val="en-IN"/>
        </w:rPr>
      </w:pPr>
    </w:p>
    <w:p w14:paraId="512BE07E" w14:textId="396C5BC0" w:rsidR="0005432B" w:rsidRPr="00BA0FCA" w:rsidRDefault="006E2C1E" w:rsidP="00BA0FCA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Worked with cross-functional teams for building use cases, demonstrating the business requirements, developing business models; designed and developed business flow diagrams, Object Oriented models using MS Visio. </w:t>
      </w:r>
    </w:p>
    <w:p w14:paraId="69E1777C" w14:textId="2378E483" w:rsidR="0005432B" w:rsidRPr="0005432B" w:rsidRDefault="006E2C1E" w:rsidP="0005432B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Involved in UAT process and coordinated with the UAT team to get the feedback to make change requirements document.</w:t>
      </w:r>
    </w:p>
    <w:p w14:paraId="10D359D9" w14:textId="77777777" w:rsidR="006E2C1E" w:rsidRPr="0005432B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Extensive experience in various trading platforms, trade execution processes, and market analysis.</w:t>
      </w:r>
    </w:p>
    <w:p w14:paraId="172AA477" w14:textId="77777777" w:rsidR="006E2C1E" w:rsidRPr="0005432B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Created Use Case diagrams, activity diagrams, sequence diagrams in MS Visio </w:t>
      </w:r>
    </w:p>
    <w:p w14:paraId="59F41968" w14:textId="77777777" w:rsidR="006E2C1E" w:rsidRPr="0005432B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Managed software projects in an agile delivery environment, using Clarity PPM.</w:t>
      </w:r>
    </w:p>
    <w:p w14:paraId="047FA31F" w14:textId="77777777" w:rsidR="006E2C1E" w:rsidRPr="0005432B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Facilitated meetings, including creation of agendas and recording of action items from meetings, received, consolidated, and produced status reports for business constituents and steering committee, etc. using MS Word &amp; PowerPoint.</w:t>
      </w:r>
    </w:p>
    <w:p w14:paraId="2FA184CD" w14:textId="77777777" w:rsidR="006E2C1E" w:rsidRPr="0005432B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Performed task decomposition, delegated tasks and monitored project milestones using MS Project.</w:t>
      </w:r>
    </w:p>
    <w:p w14:paraId="62706A36" w14:textId="77777777" w:rsidR="006E2C1E" w:rsidRPr="0005432B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Assist with business analysis efforts to define the enterprise records management policies</w:t>
      </w:r>
    </w:p>
    <w:p w14:paraId="0DA78D3C" w14:textId="77777777" w:rsidR="006E2C1E" w:rsidRPr="0005432B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Conducted JAD Sessions with SMEs, end users to resolve what data should be shown in the initial phase.</w:t>
      </w:r>
    </w:p>
    <w:p w14:paraId="6FE1F4AF" w14:textId="77777777" w:rsidR="006E2C1E" w:rsidRPr="0005432B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Followed the UML based methods using MS Visio to create Use Case, Activity, Sequence, and Collaboration Diagrams.</w:t>
      </w:r>
    </w:p>
    <w:p w14:paraId="4A74DF20" w14:textId="77777777" w:rsidR="006E2C1E" w:rsidRPr="0005432B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Facilitated JAD (Joint application development) sessions with business users and development teams to drive out detailed business requirements.</w:t>
      </w:r>
    </w:p>
    <w:p w14:paraId="00A0AAB7" w14:textId="77777777" w:rsidR="006E2C1E" w:rsidRPr="0005432B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Extensively and closely worked with the business owners, conducted formal interviews, live meetings and JAD sessions to identify requirements and functional specifications. </w:t>
      </w:r>
    </w:p>
    <w:p w14:paraId="2EC1EB06" w14:textId="77777777" w:rsidR="006E2C1E" w:rsidRPr="0005432B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Involved in analysing customer and data analytics and providing reports through SQL queries</w:t>
      </w:r>
    </w:p>
    <w:p w14:paraId="60621607" w14:textId="77777777" w:rsidR="006E2C1E" w:rsidRDefault="006E2C1E" w:rsidP="006E2C1E">
      <w:pPr>
        <w:pStyle w:val="ListParagraph"/>
        <w:numPr>
          <w:ilvl w:val="0"/>
          <w:numId w:val="17"/>
        </w:numPr>
        <w:rPr>
          <w:rFonts w:ascii="Aptos" w:hAnsi="Aptos" w:cstheme="majorHAnsi"/>
          <w:color w:val="000000" w:themeColor="text1"/>
          <w:sz w:val="22"/>
          <w:lang w:val="en-IN"/>
        </w:rPr>
      </w:pPr>
      <w:r w:rsidRPr="0005432B">
        <w:rPr>
          <w:rFonts w:ascii="Aptos" w:hAnsi="Aptos" w:cstheme="majorHAnsi"/>
          <w:color w:val="000000" w:themeColor="text1"/>
          <w:sz w:val="22"/>
          <w:lang w:val="en-IN"/>
        </w:rPr>
        <w:t>Provided overall project management to multiple projects successfully completing them on-schedule and on-budget.</w:t>
      </w:r>
    </w:p>
    <w:p w14:paraId="764B87D7" w14:textId="77777777" w:rsidR="0005432B" w:rsidRDefault="0005432B" w:rsidP="0005432B">
      <w:pPr>
        <w:rPr>
          <w:rFonts w:ascii="Aptos" w:hAnsi="Aptos" w:cstheme="majorHAnsi"/>
          <w:color w:val="000000" w:themeColor="text1"/>
          <w:sz w:val="22"/>
          <w:lang w:val="en-IN"/>
        </w:rPr>
      </w:pPr>
    </w:p>
    <w:p w14:paraId="3E03101C" w14:textId="77777777" w:rsidR="0005432B" w:rsidRDefault="0005432B" w:rsidP="0005432B">
      <w:pPr>
        <w:rPr>
          <w:rFonts w:ascii="Aptos" w:hAnsi="Aptos" w:cstheme="majorHAnsi"/>
          <w:color w:val="000000" w:themeColor="text1"/>
          <w:sz w:val="22"/>
          <w:lang w:val="en-IN"/>
        </w:rPr>
      </w:pPr>
    </w:p>
    <w:p w14:paraId="58589220" w14:textId="77777777" w:rsidR="0005432B" w:rsidRDefault="0005432B" w:rsidP="0005432B">
      <w:pPr>
        <w:rPr>
          <w:rFonts w:ascii="Aptos" w:hAnsi="Aptos" w:cstheme="majorHAnsi"/>
          <w:color w:val="000000" w:themeColor="text1"/>
          <w:sz w:val="22"/>
          <w:lang w:val="en-IN"/>
        </w:rPr>
      </w:pPr>
    </w:p>
    <w:p w14:paraId="42650B58" w14:textId="77777777" w:rsidR="0005432B" w:rsidRDefault="0005432B" w:rsidP="0005432B">
      <w:pPr>
        <w:rPr>
          <w:rFonts w:ascii="Aptos" w:hAnsi="Aptos" w:cstheme="majorHAnsi"/>
          <w:color w:val="000000" w:themeColor="text1"/>
          <w:sz w:val="22"/>
          <w:lang w:val="en-IN"/>
        </w:rPr>
      </w:pPr>
    </w:p>
    <w:p w14:paraId="423D69EC" w14:textId="77777777" w:rsidR="0005432B" w:rsidRPr="0005432B" w:rsidRDefault="0005432B" w:rsidP="0005432B">
      <w:pPr>
        <w:rPr>
          <w:rFonts w:ascii="Aptos" w:hAnsi="Aptos" w:cstheme="majorHAnsi"/>
          <w:color w:val="000000" w:themeColor="text1"/>
          <w:sz w:val="22"/>
          <w:lang w:val="en-IN"/>
        </w:rPr>
      </w:pPr>
    </w:p>
    <w:p w14:paraId="178E5717" w14:textId="66C0A91D" w:rsidR="008112B7" w:rsidRPr="0005432B" w:rsidRDefault="00221C40" w:rsidP="006E2C1E">
      <w:pPr>
        <w:pStyle w:val="ListParagraph"/>
        <w:ind w:left="360" w:firstLine="0"/>
        <w:rPr>
          <w:rFonts w:ascii="Aptos" w:hAnsi="Aptos" w:cstheme="majorHAnsi"/>
          <w:sz w:val="22"/>
        </w:rPr>
      </w:pPr>
      <w:r w:rsidRPr="0005432B">
        <w:rPr>
          <w:rFonts w:ascii="Aptos" w:hAnsi="Aptos" w:cstheme="majorHAnsi"/>
          <w:color w:val="000000" w:themeColor="text1"/>
          <w:sz w:val="22"/>
        </w:rPr>
        <w:lastRenderedPageBreak/>
        <w:br/>
      </w:r>
    </w:p>
    <w:p w14:paraId="1B826287" w14:textId="5F86B187" w:rsidR="00772BF4" w:rsidRPr="0005432B" w:rsidRDefault="00000000" w:rsidP="008112B7">
      <w:pPr>
        <w:spacing w:after="0" w:line="240" w:lineRule="auto"/>
        <w:rPr>
          <w:rFonts w:ascii="Aptos" w:hAnsi="Aptos" w:cstheme="majorHAnsi"/>
          <w:b/>
          <w:bCs/>
          <w:sz w:val="22"/>
        </w:rPr>
      </w:pPr>
      <w:r w:rsidRPr="0005432B">
        <w:rPr>
          <w:rFonts w:ascii="Aptos" w:hAnsi="Aptos" w:cstheme="majorHAnsi"/>
          <w:b/>
          <w:bCs/>
          <w:sz w:val="22"/>
        </w:rPr>
        <w:t xml:space="preserve">Ace Invest </w:t>
      </w:r>
      <w:r w:rsidR="00203D10" w:rsidRPr="0005432B">
        <w:rPr>
          <w:rFonts w:ascii="Aptos" w:hAnsi="Aptos" w:cstheme="majorHAnsi"/>
          <w:b/>
          <w:bCs/>
          <w:sz w:val="22"/>
        </w:rPr>
        <w:t xml:space="preserve">                                                                                                   </w:t>
      </w:r>
      <w:r w:rsidR="00203D10" w:rsidRPr="0005432B">
        <w:rPr>
          <w:rFonts w:ascii="Aptos" w:hAnsi="Aptos" w:cstheme="majorHAnsi"/>
          <w:sz w:val="22"/>
        </w:rPr>
        <w:tab/>
      </w:r>
      <w:r w:rsidR="00582044" w:rsidRPr="0005432B">
        <w:rPr>
          <w:rFonts w:ascii="Aptos" w:hAnsi="Aptos" w:cstheme="majorHAnsi"/>
          <w:sz w:val="22"/>
        </w:rPr>
        <w:t>Mumbai</w:t>
      </w:r>
      <w:r w:rsidRPr="0005432B">
        <w:rPr>
          <w:rFonts w:ascii="Aptos" w:hAnsi="Aptos" w:cstheme="majorHAnsi"/>
          <w:sz w:val="22"/>
        </w:rPr>
        <w:t>, India</w:t>
      </w:r>
    </w:p>
    <w:p w14:paraId="740AA86F" w14:textId="16003707" w:rsidR="00772BF4" w:rsidRPr="0005432B" w:rsidRDefault="00000000" w:rsidP="008112B7">
      <w:pPr>
        <w:spacing w:after="0" w:line="240" w:lineRule="auto"/>
        <w:jc w:val="both"/>
        <w:rPr>
          <w:rFonts w:ascii="Aptos" w:hAnsi="Aptos" w:cstheme="majorHAnsi"/>
          <w:sz w:val="22"/>
        </w:rPr>
      </w:pPr>
      <w:r w:rsidRPr="0005432B">
        <w:rPr>
          <w:rFonts w:ascii="Aptos" w:hAnsi="Aptos" w:cstheme="majorHAnsi"/>
          <w:b/>
          <w:bCs/>
          <w:sz w:val="22"/>
        </w:rPr>
        <w:t>Finan</w:t>
      </w:r>
      <w:r w:rsidR="00385D44" w:rsidRPr="0005432B">
        <w:rPr>
          <w:rFonts w:ascii="Aptos" w:hAnsi="Aptos" w:cstheme="majorHAnsi"/>
          <w:b/>
          <w:bCs/>
          <w:sz w:val="22"/>
        </w:rPr>
        <w:t>cial / Business</w:t>
      </w:r>
      <w:r w:rsidRPr="0005432B">
        <w:rPr>
          <w:rFonts w:ascii="Aptos" w:hAnsi="Aptos" w:cstheme="majorHAnsi"/>
          <w:b/>
          <w:bCs/>
          <w:sz w:val="22"/>
        </w:rPr>
        <w:t xml:space="preserve"> </w:t>
      </w:r>
      <w:r w:rsidR="00582044" w:rsidRPr="0005432B">
        <w:rPr>
          <w:rFonts w:ascii="Aptos" w:hAnsi="Aptos" w:cstheme="majorHAnsi"/>
          <w:b/>
          <w:bCs/>
          <w:sz w:val="22"/>
        </w:rPr>
        <w:t>Analyst</w:t>
      </w:r>
      <w:r w:rsidRPr="0005432B">
        <w:rPr>
          <w:rFonts w:ascii="Aptos" w:hAnsi="Aptos" w:cstheme="majorHAnsi"/>
          <w:sz w:val="22"/>
        </w:rPr>
        <w:t xml:space="preserve"> </w:t>
      </w:r>
      <w:r w:rsidR="00582044" w:rsidRPr="0005432B">
        <w:rPr>
          <w:rFonts w:ascii="Aptos" w:hAnsi="Aptos" w:cstheme="majorHAnsi"/>
          <w:sz w:val="22"/>
        </w:rPr>
        <w:tab/>
      </w:r>
      <w:r w:rsidR="00582044" w:rsidRPr="0005432B">
        <w:rPr>
          <w:rFonts w:ascii="Aptos" w:hAnsi="Aptos" w:cstheme="majorHAnsi"/>
          <w:sz w:val="22"/>
        </w:rPr>
        <w:tab/>
      </w:r>
      <w:r w:rsidR="00582044" w:rsidRPr="0005432B">
        <w:rPr>
          <w:rFonts w:ascii="Aptos" w:hAnsi="Aptos" w:cstheme="majorHAnsi"/>
          <w:sz w:val="22"/>
        </w:rPr>
        <w:tab/>
      </w:r>
      <w:r w:rsidR="00582044" w:rsidRPr="0005432B">
        <w:rPr>
          <w:rFonts w:ascii="Aptos" w:hAnsi="Aptos" w:cstheme="majorHAnsi"/>
          <w:sz w:val="22"/>
        </w:rPr>
        <w:tab/>
      </w:r>
      <w:r w:rsidR="00582044" w:rsidRPr="0005432B">
        <w:rPr>
          <w:rFonts w:ascii="Aptos" w:hAnsi="Aptos" w:cstheme="majorHAnsi"/>
          <w:sz w:val="22"/>
        </w:rPr>
        <w:tab/>
      </w:r>
      <w:r w:rsidR="00582044" w:rsidRPr="0005432B">
        <w:rPr>
          <w:rFonts w:ascii="Aptos" w:hAnsi="Aptos" w:cstheme="majorHAnsi"/>
          <w:sz w:val="22"/>
        </w:rPr>
        <w:tab/>
      </w:r>
      <w:r w:rsidRPr="0005432B">
        <w:rPr>
          <w:rFonts w:ascii="Aptos" w:hAnsi="Aptos" w:cstheme="majorHAnsi"/>
          <w:sz w:val="22"/>
        </w:rPr>
        <w:t>Jan 20</w:t>
      </w:r>
      <w:r w:rsidR="00221C40" w:rsidRPr="0005432B">
        <w:rPr>
          <w:rFonts w:ascii="Aptos" w:hAnsi="Aptos" w:cstheme="majorHAnsi"/>
          <w:sz w:val="22"/>
        </w:rPr>
        <w:t>1</w:t>
      </w:r>
      <w:r w:rsidR="0044037A">
        <w:rPr>
          <w:rFonts w:ascii="Aptos" w:hAnsi="Aptos" w:cstheme="majorHAnsi"/>
          <w:sz w:val="22"/>
        </w:rPr>
        <w:t>8</w:t>
      </w:r>
      <w:r w:rsidRPr="0005432B">
        <w:rPr>
          <w:rFonts w:ascii="Aptos" w:hAnsi="Aptos" w:cstheme="majorHAnsi"/>
          <w:sz w:val="22"/>
        </w:rPr>
        <w:t xml:space="preserve"> - Nov 2022</w:t>
      </w:r>
    </w:p>
    <w:p w14:paraId="62950FCF" w14:textId="77777777" w:rsidR="001671E3" w:rsidRPr="0005432B" w:rsidRDefault="001671E3" w:rsidP="008112B7">
      <w:pPr>
        <w:spacing w:after="0" w:line="240" w:lineRule="auto"/>
        <w:jc w:val="both"/>
        <w:rPr>
          <w:rFonts w:ascii="Aptos" w:hAnsi="Aptos" w:cstheme="majorHAnsi"/>
          <w:b/>
          <w:bCs/>
          <w:sz w:val="22"/>
        </w:rPr>
      </w:pPr>
    </w:p>
    <w:p w14:paraId="6AE9C821" w14:textId="7D207E2A" w:rsidR="008112B7" w:rsidRDefault="001671E3" w:rsidP="008112B7">
      <w:pPr>
        <w:spacing w:after="0" w:line="240" w:lineRule="auto"/>
        <w:jc w:val="both"/>
        <w:rPr>
          <w:rFonts w:ascii="Aptos" w:hAnsi="Aptos" w:cstheme="majorHAnsi"/>
          <w:b/>
          <w:bCs/>
          <w:sz w:val="22"/>
        </w:rPr>
      </w:pPr>
      <w:r w:rsidRPr="0005432B">
        <w:rPr>
          <w:rFonts w:ascii="Aptos" w:hAnsi="Aptos" w:cstheme="majorHAnsi"/>
          <w:b/>
          <w:bCs/>
          <w:sz w:val="22"/>
        </w:rPr>
        <w:t xml:space="preserve">Responsibilities: </w:t>
      </w:r>
    </w:p>
    <w:p w14:paraId="1B3DF82A" w14:textId="77777777" w:rsidR="00DF4A5E" w:rsidRDefault="00DF4A5E" w:rsidP="008112B7">
      <w:pPr>
        <w:spacing w:after="0" w:line="240" w:lineRule="auto"/>
        <w:jc w:val="both"/>
        <w:rPr>
          <w:rFonts w:ascii="Aptos" w:hAnsi="Aptos" w:cstheme="majorHAnsi"/>
          <w:b/>
          <w:bCs/>
          <w:sz w:val="22"/>
        </w:rPr>
      </w:pPr>
    </w:p>
    <w:p w14:paraId="0DCBA65D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sz w:val="22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Prepared a traceability matrix for tracking the requirement to software requirement specifications and test cases. Also maintained change management throughout inception phase to transition phase.</w:t>
      </w:r>
    </w:p>
    <w:p w14:paraId="58BA06B0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Helped the testing team in creating the test plans and test scripts. Assisted the users in UAT testing by providing test scenarios and test data.</w:t>
      </w:r>
    </w:p>
    <w:p w14:paraId="739F8406" w14:textId="0B2DBF9D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hAnsi="Aptos"/>
        </w:rPr>
        <w:t xml:space="preserve"> </w:t>
      </w:r>
      <w:r w:rsidR="0005432B">
        <w:rPr>
          <w:rFonts w:ascii="Aptos" w:hAnsi="Aptos"/>
          <w:b/>
          <w:bCs/>
        </w:rPr>
        <w:t>Trading expertise</w:t>
      </w:r>
      <w:r w:rsidRPr="0005432B">
        <w:rPr>
          <w:rFonts w:ascii="Aptos" w:hAnsi="Aptos"/>
        </w:rPr>
        <w:t xml:space="preserve"> Exposure to market data feeds, order management systems (OMS), and execution management systems (EMS).</w:t>
      </w:r>
    </w:p>
    <w:p w14:paraId="4998BE35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Conducted benchmarking activities to identify best practices.</w:t>
      </w:r>
    </w:p>
    <w:p w14:paraId="03C5E3FB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Trained business users and sales teams on new promotion and operational procedures.</w:t>
      </w:r>
    </w:p>
    <w:p w14:paraId="59C7B6CD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proofErr w:type="spellStart"/>
      <w:r w:rsidRPr="0005432B">
        <w:rPr>
          <w:rFonts w:ascii="Aptos" w:eastAsia="Times New Roman" w:hAnsi="Aptos" w:cs="Calibri Light"/>
          <w:color w:val="000000"/>
          <w:lang w:eastAsia="en-IN"/>
        </w:rPr>
        <w:t>Analysed</w:t>
      </w:r>
      <w:proofErr w:type="spellEnd"/>
      <w:r w:rsidRPr="0005432B">
        <w:rPr>
          <w:rFonts w:ascii="Aptos" w:eastAsia="Times New Roman" w:hAnsi="Aptos" w:cs="Calibri Light"/>
          <w:color w:val="000000"/>
          <w:lang w:eastAsia="en-IN"/>
        </w:rPr>
        <w:t xml:space="preserve"> and prioritized user and business requirements as system requirements that must be included while developing the software. Conducted Business Analysis and Data Analysis.</w:t>
      </w:r>
    </w:p>
    <w:p w14:paraId="5DBCAD2A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Designed flexible project foundation enabling rapid implementation of e-commerce website capabilities.</w:t>
      </w:r>
    </w:p>
    <w:p w14:paraId="2A4C042B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Helped to develop wireframes and graphical data visualization for client.</w:t>
      </w:r>
    </w:p>
    <w:p w14:paraId="4148AC47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Created Use Case Diagrams, Activity Diagrams, Sequence Diagrams, Dataflow Diagrams in MS Visio. </w:t>
      </w:r>
    </w:p>
    <w:p w14:paraId="1C0604A6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Prepared functional requirements to define the system rules by creating Use Cases, Interface design.</w:t>
      </w:r>
    </w:p>
    <w:p w14:paraId="2DED1A84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Created different graphs and charts such as Pie Chart, Bar Chart, etc. using MS Excel and also created reporting presentation using MS PowerPoint.</w:t>
      </w:r>
    </w:p>
    <w:p w14:paraId="7C1EF4FE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Assisted with user testing of systems, developing and maintaining quality procedures, and ensuring that appropriate documentation is in place.</w:t>
      </w:r>
    </w:p>
    <w:p w14:paraId="4AA9B992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Managed SharePoint Designer workflow creation.</w:t>
      </w:r>
    </w:p>
    <w:p w14:paraId="6C40F545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Involved in Requirement Elicitation and maintaining requirements from Inception through Construction phase. </w:t>
      </w:r>
    </w:p>
    <w:p w14:paraId="130E531A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Designed the business requirement collection approach based on the project scope, Created Business Analysis using agile methodology</w:t>
      </w:r>
    </w:p>
    <w:p w14:paraId="2796C9D0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>Conducted interviews with key business users to collect requirement and business process information.</w:t>
      </w:r>
    </w:p>
    <w:p w14:paraId="5EC90155" w14:textId="77777777" w:rsidR="006E2C1E" w:rsidRPr="0005432B" w:rsidRDefault="006E2C1E" w:rsidP="006E2C1E">
      <w:pPr>
        <w:numPr>
          <w:ilvl w:val="0"/>
          <w:numId w:val="17"/>
        </w:numPr>
        <w:spacing w:after="0" w:line="240" w:lineRule="auto"/>
        <w:ind w:right="-330"/>
        <w:jc w:val="both"/>
        <w:textAlignment w:val="baseline"/>
        <w:rPr>
          <w:rFonts w:ascii="Aptos" w:eastAsia="Times New Roman" w:hAnsi="Aptos" w:cs="Calibri Light"/>
          <w:color w:val="000000"/>
          <w:lang w:eastAsia="en-IN"/>
        </w:rPr>
      </w:pPr>
      <w:r w:rsidRPr="0005432B">
        <w:rPr>
          <w:rFonts w:ascii="Aptos" w:eastAsia="Times New Roman" w:hAnsi="Aptos" w:cs="Calibri Light"/>
          <w:color w:val="000000"/>
          <w:lang w:eastAsia="en-IN"/>
        </w:rPr>
        <w:t xml:space="preserve">Created project plans, style sheets and templates to </w:t>
      </w:r>
      <w:proofErr w:type="spellStart"/>
      <w:r w:rsidRPr="0005432B">
        <w:rPr>
          <w:rFonts w:ascii="Aptos" w:eastAsia="Times New Roman" w:hAnsi="Aptos" w:cs="Calibri Light"/>
          <w:color w:val="000000"/>
          <w:lang w:eastAsia="en-IN"/>
        </w:rPr>
        <w:t>analyse</w:t>
      </w:r>
      <w:proofErr w:type="spellEnd"/>
      <w:r w:rsidRPr="0005432B">
        <w:rPr>
          <w:rFonts w:ascii="Aptos" w:eastAsia="Times New Roman" w:hAnsi="Aptos" w:cs="Calibri Light"/>
          <w:color w:val="000000"/>
          <w:lang w:eastAsia="en-IN"/>
        </w:rPr>
        <w:t xml:space="preserve"> and estimate feasibility, cost, time and general guidelines for project team         </w:t>
      </w:r>
    </w:p>
    <w:p w14:paraId="38B7FDE3" w14:textId="4872DA9C" w:rsidR="008112B7" w:rsidRPr="001671E3" w:rsidRDefault="001671E3" w:rsidP="006E2C1E">
      <w:pPr>
        <w:pStyle w:val="ListParagraph"/>
        <w:spacing w:after="0"/>
        <w:ind w:left="360" w:firstLine="0"/>
        <w:rPr>
          <w:rFonts w:asciiTheme="majorHAnsi" w:hAnsiTheme="majorHAnsi" w:cstheme="majorHAnsi"/>
          <w:color w:val="000000" w:themeColor="text1"/>
          <w:sz w:val="22"/>
        </w:rPr>
      </w:pPr>
      <w:r w:rsidRPr="00BA1E0F">
        <w:rPr>
          <w:rFonts w:asciiTheme="majorHAnsi" w:hAnsiTheme="majorHAnsi" w:cstheme="majorHAnsi"/>
          <w:color w:val="000000" w:themeColor="text1"/>
          <w:sz w:val="22"/>
        </w:rPr>
        <w:br/>
      </w:r>
      <w:r>
        <w:rPr>
          <w:rFonts w:asciiTheme="majorHAnsi" w:hAnsiTheme="majorHAnsi" w:cstheme="majorHAnsi"/>
          <w:color w:val="000000" w:themeColor="text1"/>
          <w:sz w:val="22"/>
        </w:rPr>
        <w:br/>
      </w:r>
      <w:r w:rsidR="00000000">
        <w:rPr>
          <w:rFonts w:asciiTheme="majorHAnsi" w:hAnsiTheme="majorHAnsi" w:cstheme="majorHAnsi"/>
          <w:noProof/>
        </w:rPr>
        <w:pict w14:anchorId="4D3C9AC6">
          <v:rect id="_x0000_i1026" alt="" style="width:414.2pt;height:.05pt;mso-width-percent:0;mso-height-percent:0;mso-width-percent:0;mso-height-percent:0" o:hrpct="885" o:hralign="center" o:hrstd="t" o:hr="t" fillcolor="#a0a0a0" stroked="f"/>
        </w:pict>
      </w:r>
    </w:p>
    <w:p w14:paraId="11A6FBAD" w14:textId="77777777" w:rsidR="00221C40" w:rsidRPr="001671E3" w:rsidRDefault="00000000" w:rsidP="00221C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pict w14:anchorId="2EAC0D6A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2C1E4DD5" w14:textId="156B38C1" w:rsidR="00772BF4" w:rsidRPr="001671E3" w:rsidRDefault="00772BF4" w:rsidP="008112B7">
      <w:pPr>
        <w:spacing w:after="0"/>
        <w:rPr>
          <w:rFonts w:asciiTheme="majorHAnsi" w:hAnsiTheme="majorHAnsi" w:cstheme="majorHAnsi"/>
          <w:color w:val="000000" w:themeColor="text1"/>
          <w:szCs w:val="21"/>
        </w:rPr>
      </w:pPr>
    </w:p>
    <w:sectPr w:rsidR="00772BF4" w:rsidRPr="001671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30922"/>
    <w:multiLevelType w:val="multilevel"/>
    <w:tmpl w:val="FA76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C30F9"/>
    <w:multiLevelType w:val="multilevel"/>
    <w:tmpl w:val="19FC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A0975"/>
    <w:multiLevelType w:val="multilevel"/>
    <w:tmpl w:val="0E60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310D3"/>
    <w:multiLevelType w:val="hybridMultilevel"/>
    <w:tmpl w:val="2D6C0D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76D68"/>
    <w:multiLevelType w:val="multilevel"/>
    <w:tmpl w:val="02B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B142C"/>
    <w:multiLevelType w:val="multilevel"/>
    <w:tmpl w:val="40CA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975A2"/>
    <w:multiLevelType w:val="hybridMultilevel"/>
    <w:tmpl w:val="BE766C8E"/>
    <w:lvl w:ilvl="0" w:tplc="1E6095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BB4161"/>
    <w:multiLevelType w:val="multilevel"/>
    <w:tmpl w:val="E09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676C3"/>
    <w:multiLevelType w:val="hybridMultilevel"/>
    <w:tmpl w:val="C65C4EB4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42DAB"/>
    <w:multiLevelType w:val="hybridMultilevel"/>
    <w:tmpl w:val="DA463258"/>
    <w:lvl w:ilvl="0" w:tplc="C4081A78">
      <w:numFmt w:val="bullet"/>
      <w:lvlText w:val="-"/>
      <w:lvlJc w:val="left"/>
      <w:pPr>
        <w:ind w:left="860" w:hanging="50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A333C7"/>
    <w:multiLevelType w:val="hybridMultilevel"/>
    <w:tmpl w:val="FE1614E8"/>
    <w:lvl w:ilvl="0" w:tplc="820C71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0C5AB2"/>
    <w:multiLevelType w:val="multilevel"/>
    <w:tmpl w:val="58C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63D5A"/>
    <w:multiLevelType w:val="hybridMultilevel"/>
    <w:tmpl w:val="D7208D58"/>
    <w:lvl w:ilvl="0" w:tplc="171AC3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C21ED8"/>
    <w:multiLevelType w:val="hybridMultilevel"/>
    <w:tmpl w:val="1C565FB0"/>
    <w:lvl w:ilvl="0" w:tplc="171AC3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4E6DA9"/>
    <w:multiLevelType w:val="multilevel"/>
    <w:tmpl w:val="6236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D10A5"/>
    <w:multiLevelType w:val="multilevel"/>
    <w:tmpl w:val="9F3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66747"/>
    <w:multiLevelType w:val="multilevel"/>
    <w:tmpl w:val="B86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0353E"/>
    <w:multiLevelType w:val="hybridMultilevel"/>
    <w:tmpl w:val="9D788F2E"/>
    <w:lvl w:ilvl="0" w:tplc="171AC3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F17A62"/>
    <w:multiLevelType w:val="multilevel"/>
    <w:tmpl w:val="C69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6248E"/>
    <w:multiLevelType w:val="multilevel"/>
    <w:tmpl w:val="331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5186A"/>
    <w:multiLevelType w:val="multilevel"/>
    <w:tmpl w:val="ADEA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8052B9"/>
    <w:multiLevelType w:val="hybridMultilevel"/>
    <w:tmpl w:val="B93CC648"/>
    <w:lvl w:ilvl="0" w:tplc="F0F0AD2A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07358409">
    <w:abstractNumId w:val="8"/>
  </w:num>
  <w:num w:numId="2" w16cid:durableId="1903833255">
    <w:abstractNumId w:val="6"/>
  </w:num>
  <w:num w:numId="3" w16cid:durableId="651561986">
    <w:abstractNumId w:val="5"/>
  </w:num>
  <w:num w:numId="4" w16cid:durableId="1554731089">
    <w:abstractNumId w:val="4"/>
  </w:num>
  <w:num w:numId="5" w16cid:durableId="1501774312">
    <w:abstractNumId w:val="7"/>
  </w:num>
  <w:num w:numId="6" w16cid:durableId="1899853336">
    <w:abstractNumId w:val="3"/>
  </w:num>
  <w:num w:numId="7" w16cid:durableId="1803159335">
    <w:abstractNumId w:val="2"/>
  </w:num>
  <w:num w:numId="8" w16cid:durableId="1351221687">
    <w:abstractNumId w:val="1"/>
  </w:num>
  <w:num w:numId="9" w16cid:durableId="1630741040">
    <w:abstractNumId w:val="0"/>
  </w:num>
  <w:num w:numId="10" w16cid:durableId="1134447162">
    <w:abstractNumId w:val="21"/>
  </w:num>
  <w:num w:numId="11" w16cid:durableId="1566407948">
    <w:abstractNumId w:val="15"/>
  </w:num>
  <w:num w:numId="12" w16cid:durableId="979110795">
    <w:abstractNumId w:val="30"/>
  </w:num>
  <w:num w:numId="13" w16cid:durableId="1412192994">
    <w:abstractNumId w:val="22"/>
  </w:num>
  <w:num w:numId="14" w16cid:durableId="526993101">
    <w:abstractNumId w:val="18"/>
  </w:num>
  <w:num w:numId="15" w16cid:durableId="890655691">
    <w:abstractNumId w:val="26"/>
  </w:num>
  <w:num w:numId="16" w16cid:durableId="2002149664">
    <w:abstractNumId w:val="19"/>
  </w:num>
  <w:num w:numId="17" w16cid:durableId="770052504">
    <w:abstractNumId w:val="12"/>
  </w:num>
  <w:num w:numId="18" w16cid:durableId="1828783262">
    <w:abstractNumId w:val="28"/>
  </w:num>
  <w:num w:numId="19" w16cid:durableId="1143305409">
    <w:abstractNumId w:val="23"/>
  </w:num>
  <w:num w:numId="20" w16cid:durableId="799305629">
    <w:abstractNumId w:val="24"/>
  </w:num>
  <w:num w:numId="21" w16cid:durableId="788817743">
    <w:abstractNumId w:val="14"/>
  </w:num>
  <w:num w:numId="22" w16cid:durableId="1346594130">
    <w:abstractNumId w:val="10"/>
  </w:num>
  <w:num w:numId="23" w16cid:durableId="831291151">
    <w:abstractNumId w:val="27"/>
  </w:num>
  <w:num w:numId="24" w16cid:durableId="49808879">
    <w:abstractNumId w:val="29"/>
  </w:num>
  <w:num w:numId="25" w16cid:durableId="417680183">
    <w:abstractNumId w:val="20"/>
  </w:num>
  <w:num w:numId="26" w16cid:durableId="860970565">
    <w:abstractNumId w:val="25"/>
  </w:num>
  <w:num w:numId="27" w16cid:durableId="474879863">
    <w:abstractNumId w:val="13"/>
  </w:num>
  <w:num w:numId="28" w16cid:durableId="379986465">
    <w:abstractNumId w:val="16"/>
  </w:num>
  <w:num w:numId="29" w16cid:durableId="1984655428">
    <w:abstractNumId w:val="9"/>
  </w:num>
  <w:num w:numId="30" w16cid:durableId="1724450564">
    <w:abstractNumId w:val="17"/>
  </w:num>
  <w:num w:numId="31" w16cid:durableId="14163663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32B"/>
    <w:rsid w:val="0006063C"/>
    <w:rsid w:val="00097DDB"/>
    <w:rsid w:val="0015074B"/>
    <w:rsid w:val="001671E3"/>
    <w:rsid w:val="00203D10"/>
    <w:rsid w:val="00221C40"/>
    <w:rsid w:val="0029639D"/>
    <w:rsid w:val="002D3B54"/>
    <w:rsid w:val="00326F90"/>
    <w:rsid w:val="00385D44"/>
    <w:rsid w:val="00414FFD"/>
    <w:rsid w:val="0044037A"/>
    <w:rsid w:val="00582044"/>
    <w:rsid w:val="005949EA"/>
    <w:rsid w:val="005A664C"/>
    <w:rsid w:val="005A6A5C"/>
    <w:rsid w:val="005D43E9"/>
    <w:rsid w:val="00631359"/>
    <w:rsid w:val="00657B48"/>
    <w:rsid w:val="00666478"/>
    <w:rsid w:val="00672FCC"/>
    <w:rsid w:val="006E2C1E"/>
    <w:rsid w:val="007323F4"/>
    <w:rsid w:val="00772BF4"/>
    <w:rsid w:val="00772E7D"/>
    <w:rsid w:val="008000C3"/>
    <w:rsid w:val="00801419"/>
    <w:rsid w:val="008112B7"/>
    <w:rsid w:val="008D2520"/>
    <w:rsid w:val="00976E23"/>
    <w:rsid w:val="0098430C"/>
    <w:rsid w:val="00985CC2"/>
    <w:rsid w:val="00A216AB"/>
    <w:rsid w:val="00A51704"/>
    <w:rsid w:val="00A743B8"/>
    <w:rsid w:val="00AA1D8D"/>
    <w:rsid w:val="00AD49D9"/>
    <w:rsid w:val="00AD7C6C"/>
    <w:rsid w:val="00B31144"/>
    <w:rsid w:val="00B47730"/>
    <w:rsid w:val="00B758F6"/>
    <w:rsid w:val="00B92733"/>
    <w:rsid w:val="00BA0FCA"/>
    <w:rsid w:val="00BA1E0F"/>
    <w:rsid w:val="00BA43F7"/>
    <w:rsid w:val="00BE00B7"/>
    <w:rsid w:val="00C406DF"/>
    <w:rsid w:val="00C63BF0"/>
    <w:rsid w:val="00C83D86"/>
    <w:rsid w:val="00CB0664"/>
    <w:rsid w:val="00CD5C40"/>
    <w:rsid w:val="00D500A9"/>
    <w:rsid w:val="00DA74BE"/>
    <w:rsid w:val="00DC0D3E"/>
    <w:rsid w:val="00DE03FE"/>
    <w:rsid w:val="00DF4A5E"/>
    <w:rsid w:val="00DF7789"/>
    <w:rsid w:val="00E52348"/>
    <w:rsid w:val="00F35E91"/>
    <w:rsid w:val="00F916AE"/>
    <w:rsid w:val="00F93E2A"/>
    <w:rsid w:val="00FA38F2"/>
    <w:rsid w:val="00FC693F"/>
    <w:rsid w:val="00FD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B3AED"/>
  <w14:defaultImageDpi w14:val="300"/>
  <w15:docId w15:val="{FD57DD34-01DF-9243-9B7C-9FED9272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8F6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8F6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8F6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8F6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8F6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8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8F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8F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8F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8F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B758F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758F6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58F6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58F6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758F6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58F6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8F6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58F6"/>
    <w:rPr>
      <w:rFonts w:eastAsiaTheme="majorEastAsia" w:cstheme="majorBidi"/>
      <w:iCs/>
      <w:color w:val="1F497D" w:themeColor="text2"/>
      <w:sz w:val="40"/>
      <w:szCs w:val="24"/>
    </w:rPr>
  </w:style>
  <w:style w:type="paragraph" w:styleId="ListParagraph">
    <w:name w:val="List Paragraph"/>
    <w:basedOn w:val="Normal"/>
    <w:uiPriority w:val="34"/>
    <w:qFormat/>
    <w:rsid w:val="00B758F6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758F6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B758F6"/>
    <w:rPr>
      <w:rFonts w:eastAsiaTheme="minorEastAsia"/>
      <w:b/>
      <w:i/>
      <w:iCs/>
      <w:color w:val="4F81BD" w:themeColor="accent1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8F6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8F6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8F6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8F6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8F6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8F6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58F6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</w:rPr>
  </w:style>
  <w:style w:type="character" w:styleId="Strong">
    <w:name w:val="Strong"/>
    <w:basedOn w:val="DefaultParagraphFont"/>
    <w:uiPriority w:val="22"/>
    <w:qFormat/>
    <w:rsid w:val="00B758F6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B758F6"/>
    <w:rPr>
      <w:b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8F6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8F6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</w:rPr>
  </w:style>
  <w:style w:type="character" w:styleId="SubtleEmphasis">
    <w:name w:val="Subtle Emphasis"/>
    <w:basedOn w:val="DefaultParagraphFont"/>
    <w:uiPriority w:val="19"/>
    <w:qFormat/>
    <w:rsid w:val="00B758F6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758F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758F6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758F6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758F6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58F6"/>
    <w:pPr>
      <w:spacing w:before="480" w:line="264" w:lineRule="auto"/>
      <w:outlineLvl w:val="9"/>
    </w:pPr>
    <w:rPr>
      <w:b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758F6"/>
  </w:style>
  <w:style w:type="paragraph" w:customStyle="1" w:styleId="PersonalName">
    <w:name w:val="Personal Name"/>
    <w:basedOn w:val="Title"/>
    <w:qFormat/>
    <w:rsid w:val="00B758F6"/>
    <w:rPr>
      <w:b/>
      <w:caps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820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0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204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97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lisha-surani78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1296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AAQIB</cp:lastModifiedBy>
  <cp:revision>2</cp:revision>
  <cp:lastPrinted>2024-11-29T04:16:00Z</cp:lastPrinted>
  <dcterms:created xsi:type="dcterms:W3CDTF">2025-04-11T16:09:00Z</dcterms:created>
  <dcterms:modified xsi:type="dcterms:W3CDTF">2025-04-11T16:09:00Z</dcterms:modified>
  <cp:category/>
</cp:coreProperties>
</file>