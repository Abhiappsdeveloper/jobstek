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EB33A" w14:textId="1AB34803" w:rsidR="00CA1E27" w:rsidRDefault="00C8133F" w:rsidP="00C8133F">
      <w:pPr>
        <w:pStyle w:val="Title"/>
        <w:tabs>
          <w:tab w:val="left" w:pos="6840"/>
        </w:tabs>
      </w:pPr>
      <w:r>
        <w:t>SAIPRANEETH ANUPURAM</w:t>
      </w:r>
      <w:r>
        <w:tab/>
      </w:r>
    </w:p>
    <w:p w14:paraId="39F9B9AD" w14:textId="09BAB83C" w:rsidR="00BE5CBB" w:rsidRDefault="00C41FE3" w:rsidP="00974957">
      <w:pPr>
        <w:spacing w:after="0" w:line="240" w:lineRule="auto"/>
        <w:jc w:val="both"/>
      </w:pPr>
      <w:r>
        <w:t>Python</w:t>
      </w:r>
      <w:r w:rsidR="000E62CC">
        <w:t xml:space="preserve"> </w:t>
      </w:r>
      <w:r>
        <w:t>Developer | 9</w:t>
      </w:r>
      <w:r w:rsidR="00BE5CBB">
        <w:t>+ Years Experience</w:t>
      </w:r>
      <w:r w:rsidR="000E62CC">
        <w:t xml:space="preserve"> |</w:t>
      </w:r>
    </w:p>
    <w:p w14:paraId="21AC41B2" w14:textId="3378D622" w:rsidR="00C46BD8" w:rsidRDefault="00C46BD8" w:rsidP="00974957">
      <w:pPr>
        <w:spacing w:after="0" w:line="240" w:lineRule="auto"/>
        <w:jc w:val="both"/>
      </w:pPr>
      <w:r>
        <w:t>Texas</w:t>
      </w:r>
      <w:r w:rsidR="00F4721F">
        <w:t xml:space="preserve">,USA | </w:t>
      </w:r>
      <w:hyperlink r:id="rId8" w:history="1">
        <w:r w:rsidR="00994743" w:rsidRPr="001A13FF">
          <w:rPr>
            <w:rStyle w:val="Hyperlink"/>
          </w:rPr>
          <w:t>saipraneethanupuram</w:t>
        </w:r>
        <w:r w:rsidR="006C2B34">
          <w:rPr>
            <w:rStyle w:val="Hyperlink"/>
          </w:rPr>
          <w:t>24</w:t>
        </w:r>
        <w:r w:rsidR="00994743" w:rsidRPr="001A13FF">
          <w:rPr>
            <w:rStyle w:val="Hyperlink"/>
          </w:rPr>
          <w:t>@gmail.com</w:t>
        </w:r>
      </w:hyperlink>
      <w:r w:rsidR="00994743">
        <w:t xml:space="preserve"> </w:t>
      </w:r>
      <w:r w:rsidR="0038451D">
        <w:t>| +1-971-349-9249 |</w:t>
      </w:r>
    </w:p>
    <w:p w14:paraId="69AE027F" w14:textId="77777777" w:rsidR="00234687" w:rsidRDefault="00C8133F" w:rsidP="0069723B">
      <w:pPr>
        <w:pStyle w:val="Heading1"/>
      </w:pPr>
      <w:r>
        <w:t>PROFESSIONAL SUMMARY</w:t>
      </w:r>
    </w:p>
    <w:p w14:paraId="7FF9F563" w14:textId="77777777" w:rsidR="002B6382" w:rsidRPr="002B6382" w:rsidRDefault="002B6382" w:rsidP="002B6382"/>
    <w:p w14:paraId="787BE0BD" w14:textId="3F8491A8" w:rsidR="00036129" w:rsidRDefault="00036129" w:rsidP="0013340C">
      <w:pPr>
        <w:jc w:val="both"/>
      </w:pPr>
      <w:r w:rsidRPr="00036129">
        <w:t>Highly accomplished </w:t>
      </w:r>
      <w:r w:rsidRPr="005C17D8">
        <w:t>Senior Python Developer</w:t>
      </w:r>
      <w:r w:rsidRPr="00036129">
        <w:t xml:space="preserve"> with </w:t>
      </w:r>
      <w:r w:rsidRPr="005C17D8">
        <w:t>over 9 years of IT experience</w:t>
      </w:r>
      <w:r w:rsidRPr="00036129">
        <w:t> in designing, developing, testing, and implementing enterprise-grade applications across financial, technology, and data-driven domains. Proficient in building </w:t>
      </w:r>
      <w:r w:rsidRPr="005C17D8">
        <w:t>web applications using Django and Flask following MVT/MVC architectures, and skilled in ETL development and data pipeline optimization using PySpark, AWS Glue, and EMR. Strong expertise in cloud computing with AWS (EC2, S3, Redshift, RDS, Lambda, AppSync, Glue, CloudWatch, Route53) and implementing CI/CD pipelines with</w:t>
      </w:r>
      <w:r w:rsidRPr="00036129">
        <w:t xml:space="preserve"> Jenkins and AWS Lambda.</w:t>
      </w:r>
    </w:p>
    <w:p w14:paraId="0A600451" w14:textId="3E1FE945" w:rsidR="00A92FEA" w:rsidRDefault="00A92FEA" w:rsidP="00573435">
      <w:pPr>
        <w:jc w:val="both"/>
      </w:pPr>
      <w:r w:rsidRPr="00A92FEA">
        <w:t xml:space="preserve">Developed and deployed machine learning models using Python libraries such as scikit-learn, TensorFlow, and </w:t>
      </w:r>
      <w:proofErr w:type="spellStart"/>
      <w:r w:rsidRPr="00A92FEA">
        <w:t>PyTorch</w:t>
      </w:r>
      <w:proofErr w:type="spellEnd"/>
      <w:r w:rsidRPr="00A92FEA">
        <w:t xml:space="preserve"> to solve classification, regression, and clustering problems. I</w:t>
      </w:r>
      <w:r w:rsidR="000D2B9E">
        <w:t xml:space="preserve"> </w:t>
      </w:r>
      <w:r w:rsidR="000D2B9E" w:rsidRPr="00A92FEA">
        <w:t>implemented</w:t>
      </w:r>
      <w:r w:rsidRPr="00A92FEA">
        <w:t> data preprocessing pipelines including data cleaning, feature engineering, and normalization, improving model accuracy and reliability. Built and optimized deep learning models (CNNs, RNNs, Transformers) for tasks such as natural language processing (NLP), computer vision, and time-series forecasting.  Designed and deployed RESTful APIs to serve ML models in production using Flask/Django and Docker</w:t>
      </w:r>
      <w:r>
        <w:t>.</w:t>
      </w:r>
    </w:p>
    <w:p w14:paraId="4369ACCB" w14:textId="1215B0B5" w:rsidR="00036129" w:rsidRPr="00036129" w:rsidRDefault="00036129" w:rsidP="0013340C">
      <w:pPr>
        <w:jc w:val="both"/>
      </w:pPr>
      <w:r w:rsidRPr="00036129">
        <w:t xml:space="preserve">Extensive hands-on experience </w:t>
      </w:r>
      <w:r w:rsidRPr="005C17D8">
        <w:t>in big data ecosystems (Hadoop, Spark, Scala) and data warehouse solutions (Snowflake, One Lake, Redshift), with proven ability to deliver actionable insights using Tableau and Power BI. Adept in containerization and orchestration with Docker and Kubernetes, and in workflow automation using Airflow and Autosys. Skilled in relational and NoSQL databases, including PostgreSQL, MySQL, DynamoDB, MongoDB, Redis, and Cassandra, with a solid background in data modeling and database solutions for Azure</w:t>
      </w:r>
      <w:r w:rsidRPr="00036129">
        <w:t>.</w:t>
      </w:r>
    </w:p>
    <w:p w14:paraId="3DBC79BC" w14:textId="6528C480" w:rsidR="00036129" w:rsidRPr="005C17D8" w:rsidRDefault="00036129" w:rsidP="0013340C">
      <w:pPr>
        <w:jc w:val="both"/>
      </w:pPr>
      <w:r w:rsidRPr="00036129">
        <w:t xml:space="preserve">Proficient </w:t>
      </w:r>
      <w:r w:rsidRPr="005C17D8">
        <w:t>in front-end technologies (ReactJS, Redux, JavaScript) to render large datasets and enhance user experience. Experienced in RESTful and SOAP API development, unit testing, TDD, and load testing, with strong expertise in RabbitMQ, Celery task queues, and distributed architectures. Known for strong problem-solving skills, cross-functional collaboration, and delivering scalable, high-performance, and secure software solutions aligned with business objectives</w:t>
      </w:r>
      <w:r w:rsidR="00573435">
        <w:t>.</w:t>
      </w:r>
    </w:p>
    <w:p w14:paraId="722F576E" w14:textId="77777777" w:rsidR="00CA1E27" w:rsidRDefault="00C8133F">
      <w:pPr>
        <w:pStyle w:val="Heading1"/>
      </w:pPr>
      <w:r>
        <w:lastRenderedPageBreak/>
        <w:t>TECHNICAL SKILLS</w:t>
      </w:r>
    </w:p>
    <w:p w14:paraId="3B634CE8" w14:textId="7583FD25" w:rsidR="00B30396" w:rsidRPr="00B30396" w:rsidRDefault="00B30396" w:rsidP="00E62F4A">
      <w:pPr>
        <w:pStyle w:val="NoSpacing"/>
        <w:numPr>
          <w:ilvl w:val="0"/>
          <w:numId w:val="14"/>
        </w:numPr>
        <w:jc w:val="both"/>
      </w:pPr>
      <w:r w:rsidRPr="00B30396">
        <w:t>Languages: Python, Scala, C, C++, Shell Script, Java, PHP, PL/SQL, Ruby</w:t>
      </w:r>
      <w:r w:rsidR="00E1334B">
        <w:t>.</w:t>
      </w:r>
    </w:p>
    <w:p w14:paraId="6B8A2FED" w14:textId="3D7B6848" w:rsidR="00B30396" w:rsidRPr="00B30396" w:rsidRDefault="00B30396" w:rsidP="00E62F4A">
      <w:pPr>
        <w:pStyle w:val="NoSpacing"/>
        <w:numPr>
          <w:ilvl w:val="0"/>
          <w:numId w:val="14"/>
        </w:numPr>
        <w:jc w:val="both"/>
      </w:pPr>
      <w:r w:rsidRPr="00B30396">
        <w:t xml:space="preserve">IDE: Sublime Text, </w:t>
      </w:r>
      <w:r w:rsidR="00E62F4A" w:rsidRPr="00B30396">
        <w:t>PyCharm</w:t>
      </w:r>
      <w:r w:rsidRPr="00B30396">
        <w:t>, Spyder Notebook, Anaconda, Jupyter Notebook</w:t>
      </w:r>
    </w:p>
    <w:p w14:paraId="2F5D9A86" w14:textId="4EED5B72" w:rsidR="00B30396" w:rsidRPr="00B30396" w:rsidRDefault="00B30396" w:rsidP="00E62F4A">
      <w:pPr>
        <w:pStyle w:val="NoSpacing"/>
        <w:numPr>
          <w:ilvl w:val="0"/>
          <w:numId w:val="14"/>
        </w:numPr>
        <w:jc w:val="both"/>
      </w:pPr>
      <w:r w:rsidRPr="00B30396">
        <w:t>Big data: Spark, HDFS, HIVE, Hadoop, MapReduce, Spark-Core, Spark-SQL, Scala</w:t>
      </w:r>
    </w:p>
    <w:p w14:paraId="1C561079" w14:textId="540F2199" w:rsidR="00E62F4A" w:rsidRDefault="00B30396" w:rsidP="00E62F4A">
      <w:pPr>
        <w:pStyle w:val="NoSpacing"/>
        <w:numPr>
          <w:ilvl w:val="0"/>
          <w:numId w:val="14"/>
        </w:numPr>
        <w:jc w:val="both"/>
      </w:pPr>
      <w:r w:rsidRPr="00B30396">
        <w:t xml:space="preserve">Machine Learning: Regression, </w:t>
      </w:r>
      <w:r w:rsidR="00836A44" w:rsidRPr="00B30396">
        <w:t>Polynomial</w:t>
      </w:r>
      <w:r w:rsidRPr="00B30396">
        <w:t xml:space="preserve"> Regression, Random Forest, Logistic Regression, Decision</w:t>
      </w:r>
      <w:r w:rsidR="00E1334B">
        <w:t xml:space="preserve"> </w:t>
      </w:r>
      <w:r w:rsidRPr="00B30396">
        <w:t xml:space="preserve">Trees, Classification, clustering, Association, Simple/Multiple linear, Kernal SVM, K-Nearest </w:t>
      </w:r>
      <w:proofErr w:type="spellStart"/>
      <w:r w:rsidRPr="00B30396">
        <w:t>Neighbours</w:t>
      </w:r>
      <w:proofErr w:type="spellEnd"/>
      <w:r w:rsidRPr="00B30396">
        <w:t>(K-NN), Natural Language Processing</w:t>
      </w:r>
    </w:p>
    <w:p w14:paraId="3F7DD0D3" w14:textId="76E723D1" w:rsidR="00B30396" w:rsidRDefault="00B30396" w:rsidP="00E62F4A">
      <w:pPr>
        <w:pStyle w:val="NoSpacing"/>
        <w:ind w:left="763"/>
        <w:jc w:val="both"/>
      </w:pPr>
      <w:r w:rsidRPr="00B30396">
        <w:t>(NLP).</w:t>
      </w:r>
    </w:p>
    <w:p w14:paraId="123168F7" w14:textId="4FD84CD9" w:rsidR="0053471D" w:rsidRPr="0053471D" w:rsidRDefault="0053471D" w:rsidP="0053471D">
      <w:pPr>
        <w:pStyle w:val="NoSpacing"/>
        <w:numPr>
          <w:ilvl w:val="0"/>
          <w:numId w:val="14"/>
        </w:numPr>
        <w:jc w:val="both"/>
      </w:pPr>
      <w:r w:rsidRPr="0053471D">
        <w:t xml:space="preserve">Automation &amp; Testing: Cucumber, Cypress, Karate, </w:t>
      </w:r>
      <w:proofErr w:type="spellStart"/>
      <w:r w:rsidRPr="0053471D">
        <w:t>PyTest</w:t>
      </w:r>
      <w:proofErr w:type="spellEnd"/>
      <w:r>
        <w:rPr>
          <w:rFonts w:ascii="-webkit-standard" w:hAnsi="-webkit-standard"/>
          <w:color w:val="000000"/>
          <w:sz w:val="27"/>
          <w:szCs w:val="27"/>
        </w:rPr>
        <w:t>.</w:t>
      </w:r>
    </w:p>
    <w:p w14:paraId="66CEC60D" w14:textId="24162F66" w:rsidR="0053471D" w:rsidRDefault="0053471D" w:rsidP="0053471D">
      <w:pPr>
        <w:pStyle w:val="ListParagraph"/>
        <w:numPr>
          <w:ilvl w:val="0"/>
          <w:numId w:val="14"/>
        </w:numPr>
        <w:spacing w:after="0" w:line="240" w:lineRule="auto"/>
        <w:jc w:val="both"/>
      </w:pPr>
      <w:r w:rsidRPr="0053471D">
        <w:t>DevOps &amp; CI/CD</w:t>
      </w:r>
      <w:r>
        <w:t>: Jenkins, GitLab CI, Docker, Kubernete</w:t>
      </w:r>
    </w:p>
    <w:p w14:paraId="7B79FF4A" w14:textId="653E9716" w:rsidR="0053471D" w:rsidRDefault="0053471D" w:rsidP="0053471D">
      <w:pPr>
        <w:pStyle w:val="ListParagraph"/>
        <w:numPr>
          <w:ilvl w:val="0"/>
          <w:numId w:val="14"/>
        </w:numPr>
        <w:spacing w:after="0" w:line="240" w:lineRule="auto"/>
        <w:jc w:val="both"/>
      </w:pPr>
      <w:r w:rsidRPr="0053471D">
        <w:t>Monitoring &amp; Cloud</w:t>
      </w:r>
      <w:r>
        <w:t>: Grafana, Prometheus, AWS (S3, RDS, EC2, CloudWatch)</w:t>
      </w:r>
    </w:p>
    <w:p w14:paraId="1856500F" w14:textId="77777777" w:rsidR="0053471D" w:rsidRPr="0053471D" w:rsidRDefault="00B30396" w:rsidP="0053471D">
      <w:pPr>
        <w:pStyle w:val="NormalWeb"/>
        <w:numPr>
          <w:ilvl w:val="0"/>
          <w:numId w:val="14"/>
        </w:numPr>
        <w:spacing w:before="0" w:beforeAutospacing="0" w:after="0" w:afterAutospacing="0"/>
        <w:rPr>
          <w:color w:val="000000"/>
        </w:rPr>
      </w:pPr>
      <w:r w:rsidRPr="00B30396">
        <w:t>Version Controls: GIT, GitHub, SonarQube, SVN, CVS</w:t>
      </w:r>
      <w:r w:rsidR="00AA5CCD">
        <w:t>.</w:t>
      </w:r>
    </w:p>
    <w:p w14:paraId="7EA0D043" w14:textId="1CE1AA7D" w:rsidR="00B30396" w:rsidRPr="0053471D" w:rsidRDefault="00B30396" w:rsidP="0053471D">
      <w:pPr>
        <w:pStyle w:val="NormalWeb"/>
        <w:numPr>
          <w:ilvl w:val="0"/>
          <w:numId w:val="14"/>
        </w:numPr>
        <w:spacing w:before="0" w:beforeAutospacing="0" w:after="0" w:afterAutospacing="0"/>
        <w:rPr>
          <w:color w:val="000000"/>
        </w:rPr>
      </w:pPr>
      <w:r w:rsidRPr="00B30396">
        <w:t>Test Management Tools: Agilent, Regression Manager, JIRA, Redmine</w:t>
      </w:r>
      <w:r w:rsidR="00AA5CCD">
        <w:t>.</w:t>
      </w:r>
    </w:p>
    <w:p w14:paraId="7A62A567" w14:textId="3AA5CA99" w:rsidR="00B30396" w:rsidRPr="00B30396" w:rsidRDefault="00B30396" w:rsidP="0053471D">
      <w:pPr>
        <w:pStyle w:val="NoSpacing"/>
        <w:numPr>
          <w:ilvl w:val="0"/>
          <w:numId w:val="15"/>
        </w:numPr>
        <w:jc w:val="both"/>
      </w:pPr>
      <w:r w:rsidRPr="00B30396">
        <w:t xml:space="preserve">Build Tools: </w:t>
      </w:r>
      <w:proofErr w:type="spellStart"/>
      <w:r w:rsidRPr="00B30396">
        <w:t>PyBuilder</w:t>
      </w:r>
      <w:proofErr w:type="spellEnd"/>
      <w:r w:rsidRPr="00B30396">
        <w:t xml:space="preserve">, PIP, </w:t>
      </w:r>
      <w:proofErr w:type="spellStart"/>
      <w:r w:rsidRPr="00B30396">
        <w:t>Npm</w:t>
      </w:r>
      <w:proofErr w:type="spellEnd"/>
      <w:r w:rsidRPr="00B30396">
        <w:t xml:space="preserve">, </w:t>
      </w:r>
      <w:proofErr w:type="spellStart"/>
      <w:r w:rsidRPr="00B30396">
        <w:t>VirtualEnv</w:t>
      </w:r>
      <w:proofErr w:type="spellEnd"/>
      <w:r w:rsidRPr="00B30396">
        <w:t>, Coverage, Jenkins, Docker</w:t>
      </w:r>
      <w:r w:rsidR="00AA5CCD">
        <w:t>.</w:t>
      </w:r>
    </w:p>
    <w:p w14:paraId="33EF7D3C" w14:textId="71629C4A" w:rsidR="00B30396" w:rsidRPr="00B30396" w:rsidRDefault="00B30396" w:rsidP="00E62F4A">
      <w:pPr>
        <w:pStyle w:val="NoSpacing"/>
        <w:numPr>
          <w:ilvl w:val="0"/>
          <w:numId w:val="15"/>
        </w:numPr>
        <w:jc w:val="both"/>
      </w:pPr>
      <w:r w:rsidRPr="00B30396">
        <w:t>Defect Tracking Tools: Jira, Bugzilla, Redmine, HP ALM, Tableau, Cron, Matplotlib, Pandas, Flume,</w:t>
      </w:r>
      <w:r w:rsidR="00691540">
        <w:t xml:space="preserve"> </w:t>
      </w:r>
      <w:r w:rsidRPr="00B30396">
        <w:t xml:space="preserve">Splunk, Bubbles (ETL), </w:t>
      </w:r>
      <w:proofErr w:type="spellStart"/>
      <w:r w:rsidRPr="00B30396">
        <w:t>PySpark</w:t>
      </w:r>
      <w:proofErr w:type="spellEnd"/>
      <w:r w:rsidRPr="00B30396">
        <w:t>, Kafka, Boto3(AWS)</w:t>
      </w:r>
      <w:r w:rsidR="00AA5CCD">
        <w:t>.</w:t>
      </w:r>
    </w:p>
    <w:p w14:paraId="0542CD94" w14:textId="7B5984E6" w:rsidR="00B30396" w:rsidRPr="00B30396" w:rsidRDefault="00B30396" w:rsidP="00E62F4A">
      <w:pPr>
        <w:pStyle w:val="NoSpacing"/>
        <w:numPr>
          <w:ilvl w:val="0"/>
          <w:numId w:val="16"/>
        </w:numPr>
        <w:jc w:val="both"/>
      </w:pPr>
      <w:r w:rsidRPr="00B30396">
        <w:t xml:space="preserve">Web Technologies: WSGI, JavaScript, HTML, CSS, </w:t>
      </w:r>
      <w:proofErr w:type="spellStart"/>
      <w:r w:rsidRPr="00B30396">
        <w:t>JQuery</w:t>
      </w:r>
      <w:proofErr w:type="spellEnd"/>
      <w:r w:rsidRPr="00B30396">
        <w:t>, AngularJS, Ext JS, Node JS, Vue.js, React JS,</w:t>
      </w:r>
      <w:r w:rsidR="00691540">
        <w:t xml:space="preserve"> </w:t>
      </w:r>
      <w:r w:rsidRPr="00B30396">
        <w:t>JSON, AJAX, and bootstrap.</w:t>
      </w:r>
    </w:p>
    <w:p w14:paraId="6ED55153" w14:textId="6F12B479" w:rsidR="00B30396" w:rsidRPr="00B30396" w:rsidRDefault="00B30396" w:rsidP="00E62F4A">
      <w:pPr>
        <w:pStyle w:val="NoSpacing"/>
        <w:numPr>
          <w:ilvl w:val="0"/>
          <w:numId w:val="16"/>
        </w:numPr>
        <w:jc w:val="both"/>
      </w:pPr>
      <w:r w:rsidRPr="00B30396">
        <w:t>Frameworks: Django, Flask, Pyramid, FastAPI</w:t>
      </w:r>
      <w:r w:rsidR="00AA5CCD">
        <w:t>.</w:t>
      </w:r>
    </w:p>
    <w:p w14:paraId="089DBD97" w14:textId="3BA26DE2" w:rsidR="00B30396" w:rsidRPr="00B30396" w:rsidRDefault="00B30396" w:rsidP="00E62F4A">
      <w:pPr>
        <w:pStyle w:val="NoSpacing"/>
        <w:numPr>
          <w:ilvl w:val="0"/>
          <w:numId w:val="16"/>
        </w:numPr>
        <w:jc w:val="both"/>
      </w:pPr>
      <w:r w:rsidRPr="00B30396">
        <w:t>Scripting Languages: JavaScript, UNIX Shell Scripting, Python</w:t>
      </w:r>
      <w:r w:rsidR="00AA5CCD">
        <w:t>.</w:t>
      </w:r>
    </w:p>
    <w:p w14:paraId="267EF4A4" w14:textId="615E4E8B" w:rsidR="00B30396" w:rsidRPr="00B30396" w:rsidRDefault="00B30396" w:rsidP="00E62F4A">
      <w:pPr>
        <w:pStyle w:val="NoSpacing"/>
        <w:numPr>
          <w:ilvl w:val="0"/>
          <w:numId w:val="16"/>
        </w:numPr>
        <w:jc w:val="both"/>
      </w:pPr>
      <w:r w:rsidRPr="00B30396">
        <w:t>Web Services: Soap, Apache Axis, Restful</w:t>
      </w:r>
      <w:r w:rsidR="00AA5CCD">
        <w:t>.</w:t>
      </w:r>
    </w:p>
    <w:p w14:paraId="04143A4D" w14:textId="298A9AAC" w:rsidR="00B30396" w:rsidRPr="00B30396" w:rsidRDefault="00B30396" w:rsidP="00E62F4A">
      <w:pPr>
        <w:pStyle w:val="NoSpacing"/>
        <w:numPr>
          <w:ilvl w:val="0"/>
          <w:numId w:val="16"/>
        </w:numPr>
        <w:jc w:val="both"/>
      </w:pPr>
      <w:r w:rsidRPr="00B30396">
        <w:t>Databases: PostgreSQL, MySQL, Maria DB, Oracle 8i/9i/10g, MS Access, SQL Server, Sybase, SQLite, SQL</w:t>
      </w:r>
      <w:r w:rsidR="00691540">
        <w:t xml:space="preserve"> </w:t>
      </w:r>
      <w:r w:rsidRPr="00B30396">
        <w:t>Alchemy</w:t>
      </w:r>
      <w:r w:rsidR="00691540">
        <w:t>.</w:t>
      </w:r>
    </w:p>
    <w:p w14:paraId="170D3ED1" w14:textId="79F8035C" w:rsidR="00B30396" w:rsidRPr="00B30396" w:rsidRDefault="00B30396" w:rsidP="00E62F4A">
      <w:pPr>
        <w:pStyle w:val="NoSpacing"/>
        <w:numPr>
          <w:ilvl w:val="0"/>
          <w:numId w:val="17"/>
        </w:numPr>
        <w:jc w:val="both"/>
      </w:pPr>
      <w:r w:rsidRPr="00B30396">
        <w:t>NoSQL Databases: Mongo DB, Redis, Cassandra</w:t>
      </w:r>
      <w:r w:rsidR="00AA5CCD">
        <w:t>.</w:t>
      </w:r>
    </w:p>
    <w:p w14:paraId="722F9D28" w14:textId="4C25BFD0" w:rsidR="00B30396" w:rsidRPr="00B30396" w:rsidRDefault="00B30396" w:rsidP="00E62F4A">
      <w:pPr>
        <w:pStyle w:val="NoSpacing"/>
        <w:numPr>
          <w:ilvl w:val="0"/>
          <w:numId w:val="17"/>
        </w:numPr>
        <w:jc w:val="both"/>
      </w:pPr>
      <w:r w:rsidRPr="00B30396">
        <w:t>Operating Systems: Linux, Windows, IOS.</w:t>
      </w:r>
    </w:p>
    <w:p w14:paraId="1D3A0E19" w14:textId="6A4A2D26" w:rsidR="00CA1E27" w:rsidRDefault="00B30396" w:rsidP="00E62F4A">
      <w:pPr>
        <w:pStyle w:val="NoSpacing"/>
        <w:numPr>
          <w:ilvl w:val="0"/>
          <w:numId w:val="17"/>
        </w:numPr>
        <w:jc w:val="both"/>
      </w:pPr>
      <w:r w:rsidRPr="00B30396">
        <w:t xml:space="preserve">Cloud Platform/CICD Tools: AWS, Aurora, </w:t>
      </w:r>
      <w:proofErr w:type="spellStart"/>
      <w:r w:rsidRPr="00B30396">
        <w:t>Sagemaker</w:t>
      </w:r>
      <w:proofErr w:type="spellEnd"/>
      <w:r w:rsidRPr="00B30396">
        <w:t xml:space="preserve">, Snowflake, </w:t>
      </w:r>
      <w:proofErr w:type="spellStart"/>
      <w:r w:rsidRPr="00B30396">
        <w:t>SnowSQL</w:t>
      </w:r>
      <w:proofErr w:type="spellEnd"/>
      <w:r w:rsidRPr="00B30396">
        <w:t xml:space="preserve">, </w:t>
      </w:r>
      <w:proofErr w:type="spellStart"/>
      <w:r w:rsidRPr="00B30396">
        <w:t>SnowpipeAWS</w:t>
      </w:r>
      <w:proofErr w:type="spellEnd"/>
      <w:r w:rsidRPr="00B30396">
        <w:t xml:space="preserve">, </w:t>
      </w:r>
      <w:proofErr w:type="spellStart"/>
      <w:r w:rsidRPr="00B30396">
        <w:t>Azure,Docker</w:t>
      </w:r>
      <w:proofErr w:type="spellEnd"/>
      <w:r w:rsidRPr="00B30396">
        <w:t>, Kubernetes, Bamboo</w:t>
      </w:r>
      <w:r w:rsidR="00691540">
        <w:t>.</w:t>
      </w:r>
    </w:p>
    <w:p w14:paraId="7AFE1852" w14:textId="291816BC" w:rsidR="00C14463" w:rsidRDefault="00C14463" w:rsidP="00C14463">
      <w:pPr>
        <w:pStyle w:val="Heading1"/>
      </w:pPr>
      <w:r>
        <w:t>Certifications:</w:t>
      </w:r>
    </w:p>
    <w:p w14:paraId="4958381F" w14:textId="37728386" w:rsidR="00057773" w:rsidRDefault="00057773" w:rsidP="00C14463">
      <w:pPr>
        <w:pStyle w:val="NoSpacing"/>
        <w:numPr>
          <w:ilvl w:val="0"/>
          <w:numId w:val="17"/>
        </w:numPr>
        <w:jc w:val="both"/>
      </w:pPr>
      <w:r>
        <w:t>PCAP – Certified Associate Python Programmer (Open EDG – Python Institute)</w:t>
      </w:r>
    </w:p>
    <w:p w14:paraId="48F78FBA" w14:textId="64F25766" w:rsidR="00C14463" w:rsidRPr="00B30396" w:rsidRDefault="00057773" w:rsidP="00C14463">
      <w:pPr>
        <w:pStyle w:val="NoSpacing"/>
        <w:numPr>
          <w:ilvl w:val="0"/>
          <w:numId w:val="17"/>
        </w:numPr>
        <w:jc w:val="both"/>
      </w:pPr>
      <w:r>
        <w:t>PCPP – Certified Professional Python Programmer (Open EDG – Python Institute)</w:t>
      </w:r>
    </w:p>
    <w:p w14:paraId="60C64518" w14:textId="61EA13E2" w:rsidR="0014101C" w:rsidRDefault="00C8133F" w:rsidP="0014101C">
      <w:pPr>
        <w:pStyle w:val="Heading1"/>
      </w:pPr>
      <w:r>
        <w:t>PROFESSIONAL EXPERIENCE</w:t>
      </w:r>
    </w:p>
    <w:p w14:paraId="4ABE3738" w14:textId="77777777" w:rsidR="0014101C" w:rsidRPr="0014101C" w:rsidRDefault="0014101C" w:rsidP="001364F5"/>
    <w:p w14:paraId="3CF7B569" w14:textId="06AA9F0A" w:rsidR="001B37FF" w:rsidRDefault="00836A44" w:rsidP="001364F5">
      <w:pPr>
        <w:rPr>
          <w:b/>
          <w:bCs/>
        </w:rPr>
      </w:pPr>
      <w:r>
        <w:rPr>
          <w:b/>
          <w:bCs/>
        </w:rPr>
        <w:t>State Street</w:t>
      </w:r>
      <w:r w:rsidR="001D030C" w:rsidRPr="001D030C">
        <w:rPr>
          <w:b/>
          <w:bCs/>
        </w:rPr>
        <w:t xml:space="preserve">, </w:t>
      </w:r>
      <w:r>
        <w:rPr>
          <w:b/>
          <w:bCs/>
        </w:rPr>
        <w:t>Dallas</w:t>
      </w:r>
      <w:r w:rsidR="001D030C" w:rsidRPr="001D030C">
        <w:rPr>
          <w:b/>
          <w:bCs/>
        </w:rPr>
        <w:t xml:space="preserve">, TX                                            </w:t>
      </w:r>
      <w:r>
        <w:rPr>
          <w:b/>
          <w:bCs/>
        </w:rPr>
        <w:t xml:space="preserve">                              </w:t>
      </w:r>
      <w:r w:rsidR="001D030C" w:rsidRPr="001D030C">
        <w:rPr>
          <w:b/>
          <w:bCs/>
        </w:rPr>
        <w:t>J</w:t>
      </w:r>
      <w:r w:rsidR="00417A8B">
        <w:rPr>
          <w:b/>
          <w:bCs/>
        </w:rPr>
        <w:t xml:space="preserve">uly </w:t>
      </w:r>
      <w:r w:rsidR="001D030C" w:rsidRPr="001D030C">
        <w:rPr>
          <w:b/>
          <w:bCs/>
        </w:rPr>
        <w:t xml:space="preserve">2023 – </w:t>
      </w:r>
      <w:r w:rsidR="00417A8B">
        <w:rPr>
          <w:b/>
          <w:bCs/>
        </w:rPr>
        <w:t>Present</w:t>
      </w:r>
    </w:p>
    <w:p w14:paraId="2075B746" w14:textId="36F7A6E6" w:rsidR="005B2530" w:rsidRDefault="005B2530" w:rsidP="001364F5">
      <w:pPr>
        <w:rPr>
          <w:b/>
          <w:bCs/>
        </w:rPr>
      </w:pPr>
      <w:r>
        <w:rPr>
          <w:b/>
          <w:bCs/>
        </w:rPr>
        <w:t xml:space="preserve">Role: </w:t>
      </w:r>
      <w:r w:rsidR="00057773">
        <w:rPr>
          <w:b/>
          <w:bCs/>
        </w:rPr>
        <w:t xml:space="preserve">Sr. </w:t>
      </w:r>
      <w:r>
        <w:rPr>
          <w:b/>
          <w:bCs/>
        </w:rPr>
        <w:t>Python Develope</w:t>
      </w:r>
      <w:r w:rsidR="001364F5">
        <w:rPr>
          <w:b/>
          <w:bCs/>
        </w:rPr>
        <w:t>r</w:t>
      </w:r>
    </w:p>
    <w:p w14:paraId="596520ED" w14:textId="4CFB3F97" w:rsidR="005B2530" w:rsidRPr="005B2530" w:rsidRDefault="005B2530" w:rsidP="0014101C">
      <w:r>
        <w:t>Responsibilities:</w:t>
      </w:r>
    </w:p>
    <w:p w14:paraId="49FC9127" w14:textId="648F3F1F" w:rsidR="00015894" w:rsidRPr="005A4F69" w:rsidRDefault="00015894" w:rsidP="005B2530">
      <w:pPr>
        <w:pStyle w:val="ListParagraph"/>
        <w:numPr>
          <w:ilvl w:val="0"/>
          <w:numId w:val="83"/>
        </w:numPr>
      </w:pPr>
      <w:r w:rsidRPr="005A4F69">
        <w:t>Developed tools and new features using Python for silicon wafer testing in an agile environment using</w:t>
      </w:r>
      <w:r w:rsidR="005A4F69" w:rsidRPr="005A4F69">
        <w:t xml:space="preserve"> </w:t>
      </w:r>
      <w:r w:rsidRPr="005A4F69">
        <w:t>Continuous Integration/Continuous Deployment (CI/CD) pipeline and published them as Python</w:t>
      </w:r>
      <w:r w:rsidR="005A4F69" w:rsidRPr="005A4F69">
        <w:t xml:space="preserve"> </w:t>
      </w:r>
      <w:r w:rsidRPr="005A4F69">
        <w:t>packages.</w:t>
      </w:r>
    </w:p>
    <w:p w14:paraId="747F02D1" w14:textId="72AAE56C" w:rsidR="00015894" w:rsidRDefault="00015894" w:rsidP="00F90276">
      <w:pPr>
        <w:pStyle w:val="ListParagraph"/>
        <w:numPr>
          <w:ilvl w:val="0"/>
          <w:numId w:val="82"/>
        </w:numPr>
        <w:jc w:val="both"/>
      </w:pPr>
      <w:r w:rsidRPr="005A4F69">
        <w:lastRenderedPageBreak/>
        <w:t>A highly immersive Data Science program involving Data Manipulation &amp;amp; Visualization, Web Scraping,</w:t>
      </w:r>
      <w:r w:rsidR="005A4F69" w:rsidRPr="005A4F69">
        <w:t xml:space="preserve"> </w:t>
      </w:r>
      <w:r w:rsidRPr="005A4F69">
        <w:t>Machine Learning, Python programming, SQL, GIT, Unix commands, MySQL, Mongo DB, Hadoop.</w:t>
      </w:r>
    </w:p>
    <w:p w14:paraId="4987145B" w14:textId="1C5891A1" w:rsidR="00015894" w:rsidRDefault="00015894" w:rsidP="00504A9E">
      <w:pPr>
        <w:pStyle w:val="ListParagraph"/>
        <w:numPr>
          <w:ilvl w:val="0"/>
          <w:numId w:val="82"/>
        </w:numPr>
        <w:jc w:val="both"/>
      </w:pPr>
      <w:r w:rsidRPr="005A4F69">
        <w:t>Developing web-based applications using SaaS, Python, Django, Kafka, RPC, CSS, Artificial Intelligence,</w:t>
      </w:r>
      <w:r w:rsidR="005A4F69" w:rsidRPr="005A4F69">
        <w:t xml:space="preserve"> </w:t>
      </w:r>
      <w:r w:rsidRPr="005A4F69">
        <w:t xml:space="preserve">AI/ML, HTML, JavaScript and </w:t>
      </w:r>
      <w:proofErr w:type="spellStart"/>
      <w:r w:rsidRPr="005A4F69">
        <w:t>JQuery</w:t>
      </w:r>
      <w:proofErr w:type="spellEnd"/>
      <w:r w:rsidRPr="005A4F69">
        <w:t xml:space="preserve"> based in Ansible automation script, Angular.JS, Boto 3, React.</w:t>
      </w:r>
    </w:p>
    <w:p w14:paraId="5E24B608" w14:textId="3D1942BB" w:rsidR="00015894" w:rsidRPr="005A4F69" w:rsidRDefault="00015894" w:rsidP="00F90276">
      <w:pPr>
        <w:pStyle w:val="ListParagraph"/>
        <w:numPr>
          <w:ilvl w:val="0"/>
          <w:numId w:val="82"/>
        </w:numPr>
        <w:jc w:val="both"/>
      </w:pPr>
      <w:r w:rsidRPr="005A4F69">
        <w:t xml:space="preserve">Experience in python, </w:t>
      </w:r>
      <w:proofErr w:type="spellStart"/>
      <w:r w:rsidRPr="005A4F69">
        <w:t>Jupyter</w:t>
      </w:r>
      <w:proofErr w:type="spellEnd"/>
      <w:r w:rsidRPr="005A4F69">
        <w:t>, Scientific computing stack (</w:t>
      </w:r>
      <w:proofErr w:type="spellStart"/>
      <w:r w:rsidRPr="005A4F69">
        <w:t>numpy</w:t>
      </w:r>
      <w:proofErr w:type="spellEnd"/>
      <w:r w:rsidRPr="005A4F69">
        <w:t xml:space="preserve">, </w:t>
      </w:r>
      <w:proofErr w:type="spellStart"/>
      <w:r w:rsidRPr="005A4F69">
        <w:t>scipy</w:t>
      </w:r>
      <w:proofErr w:type="spellEnd"/>
      <w:r w:rsidRPr="005A4F69">
        <w:t>, pandas and matplotlib).</w:t>
      </w:r>
    </w:p>
    <w:p w14:paraId="56D1D550" w14:textId="73D65E3B" w:rsidR="00015894" w:rsidRPr="005A4F69" w:rsidRDefault="00015894" w:rsidP="00F90276">
      <w:pPr>
        <w:pStyle w:val="ListParagraph"/>
        <w:numPr>
          <w:ilvl w:val="0"/>
          <w:numId w:val="82"/>
        </w:numPr>
        <w:jc w:val="both"/>
      </w:pPr>
      <w:r w:rsidRPr="005A4F69">
        <w:t>Conducted data blending, data preparation using SQL for Tableau consumption and publishing</w:t>
      </w:r>
      <w:r w:rsidR="005A4F69" w:rsidRPr="005A4F69">
        <w:t xml:space="preserve"> </w:t>
      </w:r>
      <w:r w:rsidRPr="005A4F69">
        <w:t>dashboard to Tableau server.</w:t>
      </w:r>
    </w:p>
    <w:p w14:paraId="4AF142B1" w14:textId="7A5F5616" w:rsidR="00015894" w:rsidRPr="005A4F69" w:rsidRDefault="00015894" w:rsidP="00F90276">
      <w:pPr>
        <w:pStyle w:val="ListParagraph"/>
        <w:numPr>
          <w:ilvl w:val="0"/>
          <w:numId w:val="82"/>
        </w:numPr>
        <w:jc w:val="both"/>
      </w:pPr>
      <w:r w:rsidRPr="005A4F69">
        <w:t>Experience in Microsoft Azure Cloud platform and merge with Python.</w:t>
      </w:r>
    </w:p>
    <w:p w14:paraId="03738C81" w14:textId="20692817" w:rsidR="00015894" w:rsidRPr="005A4F69" w:rsidRDefault="00015894" w:rsidP="00F90276">
      <w:pPr>
        <w:pStyle w:val="ListParagraph"/>
        <w:numPr>
          <w:ilvl w:val="0"/>
          <w:numId w:val="82"/>
        </w:numPr>
        <w:jc w:val="both"/>
      </w:pPr>
      <w:r w:rsidRPr="005A4F69">
        <w:t>Worked with Microsoft Azure cloud services for migrating on-premises data from RDBMS sources</w:t>
      </w:r>
      <w:r w:rsidR="005A4F69" w:rsidRPr="005A4F69">
        <w:t xml:space="preserve"> </w:t>
      </w:r>
      <w:r w:rsidRPr="005A4F69">
        <w:t>(PostgreSQL) and FTP servers (cloud-based) to the Azure Data Lake Storage Gen1 &amp;amp; Gen2.</w:t>
      </w:r>
    </w:p>
    <w:p w14:paraId="02E1E850" w14:textId="1F6F408C" w:rsidR="00015894" w:rsidRPr="005A4F69" w:rsidRDefault="00015894" w:rsidP="00F90276">
      <w:pPr>
        <w:pStyle w:val="ListParagraph"/>
        <w:numPr>
          <w:ilvl w:val="0"/>
          <w:numId w:val="82"/>
        </w:numPr>
        <w:jc w:val="both"/>
      </w:pPr>
      <w:r w:rsidRPr="005A4F69">
        <w:t>Azure Cloud Merge with Python to store the data into cloud High security.</w:t>
      </w:r>
    </w:p>
    <w:p w14:paraId="2F9A086D" w14:textId="7F66C679" w:rsidR="00015894" w:rsidRPr="005A4F69" w:rsidRDefault="00015894" w:rsidP="00F90276">
      <w:pPr>
        <w:pStyle w:val="ListParagraph"/>
        <w:numPr>
          <w:ilvl w:val="0"/>
          <w:numId w:val="82"/>
        </w:numPr>
        <w:jc w:val="both"/>
      </w:pPr>
      <w:r w:rsidRPr="005A4F69">
        <w:t xml:space="preserve">Converted Talend </w:t>
      </w:r>
      <w:proofErr w:type="spellStart"/>
      <w:r w:rsidRPr="005A4F69">
        <w:t>Joblets</w:t>
      </w:r>
      <w:proofErr w:type="spellEnd"/>
      <w:r w:rsidRPr="005A4F69">
        <w:t xml:space="preserve"> to support the snowflake functionality.</w:t>
      </w:r>
    </w:p>
    <w:p w14:paraId="01DB9397" w14:textId="32B1949A" w:rsidR="005A4F69" w:rsidRPr="005A4F69" w:rsidRDefault="00015894" w:rsidP="00F90276">
      <w:pPr>
        <w:pStyle w:val="ListParagraph"/>
        <w:numPr>
          <w:ilvl w:val="0"/>
          <w:numId w:val="82"/>
        </w:numPr>
        <w:jc w:val="both"/>
      </w:pPr>
      <w:r w:rsidRPr="005A4F69">
        <w:t>Automated RabbitMQ cluster installations and configuration using Python/Bash.</w:t>
      </w:r>
    </w:p>
    <w:p w14:paraId="557C5B0C" w14:textId="09C07B24" w:rsidR="00015894" w:rsidRPr="005A4F69" w:rsidRDefault="00015894" w:rsidP="00F90276">
      <w:pPr>
        <w:pStyle w:val="ListParagraph"/>
        <w:numPr>
          <w:ilvl w:val="0"/>
          <w:numId w:val="82"/>
        </w:numPr>
        <w:jc w:val="both"/>
      </w:pPr>
      <w:r w:rsidRPr="005A4F69">
        <w:t>Deployed patches for Linux and application servers, Red Hat Linux Kernel Tuning.</w:t>
      </w:r>
    </w:p>
    <w:p w14:paraId="71EB1405" w14:textId="0EA377F3" w:rsidR="00015894" w:rsidRPr="005A4F69" w:rsidRDefault="00015894" w:rsidP="00F90276">
      <w:pPr>
        <w:pStyle w:val="ListParagraph"/>
        <w:numPr>
          <w:ilvl w:val="0"/>
          <w:numId w:val="82"/>
        </w:numPr>
        <w:jc w:val="both"/>
      </w:pPr>
      <w:r w:rsidRPr="005A4F69">
        <w:t>Designed Data Marts by following Star Schema and Snowflake Schema Methodology, using industry</w:t>
      </w:r>
      <w:r w:rsidR="005A4F69" w:rsidRPr="005A4F69">
        <w:t xml:space="preserve"> </w:t>
      </w:r>
      <w:r w:rsidRPr="005A4F69">
        <w:t>leading Data Modeling tools like Erwin.</w:t>
      </w:r>
    </w:p>
    <w:p w14:paraId="626BFB2D" w14:textId="5492FCFA" w:rsidR="00015894" w:rsidRPr="005A4F69" w:rsidRDefault="00015894" w:rsidP="00F90276">
      <w:pPr>
        <w:pStyle w:val="ListParagraph"/>
        <w:numPr>
          <w:ilvl w:val="0"/>
          <w:numId w:val="82"/>
        </w:numPr>
        <w:jc w:val="both"/>
      </w:pPr>
      <w:r w:rsidRPr="005A4F69">
        <w:t>Unit tested the data between Redshift and Snowflake.</w:t>
      </w:r>
    </w:p>
    <w:p w14:paraId="1FE47693" w14:textId="0E478D19" w:rsidR="00015894" w:rsidRPr="005A4F69" w:rsidRDefault="00015894" w:rsidP="00F90276">
      <w:pPr>
        <w:pStyle w:val="ListParagraph"/>
        <w:numPr>
          <w:ilvl w:val="0"/>
          <w:numId w:val="82"/>
        </w:numPr>
        <w:jc w:val="both"/>
      </w:pPr>
      <w:r w:rsidRPr="005A4F69">
        <w:t>Use Python unit and functional testing modules such as unit test, unittest2, mock and custom</w:t>
      </w:r>
      <w:r w:rsidR="005A4F69" w:rsidRPr="005A4F69">
        <w:t xml:space="preserve"> </w:t>
      </w:r>
      <w:r w:rsidRPr="005A4F69">
        <w:t>frameworks in-line with Agile Software Development methodologies.</w:t>
      </w:r>
    </w:p>
    <w:p w14:paraId="1AA5A9AA" w14:textId="6AE94309" w:rsidR="00015894" w:rsidRPr="005A4F69" w:rsidRDefault="00015894" w:rsidP="00F90276">
      <w:pPr>
        <w:pStyle w:val="ListParagraph"/>
        <w:numPr>
          <w:ilvl w:val="0"/>
          <w:numId w:val="82"/>
        </w:numPr>
        <w:jc w:val="both"/>
      </w:pPr>
      <w:r w:rsidRPr="005A4F69">
        <w:t>Generated Python Django forms to record data of online users and use PyTest for writing test cases.</w:t>
      </w:r>
    </w:p>
    <w:p w14:paraId="606AA471" w14:textId="4D2FF3EF" w:rsidR="00015894" w:rsidRPr="005A4F69" w:rsidRDefault="00015894" w:rsidP="00F90276">
      <w:pPr>
        <w:pStyle w:val="ListParagraph"/>
        <w:numPr>
          <w:ilvl w:val="0"/>
          <w:numId w:val="82"/>
        </w:numPr>
        <w:jc w:val="both"/>
      </w:pPr>
      <w:r w:rsidRPr="005A4F69">
        <w:t>To analyze/dispose on problematic lot – low yield, quality deviation &amp;amp; customer return lot.</w:t>
      </w:r>
    </w:p>
    <w:p w14:paraId="2B122D6A" w14:textId="648CE63C" w:rsidR="00015894" w:rsidRPr="005A4F69" w:rsidRDefault="00015894" w:rsidP="00F90276">
      <w:pPr>
        <w:pStyle w:val="ListParagraph"/>
        <w:numPr>
          <w:ilvl w:val="0"/>
          <w:numId w:val="82"/>
        </w:numPr>
        <w:jc w:val="both"/>
      </w:pPr>
      <w:r w:rsidRPr="005A4F69">
        <w:t>Implemented and modified various SQL queries and Functions, Cursors and Triggers as per the client</w:t>
      </w:r>
      <w:r w:rsidR="005A4F69" w:rsidRPr="005A4F69">
        <w:t xml:space="preserve"> </w:t>
      </w:r>
      <w:r w:rsidRPr="005A4F69">
        <w:t>requirements.</w:t>
      </w:r>
    </w:p>
    <w:p w14:paraId="289BB932" w14:textId="4B32831A" w:rsidR="005A4F69" w:rsidRPr="005A4F69" w:rsidRDefault="00015894" w:rsidP="00F90276">
      <w:pPr>
        <w:pStyle w:val="ListParagraph"/>
        <w:numPr>
          <w:ilvl w:val="0"/>
          <w:numId w:val="82"/>
        </w:numPr>
        <w:jc w:val="both"/>
      </w:pPr>
      <w:r w:rsidRPr="005A4F69">
        <w:t>Used micro service architecture, with Spring Boot-based services interacting with REST and Kafka.</w:t>
      </w:r>
    </w:p>
    <w:p w14:paraId="3D42E8D1" w14:textId="34B80769" w:rsidR="00015894" w:rsidRPr="005A4F69" w:rsidRDefault="00015894" w:rsidP="00F90276">
      <w:pPr>
        <w:pStyle w:val="ListParagraph"/>
        <w:numPr>
          <w:ilvl w:val="0"/>
          <w:numId w:val="82"/>
        </w:numPr>
        <w:jc w:val="both"/>
      </w:pPr>
      <w:r w:rsidRPr="005A4F69">
        <w:t>Day to day tasks in Red Hat Linux including upgrading rpms, kernel, HBA driver, configuring SAN Disks,</w:t>
      </w:r>
      <w:r w:rsidR="005A4F69" w:rsidRPr="005A4F69">
        <w:t xml:space="preserve"> </w:t>
      </w:r>
      <w:r w:rsidRPr="005A4F69">
        <w:t>multipathing and LVM file system.</w:t>
      </w:r>
    </w:p>
    <w:p w14:paraId="1FAFD4A5" w14:textId="2CB9B7A9" w:rsidR="00015894" w:rsidRPr="005A4F69" w:rsidRDefault="00015894" w:rsidP="00F90276">
      <w:pPr>
        <w:pStyle w:val="ListParagraph"/>
        <w:numPr>
          <w:ilvl w:val="0"/>
          <w:numId w:val="82"/>
        </w:numPr>
        <w:jc w:val="both"/>
      </w:pPr>
      <w:r w:rsidRPr="005A4F69">
        <w:t>Manage datasets using Panda data frames and MYSQL, queried MYSQL database queries from python</w:t>
      </w:r>
      <w:r w:rsidR="005A4F69" w:rsidRPr="005A4F69">
        <w:t xml:space="preserve"> </w:t>
      </w:r>
      <w:r w:rsidRPr="005A4F69">
        <w:t>using Python-MySQL connector and MySQL db package to retrieve information.</w:t>
      </w:r>
    </w:p>
    <w:p w14:paraId="6432737F" w14:textId="445825A1" w:rsidR="00015894" w:rsidRPr="00015894" w:rsidRDefault="00015894" w:rsidP="00F90276">
      <w:pPr>
        <w:pStyle w:val="ListParagraph"/>
        <w:numPr>
          <w:ilvl w:val="0"/>
          <w:numId w:val="82"/>
        </w:numPr>
        <w:jc w:val="both"/>
      </w:pPr>
      <w:r w:rsidRPr="00015894">
        <w:t>Scripted the build tool (Bamboo) to use Docker and run tests and release the packages to the local antifactory (Automation), with their own CI/CD pipeline.</w:t>
      </w:r>
    </w:p>
    <w:p w14:paraId="6AA19A1E" w14:textId="6BC32801" w:rsidR="00015894" w:rsidRPr="00015894" w:rsidRDefault="00015894" w:rsidP="00F90276">
      <w:pPr>
        <w:pStyle w:val="ListParagraph"/>
        <w:numPr>
          <w:ilvl w:val="0"/>
          <w:numId w:val="82"/>
        </w:numPr>
        <w:jc w:val="both"/>
      </w:pPr>
      <w:r w:rsidRPr="00015894">
        <w:t>Used Pandas as API to put the data as time series and tabular format for manipulation and retrieval of data.</w:t>
      </w:r>
    </w:p>
    <w:p w14:paraId="54A25A52" w14:textId="597B5409" w:rsidR="00015894" w:rsidRPr="00015894" w:rsidRDefault="00015894" w:rsidP="00F90276">
      <w:pPr>
        <w:pStyle w:val="ListParagraph"/>
        <w:numPr>
          <w:ilvl w:val="0"/>
          <w:numId w:val="82"/>
        </w:numPr>
        <w:jc w:val="both"/>
      </w:pPr>
      <w:r w:rsidRPr="00015894">
        <w:lastRenderedPageBreak/>
        <w:t>Setting up new products and new process flows, routes and process options as needed.</w:t>
      </w:r>
    </w:p>
    <w:p w14:paraId="0A83C776" w14:textId="78E1EB95" w:rsidR="001B37FF" w:rsidRPr="00015894" w:rsidRDefault="00015894" w:rsidP="00F90276">
      <w:pPr>
        <w:pStyle w:val="ListParagraph"/>
        <w:numPr>
          <w:ilvl w:val="0"/>
          <w:numId w:val="82"/>
        </w:numPr>
        <w:jc w:val="both"/>
      </w:pPr>
      <w:r w:rsidRPr="00015894">
        <w:t>Analyzing various logs that are been generating and predicting/forecasting the next occurrence of event with various Python libraries.</w:t>
      </w:r>
    </w:p>
    <w:p w14:paraId="538DD168" w14:textId="246300D0" w:rsidR="00167769" w:rsidRPr="001364F5" w:rsidRDefault="00836A44" w:rsidP="001364F5">
      <w:pPr>
        <w:rPr>
          <w:b/>
          <w:bCs/>
        </w:rPr>
      </w:pPr>
      <w:r w:rsidRPr="001364F5">
        <w:rPr>
          <w:b/>
          <w:bCs/>
        </w:rPr>
        <w:t>American Eagle Outfitters, Pittsburgh</w:t>
      </w:r>
      <w:r w:rsidR="00167769" w:rsidRPr="001364F5">
        <w:rPr>
          <w:b/>
          <w:bCs/>
        </w:rPr>
        <w:t xml:space="preserve">, </w:t>
      </w:r>
      <w:r w:rsidRPr="001364F5">
        <w:rPr>
          <w:b/>
          <w:bCs/>
        </w:rPr>
        <w:t>PA</w:t>
      </w:r>
      <w:r w:rsidR="00167769" w:rsidRPr="001364F5">
        <w:rPr>
          <w:b/>
          <w:bCs/>
        </w:rPr>
        <w:t xml:space="preserve">                                          </w:t>
      </w:r>
      <w:r w:rsidR="00744BB3" w:rsidRPr="001364F5">
        <w:rPr>
          <w:b/>
          <w:bCs/>
        </w:rPr>
        <w:t>Feb</w:t>
      </w:r>
      <w:r w:rsidR="00167769" w:rsidRPr="001364F5">
        <w:rPr>
          <w:b/>
          <w:bCs/>
        </w:rPr>
        <w:t xml:space="preserve"> 2021 – Ju</w:t>
      </w:r>
      <w:r w:rsidR="00744BB3" w:rsidRPr="001364F5">
        <w:rPr>
          <w:b/>
          <w:bCs/>
        </w:rPr>
        <w:t xml:space="preserve">ly </w:t>
      </w:r>
      <w:r w:rsidR="00167769" w:rsidRPr="001364F5">
        <w:rPr>
          <w:b/>
          <w:bCs/>
        </w:rPr>
        <w:t>202</w:t>
      </w:r>
      <w:r w:rsidR="00744BB3" w:rsidRPr="001364F5">
        <w:rPr>
          <w:b/>
          <w:bCs/>
        </w:rPr>
        <w:t>3</w:t>
      </w:r>
    </w:p>
    <w:p w14:paraId="6E2BB243" w14:textId="3BE52177" w:rsidR="0014101C" w:rsidRPr="001364F5" w:rsidRDefault="005B2530" w:rsidP="001364F5">
      <w:pPr>
        <w:rPr>
          <w:b/>
          <w:bCs/>
        </w:rPr>
      </w:pPr>
      <w:r w:rsidRPr="001364F5">
        <w:rPr>
          <w:b/>
          <w:bCs/>
        </w:rPr>
        <w:t xml:space="preserve">Role: </w:t>
      </w:r>
      <w:r w:rsidR="00057773" w:rsidRPr="001364F5">
        <w:rPr>
          <w:b/>
          <w:bCs/>
        </w:rPr>
        <w:t xml:space="preserve">Sr. </w:t>
      </w:r>
      <w:r w:rsidR="00167769" w:rsidRPr="001364F5">
        <w:rPr>
          <w:b/>
          <w:bCs/>
        </w:rPr>
        <w:t>Python Application Developer</w:t>
      </w:r>
    </w:p>
    <w:p w14:paraId="719C246F" w14:textId="22DC9DA2" w:rsidR="005B2530" w:rsidRPr="005B2530" w:rsidRDefault="005B2530" w:rsidP="00167769">
      <w:r>
        <w:t>Responsibilities:</w:t>
      </w:r>
    </w:p>
    <w:p w14:paraId="1C97F8DC" w14:textId="29D51C13" w:rsidR="00F27E0B" w:rsidRPr="00F27E0B" w:rsidRDefault="00F27E0B" w:rsidP="00C32FA7">
      <w:pPr>
        <w:pStyle w:val="ListParagraph"/>
        <w:numPr>
          <w:ilvl w:val="0"/>
          <w:numId w:val="24"/>
        </w:numPr>
        <w:jc w:val="both"/>
      </w:pPr>
      <w:r w:rsidRPr="00F27E0B">
        <w:t>Part of team Cloud Platform Engineering to implementing REST APIs in Python using micro-framework</w:t>
      </w:r>
      <w:r w:rsidR="00A31700">
        <w:t xml:space="preserve"> </w:t>
      </w:r>
      <w:r w:rsidRPr="00F27E0B">
        <w:t xml:space="preserve">like Flask with </w:t>
      </w:r>
      <w:r w:rsidR="00A31700" w:rsidRPr="00F27E0B">
        <w:t>SQL Alchemy</w:t>
      </w:r>
      <w:r w:rsidRPr="00F27E0B">
        <w:t xml:space="preserve"> in the backend for management of data center resources on which</w:t>
      </w:r>
      <w:r w:rsidR="00A31700">
        <w:t xml:space="preserve"> </w:t>
      </w:r>
      <w:r w:rsidRPr="00F27E0B">
        <w:t>OpenStack would be deployed.</w:t>
      </w:r>
    </w:p>
    <w:p w14:paraId="4D1031A2" w14:textId="1FF4FCF4" w:rsidR="006B0BD5" w:rsidRDefault="00F27E0B" w:rsidP="00C32FA7">
      <w:pPr>
        <w:pStyle w:val="ListParagraph"/>
        <w:numPr>
          <w:ilvl w:val="0"/>
          <w:numId w:val="23"/>
        </w:numPr>
        <w:jc w:val="both"/>
      </w:pPr>
      <w:r w:rsidRPr="00F27E0B">
        <w:t>Used Jenkins pipelines to drive all micro services built out to the docker registry and then deployed to</w:t>
      </w:r>
      <w:r w:rsidR="00AE0B87">
        <w:t xml:space="preserve"> </w:t>
      </w:r>
      <w:r w:rsidRPr="00F27E0B">
        <w:t>Kubernetes, Created Pods and managed using Kubernetes.</w:t>
      </w:r>
    </w:p>
    <w:p w14:paraId="7A169290" w14:textId="0F87F0D6" w:rsidR="00F27E0B" w:rsidRPr="00F27E0B" w:rsidRDefault="00F27E0B" w:rsidP="00C32FA7">
      <w:pPr>
        <w:pStyle w:val="ListParagraph"/>
        <w:numPr>
          <w:ilvl w:val="0"/>
          <w:numId w:val="22"/>
        </w:numPr>
        <w:jc w:val="both"/>
      </w:pPr>
      <w:r w:rsidRPr="00F27E0B">
        <w:t>I wrote and executed various MySQL database queries from python using Python-MySQL connector</w:t>
      </w:r>
      <w:r w:rsidR="006B0BD5">
        <w:t xml:space="preserve"> </w:t>
      </w:r>
      <w:r w:rsidRPr="00F27E0B">
        <w:t>and MySQL DB package.</w:t>
      </w:r>
    </w:p>
    <w:p w14:paraId="4F019AC5" w14:textId="10C8FF77" w:rsidR="00F27E0B" w:rsidRPr="00F27E0B" w:rsidRDefault="00F27E0B" w:rsidP="00C32FA7">
      <w:pPr>
        <w:pStyle w:val="ListParagraph"/>
        <w:numPr>
          <w:ilvl w:val="0"/>
          <w:numId w:val="22"/>
        </w:numPr>
        <w:jc w:val="both"/>
      </w:pPr>
      <w:r w:rsidRPr="00F27E0B">
        <w:t>Build SQL queries for performing various CRUD operations.</w:t>
      </w:r>
    </w:p>
    <w:p w14:paraId="5EDFA7DA" w14:textId="0C9A7789" w:rsidR="00F27E0B" w:rsidRPr="00F27E0B" w:rsidRDefault="00F27E0B" w:rsidP="00C32FA7">
      <w:pPr>
        <w:pStyle w:val="ListParagraph"/>
        <w:numPr>
          <w:ilvl w:val="0"/>
          <w:numId w:val="22"/>
        </w:numPr>
        <w:jc w:val="both"/>
      </w:pPr>
      <w:r w:rsidRPr="00F27E0B">
        <w:t>I worked extensively with automation tools like Jenkins, SonarQube Chef and Puppet for continuous</w:t>
      </w:r>
      <w:r w:rsidR="006B0BD5">
        <w:t xml:space="preserve"> </w:t>
      </w:r>
      <w:r w:rsidRPr="00F27E0B">
        <w:t>integration and continuous delivery (CI/CD) and to implement the End-to-End Automation.</w:t>
      </w:r>
    </w:p>
    <w:p w14:paraId="453733EE" w14:textId="09F9644E" w:rsidR="00F27E0B" w:rsidRPr="00F27E0B" w:rsidRDefault="00F27E0B" w:rsidP="00C32FA7">
      <w:pPr>
        <w:pStyle w:val="ListParagraph"/>
        <w:numPr>
          <w:ilvl w:val="0"/>
          <w:numId w:val="22"/>
        </w:numPr>
        <w:jc w:val="both"/>
      </w:pPr>
      <w:r w:rsidRPr="00F27E0B">
        <w:t>Design back schema, and database JSON structures</w:t>
      </w:r>
    </w:p>
    <w:p w14:paraId="71D01437" w14:textId="35D57FBE" w:rsidR="00F27E0B" w:rsidRPr="00F27E0B" w:rsidRDefault="00F27E0B" w:rsidP="00C32FA7">
      <w:pPr>
        <w:pStyle w:val="ListParagraph"/>
        <w:numPr>
          <w:ilvl w:val="0"/>
          <w:numId w:val="22"/>
        </w:numPr>
        <w:jc w:val="both"/>
      </w:pPr>
      <w:r w:rsidRPr="00F27E0B">
        <w:t>Configured VMware HA, DRS in acquiring higher efficiency for VMware infrastructure.</w:t>
      </w:r>
    </w:p>
    <w:p w14:paraId="56A46B41" w14:textId="297EC6DA" w:rsidR="00F27E0B" w:rsidRPr="00F27E0B" w:rsidRDefault="00F27E0B" w:rsidP="00C32FA7">
      <w:pPr>
        <w:pStyle w:val="ListParagraph"/>
        <w:numPr>
          <w:ilvl w:val="0"/>
          <w:numId w:val="22"/>
        </w:numPr>
        <w:jc w:val="both"/>
      </w:pPr>
      <w:r w:rsidRPr="00F27E0B">
        <w:t>Used Scala to convert Hive/SQL queries into RDD transformations in Apache Spark.</w:t>
      </w:r>
    </w:p>
    <w:p w14:paraId="7CB37E64" w14:textId="4FAA2FC1" w:rsidR="00F27E0B" w:rsidRPr="00F27E0B" w:rsidRDefault="00F27E0B" w:rsidP="00C32FA7">
      <w:pPr>
        <w:pStyle w:val="ListParagraph"/>
        <w:numPr>
          <w:ilvl w:val="0"/>
          <w:numId w:val="22"/>
        </w:numPr>
        <w:jc w:val="both"/>
      </w:pPr>
      <w:r w:rsidRPr="00F27E0B">
        <w:t>Worked with Cloud-based solutions like Turbonomic for deploying on-demand Windows and Linux</w:t>
      </w:r>
    </w:p>
    <w:p w14:paraId="0AE40A5E" w14:textId="3F3C76C9" w:rsidR="00F27E0B" w:rsidRPr="00F27E0B" w:rsidRDefault="00F27E0B" w:rsidP="00C32FA7">
      <w:pPr>
        <w:pStyle w:val="ListParagraph"/>
        <w:numPr>
          <w:ilvl w:val="0"/>
          <w:numId w:val="22"/>
        </w:numPr>
        <w:jc w:val="both"/>
      </w:pPr>
      <w:r w:rsidRPr="00F27E0B">
        <w:t>Automated Configured Tenants, Blueprints, Security Groups, End Points and Resource Pools</w:t>
      </w:r>
      <w:r w:rsidR="00FF07A2">
        <w:t xml:space="preserve"> </w:t>
      </w:r>
      <w:r w:rsidRPr="00F27E0B">
        <w:t>in vRA Infrastructure</w:t>
      </w:r>
    </w:p>
    <w:p w14:paraId="696E615B" w14:textId="2EB4C1A5" w:rsidR="00F27E0B" w:rsidRPr="00F27E0B" w:rsidRDefault="00F27E0B" w:rsidP="00C32FA7">
      <w:pPr>
        <w:pStyle w:val="ListParagraph"/>
        <w:numPr>
          <w:ilvl w:val="0"/>
          <w:numId w:val="22"/>
        </w:numPr>
        <w:jc w:val="both"/>
      </w:pPr>
      <w:r w:rsidRPr="00F27E0B">
        <w:t>Deployed and managed Blueprints for Linux and Windows systems on Dev, QA and Prod environments</w:t>
      </w:r>
    </w:p>
    <w:p w14:paraId="4A99DC84" w14:textId="53F113F5" w:rsidR="00F27E0B" w:rsidRPr="00F27E0B" w:rsidRDefault="00F27E0B" w:rsidP="00C32FA7">
      <w:pPr>
        <w:pStyle w:val="ListParagraph"/>
        <w:numPr>
          <w:ilvl w:val="0"/>
          <w:numId w:val="22"/>
        </w:numPr>
        <w:jc w:val="both"/>
      </w:pPr>
      <w:r w:rsidRPr="00F27E0B">
        <w:t>Configuring the Splunk Add-on for AppDynamics and Splunk App for Jenkins.</w:t>
      </w:r>
    </w:p>
    <w:p w14:paraId="0BAD827B" w14:textId="3DAA3F39" w:rsidR="00F27E0B" w:rsidRPr="00F27E0B" w:rsidRDefault="00F27E0B" w:rsidP="00C32FA7">
      <w:pPr>
        <w:pStyle w:val="ListParagraph"/>
        <w:numPr>
          <w:ilvl w:val="0"/>
          <w:numId w:val="22"/>
        </w:numPr>
        <w:jc w:val="both"/>
      </w:pPr>
      <w:r w:rsidRPr="00F27E0B">
        <w:t>Installed/Configured and Managed JFrog Artifactory Repository Manager and all the Repositories.</w:t>
      </w:r>
    </w:p>
    <w:p w14:paraId="58B44AC5" w14:textId="20053149" w:rsidR="00F27E0B" w:rsidRPr="00F27E0B" w:rsidRDefault="00F27E0B" w:rsidP="00C32FA7">
      <w:pPr>
        <w:pStyle w:val="ListParagraph"/>
        <w:numPr>
          <w:ilvl w:val="0"/>
          <w:numId w:val="22"/>
        </w:numPr>
        <w:jc w:val="both"/>
      </w:pPr>
      <w:r w:rsidRPr="00F27E0B">
        <w:t>Responsible for building key based SSH authentication with nodes, creating inventory of remote hosts</w:t>
      </w:r>
      <w:r w:rsidR="00A31700">
        <w:t xml:space="preserve"> </w:t>
      </w:r>
      <w:r w:rsidRPr="00F27E0B">
        <w:t>and creating playbooks.</w:t>
      </w:r>
    </w:p>
    <w:p w14:paraId="57D1D711" w14:textId="4435E1A2" w:rsidR="00F27E0B" w:rsidRPr="00F27E0B" w:rsidRDefault="00F27E0B" w:rsidP="00C32FA7">
      <w:pPr>
        <w:pStyle w:val="ListParagraph"/>
        <w:numPr>
          <w:ilvl w:val="0"/>
          <w:numId w:val="22"/>
        </w:numPr>
        <w:jc w:val="both"/>
      </w:pPr>
      <w:r w:rsidRPr="00F27E0B">
        <w:t>Created Ansible playbooks which are the entry point for Ansible provisioning, where the automation is</w:t>
      </w:r>
      <w:r w:rsidR="00A31700">
        <w:t xml:space="preserve"> </w:t>
      </w:r>
      <w:r w:rsidRPr="00F27E0B">
        <w:t>defined through tasks using YAML format and run Ansible Scripts to depending on provision to Dev</w:t>
      </w:r>
      <w:r w:rsidR="00A31700">
        <w:t xml:space="preserve"> </w:t>
      </w:r>
      <w:r w:rsidRPr="00F27E0B">
        <w:t>servers. Converted a slow and manual procedure to dynamic API generated procedures in Ansible.</w:t>
      </w:r>
    </w:p>
    <w:p w14:paraId="283479C0" w14:textId="2D1F745F" w:rsidR="00F27E0B" w:rsidRPr="00F27E0B" w:rsidRDefault="00F27E0B" w:rsidP="00C32FA7">
      <w:pPr>
        <w:pStyle w:val="ListParagraph"/>
        <w:numPr>
          <w:ilvl w:val="0"/>
          <w:numId w:val="22"/>
        </w:numPr>
        <w:jc w:val="both"/>
      </w:pPr>
      <w:r w:rsidRPr="00F27E0B">
        <w:t>Experience in building various versions of RHEL Linux VMs</w:t>
      </w:r>
    </w:p>
    <w:p w14:paraId="379BAD9F" w14:textId="21B3946B" w:rsidR="00F27E0B" w:rsidRPr="00F27E0B" w:rsidRDefault="00F27E0B" w:rsidP="00C32FA7">
      <w:pPr>
        <w:pStyle w:val="ListParagraph"/>
        <w:numPr>
          <w:ilvl w:val="0"/>
          <w:numId w:val="22"/>
        </w:numPr>
        <w:jc w:val="both"/>
      </w:pPr>
      <w:r w:rsidRPr="00F27E0B">
        <w:lastRenderedPageBreak/>
        <w:t>Installed and configured Active Directory, Global Policy, and Windows Authentication methods in an</w:t>
      </w:r>
      <w:r w:rsidR="00A31700">
        <w:t xml:space="preserve"> </w:t>
      </w:r>
      <w:r w:rsidRPr="00F27E0B">
        <w:t>enterprise environment.</w:t>
      </w:r>
    </w:p>
    <w:p w14:paraId="12A8B28F" w14:textId="32BB8847" w:rsidR="00F27E0B" w:rsidRPr="00F27E0B" w:rsidRDefault="00F27E0B" w:rsidP="00C32FA7">
      <w:pPr>
        <w:pStyle w:val="ListParagraph"/>
        <w:numPr>
          <w:ilvl w:val="0"/>
          <w:numId w:val="22"/>
        </w:numPr>
        <w:jc w:val="both"/>
      </w:pPr>
      <w:r w:rsidRPr="00F27E0B">
        <w:t>Collaborated within a team using an agile development workflow and widely accepted collaboration</w:t>
      </w:r>
      <w:r w:rsidR="00A31700">
        <w:t xml:space="preserve"> </w:t>
      </w:r>
      <w:r w:rsidRPr="00F27E0B">
        <w:t>practices using Git.</w:t>
      </w:r>
    </w:p>
    <w:p w14:paraId="1D62AB8E" w14:textId="521D90E4" w:rsidR="0014101C" w:rsidRPr="00F27E0B" w:rsidRDefault="00F27E0B" w:rsidP="0014101C">
      <w:pPr>
        <w:pStyle w:val="ListParagraph"/>
        <w:numPr>
          <w:ilvl w:val="0"/>
          <w:numId w:val="22"/>
        </w:numPr>
        <w:jc w:val="both"/>
      </w:pPr>
      <w:r w:rsidRPr="00F27E0B">
        <w:t>Developed a fully automated continuous integration system using Git, Jenkins, MySQL, and custom</w:t>
      </w:r>
      <w:r w:rsidR="00A31700">
        <w:t xml:space="preserve"> </w:t>
      </w:r>
      <w:r w:rsidRPr="00F27E0B">
        <w:t>tools developed in Python and Bash.</w:t>
      </w:r>
    </w:p>
    <w:p w14:paraId="5D336421" w14:textId="245FBB3D" w:rsidR="002D5427" w:rsidRPr="001364F5" w:rsidRDefault="002D5427" w:rsidP="001364F5">
      <w:pPr>
        <w:rPr>
          <w:b/>
          <w:bCs/>
        </w:rPr>
      </w:pPr>
      <w:r w:rsidRPr="001364F5">
        <w:rPr>
          <w:b/>
          <w:bCs/>
        </w:rPr>
        <w:t xml:space="preserve">Liberty Mutual, Boston, MA.                                                            </w:t>
      </w:r>
      <w:r w:rsidR="00434A9A" w:rsidRPr="001364F5">
        <w:rPr>
          <w:b/>
          <w:bCs/>
        </w:rPr>
        <w:t xml:space="preserve">   </w:t>
      </w:r>
      <w:r w:rsidRPr="001364F5">
        <w:rPr>
          <w:b/>
          <w:bCs/>
        </w:rPr>
        <w:t xml:space="preserve">   </w:t>
      </w:r>
      <w:r w:rsidR="00836A44" w:rsidRPr="001364F5">
        <w:rPr>
          <w:b/>
          <w:bCs/>
        </w:rPr>
        <w:t xml:space="preserve">      </w:t>
      </w:r>
      <w:r w:rsidRPr="001364F5">
        <w:rPr>
          <w:b/>
          <w:bCs/>
        </w:rPr>
        <w:t>Aug 20</w:t>
      </w:r>
      <w:r w:rsidR="004D4399" w:rsidRPr="001364F5">
        <w:rPr>
          <w:b/>
          <w:bCs/>
        </w:rPr>
        <w:t>20</w:t>
      </w:r>
      <w:r w:rsidRPr="001364F5">
        <w:rPr>
          <w:b/>
          <w:bCs/>
        </w:rPr>
        <w:t xml:space="preserve"> </w:t>
      </w:r>
      <w:r w:rsidR="00434A9A" w:rsidRPr="001364F5">
        <w:rPr>
          <w:b/>
          <w:bCs/>
        </w:rPr>
        <w:t>–</w:t>
      </w:r>
      <w:r w:rsidRPr="001364F5">
        <w:rPr>
          <w:b/>
          <w:bCs/>
        </w:rPr>
        <w:t xml:space="preserve"> </w:t>
      </w:r>
      <w:r w:rsidR="00434A9A" w:rsidRPr="001364F5">
        <w:rPr>
          <w:b/>
          <w:bCs/>
        </w:rPr>
        <w:t>Jan 2021</w:t>
      </w:r>
    </w:p>
    <w:p w14:paraId="6D5C19C2" w14:textId="17951BA2" w:rsidR="0014101C" w:rsidRPr="001364F5" w:rsidRDefault="002D5427" w:rsidP="001364F5">
      <w:pPr>
        <w:rPr>
          <w:b/>
          <w:bCs/>
        </w:rPr>
      </w:pPr>
      <w:r w:rsidRPr="001364F5">
        <w:rPr>
          <w:b/>
          <w:bCs/>
        </w:rPr>
        <w:t>Role: Python Developer</w:t>
      </w:r>
    </w:p>
    <w:p w14:paraId="78283EA4" w14:textId="37A193DD" w:rsidR="005B2530" w:rsidRPr="005B2530" w:rsidRDefault="005B2530" w:rsidP="002D5427">
      <w:r>
        <w:t>Responsibilities:</w:t>
      </w:r>
    </w:p>
    <w:p w14:paraId="5790B98E" w14:textId="77777777" w:rsidR="00186705" w:rsidRDefault="00FE6AC3" w:rsidP="004C66F9">
      <w:pPr>
        <w:pStyle w:val="ListParagraph"/>
        <w:numPr>
          <w:ilvl w:val="0"/>
          <w:numId w:val="21"/>
        </w:numPr>
        <w:jc w:val="both"/>
      </w:pPr>
      <w:r>
        <w:t>Designed and implemented advanced software solutions using Python frameworks such as Django and Flask, focusing on scalability and maintainability.</w:t>
      </w:r>
    </w:p>
    <w:p w14:paraId="4D127BE4" w14:textId="4D9F01F6" w:rsidR="00FE6AC3" w:rsidRDefault="00FE6AC3" w:rsidP="004C66F9">
      <w:pPr>
        <w:pStyle w:val="ListParagraph"/>
        <w:numPr>
          <w:ilvl w:val="0"/>
          <w:numId w:val="20"/>
        </w:numPr>
        <w:jc w:val="both"/>
      </w:pPr>
      <w:r>
        <w:t>Spearheaded the development of RESTful APIs with Django REST Framework to enhance application</w:t>
      </w:r>
      <w:r w:rsidR="00186705">
        <w:t xml:space="preserve"> </w:t>
      </w:r>
      <w:r>
        <w:t>interoperability and data exchange.</w:t>
      </w:r>
    </w:p>
    <w:p w14:paraId="63DF5063" w14:textId="234BC9B0" w:rsidR="00FE6AC3" w:rsidRDefault="00FE6AC3" w:rsidP="004C66F9">
      <w:pPr>
        <w:pStyle w:val="ListParagraph"/>
        <w:numPr>
          <w:ilvl w:val="0"/>
          <w:numId w:val="20"/>
        </w:numPr>
        <w:jc w:val="both"/>
      </w:pPr>
      <w:r>
        <w:t>Utilized Python’s asynchronous libraries like asyncio and aiohttp to improve system performance and</w:t>
      </w:r>
      <w:r w:rsidR="00186705">
        <w:t xml:space="preserve"> </w:t>
      </w:r>
      <w:r>
        <w:t>responsiveness in high-load environments.</w:t>
      </w:r>
    </w:p>
    <w:p w14:paraId="08A2B320" w14:textId="7B0D0518" w:rsidR="00FE6AC3" w:rsidRDefault="00FE6AC3" w:rsidP="004C66F9">
      <w:pPr>
        <w:pStyle w:val="ListParagraph"/>
        <w:numPr>
          <w:ilvl w:val="0"/>
          <w:numId w:val="20"/>
        </w:numPr>
        <w:jc w:val="both"/>
      </w:pPr>
      <w:r>
        <w:t>Led the integration of machine learning models into existing systems, using libraries such as TensorFlow and</w:t>
      </w:r>
      <w:r w:rsidR="00186705">
        <w:t xml:space="preserve"> </w:t>
      </w:r>
      <w:r>
        <w:t>PyTorch, to automate data analysis and decision-making processes.</w:t>
      </w:r>
    </w:p>
    <w:p w14:paraId="7A3FDB3B" w14:textId="25A9F332" w:rsidR="00FE6AC3" w:rsidRDefault="00FE6AC3" w:rsidP="004C66F9">
      <w:pPr>
        <w:pStyle w:val="ListParagraph"/>
        <w:numPr>
          <w:ilvl w:val="0"/>
          <w:numId w:val="20"/>
        </w:numPr>
        <w:jc w:val="both"/>
      </w:pPr>
      <w:r>
        <w:t>Engineered microservices architectures using Docker and Kubernetes, ensuring efficient deployment and scaling</w:t>
      </w:r>
      <w:r w:rsidR="00186705">
        <w:t xml:space="preserve"> </w:t>
      </w:r>
      <w:r>
        <w:t>of applications across multiple environments.</w:t>
      </w:r>
    </w:p>
    <w:p w14:paraId="321E9770" w14:textId="18FCA493" w:rsidR="00FE6AC3" w:rsidRDefault="00FE6AC3" w:rsidP="004C66F9">
      <w:pPr>
        <w:pStyle w:val="ListParagraph"/>
        <w:numPr>
          <w:ilvl w:val="0"/>
          <w:numId w:val="20"/>
        </w:numPr>
        <w:jc w:val="both"/>
      </w:pPr>
      <w:r>
        <w:t>Administered and optimized NoSQL databases like MongoDB and Apache Cassandra, enhancing data storage</w:t>
      </w:r>
      <w:r w:rsidR="00186705">
        <w:t xml:space="preserve"> </w:t>
      </w:r>
      <w:proofErr w:type="spellStart"/>
      <w:r>
        <w:t>nd</w:t>
      </w:r>
      <w:proofErr w:type="spellEnd"/>
      <w:r>
        <w:t xml:space="preserve"> retrieval processes for large-scale applications.</w:t>
      </w:r>
    </w:p>
    <w:p w14:paraId="6A4F5043" w14:textId="37699897" w:rsidR="00FE6AC3" w:rsidRDefault="00FE6AC3" w:rsidP="004C66F9">
      <w:pPr>
        <w:pStyle w:val="ListParagraph"/>
        <w:numPr>
          <w:ilvl w:val="0"/>
          <w:numId w:val="20"/>
        </w:numPr>
        <w:jc w:val="both"/>
      </w:pPr>
      <w:r>
        <w:t>Implemented CI/CD pipelines using Jenkins, GitHub Actions, and GitLab CI to automate testing and deployment</w:t>
      </w:r>
      <w:r w:rsidR="00186705">
        <w:t xml:space="preserve"> </w:t>
      </w:r>
      <w:r>
        <w:t>phases, significantly reducing go-to-market time.</w:t>
      </w:r>
    </w:p>
    <w:p w14:paraId="10A34297" w14:textId="5FF8B99B" w:rsidR="00FE6AC3" w:rsidRDefault="00FE6AC3" w:rsidP="004C66F9">
      <w:pPr>
        <w:pStyle w:val="ListParagraph"/>
        <w:numPr>
          <w:ilvl w:val="0"/>
          <w:numId w:val="20"/>
        </w:numPr>
        <w:jc w:val="both"/>
      </w:pPr>
      <w:r>
        <w:t>Developed complex SQL and NoSQL queries and managed database transactions to ensure data integrity and</w:t>
      </w:r>
      <w:r w:rsidR="00186705">
        <w:t xml:space="preserve"> </w:t>
      </w:r>
      <w:r>
        <w:t>performance using PostgreSQL and MongoDB.</w:t>
      </w:r>
    </w:p>
    <w:p w14:paraId="0C9795D0" w14:textId="0013D8C7" w:rsidR="00FE6AC3" w:rsidRDefault="00FE6AC3" w:rsidP="004C66F9">
      <w:pPr>
        <w:pStyle w:val="ListParagraph"/>
        <w:numPr>
          <w:ilvl w:val="0"/>
          <w:numId w:val="20"/>
        </w:numPr>
        <w:jc w:val="both"/>
      </w:pPr>
      <w:r>
        <w:t>Authored and maintained comprehensive documentation using tools like Sphinx and MkDocs to improve code</w:t>
      </w:r>
      <w:r w:rsidR="00186705">
        <w:t xml:space="preserve"> </w:t>
      </w:r>
      <w:r>
        <w:t>understandability and onboarding processes.</w:t>
      </w:r>
    </w:p>
    <w:p w14:paraId="72A1E25F" w14:textId="6363477D" w:rsidR="00FE6AC3" w:rsidRDefault="00FE6AC3" w:rsidP="004C66F9">
      <w:pPr>
        <w:pStyle w:val="ListParagraph"/>
        <w:numPr>
          <w:ilvl w:val="0"/>
          <w:numId w:val="20"/>
        </w:numPr>
        <w:jc w:val="both"/>
      </w:pPr>
      <w:r>
        <w:t>Conducted code reviews and mentored junior developers, fostering best coding practices and enhancing team</w:t>
      </w:r>
      <w:r w:rsidR="001C20A2">
        <w:t xml:space="preserve"> </w:t>
      </w:r>
      <w:r>
        <w:t>knowledge and skills.</w:t>
      </w:r>
    </w:p>
    <w:p w14:paraId="22E0B11B" w14:textId="0DF0560E" w:rsidR="00FE6AC3" w:rsidRDefault="00FE6AC3" w:rsidP="004C66F9">
      <w:pPr>
        <w:pStyle w:val="ListParagraph"/>
        <w:numPr>
          <w:ilvl w:val="0"/>
          <w:numId w:val="20"/>
        </w:numPr>
        <w:jc w:val="both"/>
      </w:pPr>
      <w:r>
        <w:t>Collaborated with cross-functional teams to understand business requirements and translate them into</w:t>
      </w:r>
      <w:r w:rsidR="001C20A2">
        <w:t xml:space="preserve"> </w:t>
      </w:r>
      <w:r>
        <w:t>technical specifications and scalable solutions.</w:t>
      </w:r>
    </w:p>
    <w:p w14:paraId="45FA4081" w14:textId="7687B807" w:rsidR="00FE6AC3" w:rsidRDefault="00FE6AC3" w:rsidP="004C66F9">
      <w:pPr>
        <w:pStyle w:val="ListParagraph"/>
        <w:numPr>
          <w:ilvl w:val="0"/>
          <w:numId w:val="20"/>
        </w:numPr>
        <w:jc w:val="both"/>
      </w:pPr>
      <w:r>
        <w:t>Enhanced system security by integrating OAuth, JWT, and other security protocols to safeguard sensitive dataand comply with industry standards.</w:t>
      </w:r>
    </w:p>
    <w:p w14:paraId="2DF5F1BF" w14:textId="715CE88A" w:rsidR="00FE6AC3" w:rsidRDefault="00FE6AC3" w:rsidP="004C66F9">
      <w:pPr>
        <w:pStyle w:val="ListParagraph"/>
        <w:numPr>
          <w:ilvl w:val="0"/>
          <w:numId w:val="20"/>
        </w:numPr>
        <w:jc w:val="both"/>
      </w:pPr>
      <w:r>
        <w:t>Automated repetitive tasks and processes using custom Python scripts, increasing productivity and reducing</w:t>
      </w:r>
      <w:r w:rsidR="001C20A2">
        <w:t xml:space="preserve"> </w:t>
      </w:r>
      <w:r>
        <w:t>error rates.</w:t>
      </w:r>
    </w:p>
    <w:p w14:paraId="18409AF6" w14:textId="5E484B30" w:rsidR="00FE6AC3" w:rsidRDefault="00FE6AC3" w:rsidP="004C66F9">
      <w:pPr>
        <w:pStyle w:val="ListParagraph"/>
        <w:numPr>
          <w:ilvl w:val="0"/>
          <w:numId w:val="20"/>
        </w:numPr>
        <w:jc w:val="both"/>
      </w:pPr>
      <w:r>
        <w:t>Utilized advanced data visualization libraries such as Matplotlib and Seaborn to create interactive dashboards</w:t>
      </w:r>
      <w:r w:rsidR="001C20A2">
        <w:t xml:space="preserve"> </w:t>
      </w:r>
      <w:r>
        <w:t>and reports for stakeholder reviews.</w:t>
      </w:r>
    </w:p>
    <w:p w14:paraId="7CB3EAB6" w14:textId="5459523A" w:rsidR="00FE6AC3" w:rsidRDefault="00FE6AC3" w:rsidP="004C66F9">
      <w:pPr>
        <w:pStyle w:val="ListParagraph"/>
        <w:numPr>
          <w:ilvl w:val="0"/>
          <w:numId w:val="20"/>
        </w:numPr>
        <w:jc w:val="both"/>
      </w:pPr>
      <w:r>
        <w:lastRenderedPageBreak/>
        <w:t>Managed source control with Git, ensuring efficient team collaboration and version control in distributed</w:t>
      </w:r>
      <w:r w:rsidR="001C20A2">
        <w:t xml:space="preserve"> </w:t>
      </w:r>
      <w:r>
        <w:t>development environments.</w:t>
      </w:r>
    </w:p>
    <w:p w14:paraId="4579B6A1" w14:textId="1C88BB68" w:rsidR="00FE6AC3" w:rsidRDefault="00FE6AC3" w:rsidP="004C66F9">
      <w:pPr>
        <w:pStyle w:val="ListParagraph"/>
        <w:numPr>
          <w:ilvl w:val="0"/>
          <w:numId w:val="20"/>
        </w:numPr>
        <w:jc w:val="both"/>
      </w:pPr>
      <w:r>
        <w:t>Executed and monitored performance tuning and stress testing of applications using tools like PyTest and</w:t>
      </w:r>
      <w:r w:rsidR="001C20A2">
        <w:t xml:space="preserve"> </w:t>
      </w:r>
      <w:r>
        <w:t>Locust, ensuring robustness and scalability.</w:t>
      </w:r>
    </w:p>
    <w:p w14:paraId="2849EC67" w14:textId="276EF7D9" w:rsidR="00FE6AC3" w:rsidRDefault="00FE6AC3" w:rsidP="004C66F9">
      <w:pPr>
        <w:pStyle w:val="ListParagraph"/>
        <w:numPr>
          <w:ilvl w:val="0"/>
          <w:numId w:val="20"/>
        </w:numPr>
        <w:jc w:val="both"/>
      </w:pPr>
      <w:r>
        <w:t>Developed GraphQL APIs using Graphene-Python to provide more flexible and efficient data access andmanipulation.</w:t>
      </w:r>
    </w:p>
    <w:p w14:paraId="6DE74443" w14:textId="74945956" w:rsidR="00FE6AC3" w:rsidRDefault="00FE6AC3" w:rsidP="004C66F9">
      <w:pPr>
        <w:pStyle w:val="ListParagraph"/>
        <w:numPr>
          <w:ilvl w:val="0"/>
          <w:numId w:val="20"/>
        </w:numPr>
        <w:jc w:val="both"/>
      </w:pPr>
      <w:r>
        <w:t>Implemented event-driven programming and message queuing services using RabbitMQ and Apache Kafka to</w:t>
      </w:r>
      <w:r w:rsidR="004C66F9">
        <w:t xml:space="preserve"> </w:t>
      </w:r>
      <w:r>
        <w:t>handle asynchronous data flows and real-time data processing.</w:t>
      </w:r>
    </w:p>
    <w:p w14:paraId="79CEF63B" w14:textId="77777777" w:rsidR="004C66F9" w:rsidRDefault="00FE6AC3" w:rsidP="004C66F9">
      <w:pPr>
        <w:pStyle w:val="ListParagraph"/>
        <w:numPr>
          <w:ilvl w:val="0"/>
          <w:numId w:val="20"/>
        </w:numPr>
        <w:jc w:val="both"/>
      </w:pPr>
      <w:r>
        <w:t>Engaged in proactive troubleshooting and debugging of production issues, leveraging logging and monitoring</w:t>
      </w:r>
      <w:r w:rsidR="004C66F9">
        <w:t xml:space="preserve"> </w:t>
      </w:r>
      <w:r>
        <w:t>tools such as Sentry and Datadog.</w:t>
      </w:r>
    </w:p>
    <w:p w14:paraId="6CA3D28F" w14:textId="0D2AA03E" w:rsidR="003B087C" w:rsidRDefault="00FE6AC3" w:rsidP="004C66F9">
      <w:pPr>
        <w:pStyle w:val="ListParagraph"/>
        <w:numPr>
          <w:ilvl w:val="0"/>
          <w:numId w:val="20"/>
        </w:numPr>
        <w:jc w:val="both"/>
      </w:pPr>
      <w:r>
        <w:t xml:space="preserve"> Played a key role in strategic planning and implementation of new technologies and frameworks to keep the</w:t>
      </w:r>
      <w:r w:rsidR="004C66F9">
        <w:t xml:space="preserve"> </w:t>
      </w:r>
      <w:r>
        <w:t>echnology stack up-to-date and competitive.</w:t>
      </w:r>
    </w:p>
    <w:p w14:paraId="15C1AA43" w14:textId="77777777" w:rsidR="00057773" w:rsidRDefault="00057773" w:rsidP="00327F22">
      <w:pPr>
        <w:rPr>
          <w:b/>
          <w:bCs/>
        </w:rPr>
      </w:pPr>
    </w:p>
    <w:p w14:paraId="503750D3" w14:textId="5A1C9D55" w:rsidR="00327F22" w:rsidRPr="001364F5" w:rsidRDefault="00836A44" w:rsidP="001364F5">
      <w:pPr>
        <w:rPr>
          <w:b/>
          <w:bCs/>
        </w:rPr>
      </w:pPr>
      <w:r w:rsidRPr="001364F5">
        <w:rPr>
          <w:b/>
          <w:bCs/>
        </w:rPr>
        <w:t>GBS</w:t>
      </w:r>
      <w:r w:rsidR="00327F22" w:rsidRPr="001364F5">
        <w:rPr>
          <w:b/>
          <w:bCs/>
        </w:rPr>
        <w:t xml:space="preserve"> Solutions, Hyderabad, Indi</w:t>
      </w:r>
      <w:r w:rsidR="00A67844" w:rsidRPr="001364F5">
        <w:rPr>
          <w:b/>
          <w:bCs/>
        </w:rPr>
        <w:t xml:space="preserve">a </w:t>
      </w:r>
      <w:r w:rsidR="00327F22" w:rsidRPr="001364F5">
        <w:rPr>
          <w:b/>
          <w:bCs/>
        </w:rPr>
        <w:t xml:space="preserve"> </w:t>
      </w:r>
      <w:r w:rsidR="004D542B" w:rsidRPr="001364F5">
        <w:rPr>
          <w:b/>
          <w:bCs/>
        </w:rPr>
        <w:t xml:space="preserve">                                     </w:t>
      </w:r>
      <w:r w:rsidR="00A67844" w:rsidRPr="001364F5">
        <w:rPr>
          <w:b/>
          <w:bCs/>
        </w:rPr>
        <w:t xml:space="preserve">             </w:t>
      </w:r>
      <w:r w:rsidR="004D542B" w:rsidRPr="001364F5">
        <w:rPr>
          <w:b/>
          <w:bCs/>
        </w:rPr>
        <w:t xml:space="preserve">  </w:t>
      </w:r>
      <w:r w:rsidRPr="001364F5">
        <w:rPr>
          <w:b/>
          <w:bCs/>
        </w:rPr>
        <w:t xml:space="preserve">         </w:t>
      </w:r>
      <w:r w:rsidR="00292E59" w:rsidRPr="001364F5">
        <w:rPr>
          <w:b/>
          <w:bCs/>
        </w:rPr>
        <w:t>Aug 2016</w:t>
      </w:r>
      <w:r w:rsidR="00327F22" w:rsidRPr="001364F5">
        <w:rPr>
          <w:b/>
          <w:bCs/>
        </w:rPr>
        <w:t xml:space="preserve"> </w:t>
      </w:r>
      <w:r w:rsidR="00292E59" w:rsidRPr="001364F5">
        <w:rPr>
          <w:b/>
          <w:bCs/>
        </w:rPr>
        <w:t>–</w:t>
      </w:r>
      <w:r w:rsidR="00327F22" w:rsidRPr="001364F5">
        <w:rPr>
          <w:b/>
          <w:bCs/>
        </w:rPr>
        <w:t xml:space="preserve"> </w:t>
      </w:r>
      <w:r w:rsidR="001364F5" w:rsidRPr="001364F5">
        <w:rPr>
          <w:b/>
          <w:bCs/>
        </w:rPr>
        <w:t>July 2019</w:t>
      </w:r>
    </w:p>
    <w:p w14:paraId="7524845E" w14:textId="77777777" w:rsidR="00327F22" w:rsidRPr="001364F5" w:rsidRDefault="00327F22" w:rsidP="001364F5">
      <w:pPr>
        <w:rPr>
          <w:b/>
          <w:bCs/>
        </w:rPr>
      </w:pPr>
      <w:r w:rsidRPr="001364F5">
        <w:rPr>
          <w:b/>
          <w:bCs/>
        </w:rPr>
        <w:t>Role: Python Developer</w:t>
      </w:r>
    </w:p>
    <w:p w14:paraId="168A942A" w14:textId="548A50BC" w:rsidR="00327F22" w:rsidRDefault="00327F22" w:rsidP="00327F22">
      <w:r>
        <w:t>Responsibilities:</w:t>
      </w:r>
    </w:p>
    <w:p w14:paraId="31EC4B6D" w14:textId="0679F9C4" w:rsidR="00327F22" w:rsidRDefault="00327F22" w:rsidP="004D542B">
      <w:pPr>
        <w:pStyle w:val="ListParagraph"/>
        <w:numPr>
          <w:ilvl w:val="0"/>
          <w:numId w:val="18"/>
        </w:numPr>
        <w:jc w:val="both"/>
      </w:pPr>
      <w:r>
        <w:t>Using Python and Django Framework to develop the backend of the web application, along</w:t>
      </w:r>
      <w:r w:rsidR="00166169">
        <w:t xml:space="preserve"> </w:t>
      </w:r>
      <w:r>
        <w:t>with REST API.</w:t>
      </w:r>
    </w:p>
    <w:p w14:paraId="621C4CF0" w14:textId="5D96F421" w:rsidR="00327F22" w:rsidRDefault="00327F22" w:rsidP="004D542B">
      <w:pPr>
        <w:pStyle w:val="ListParagraph"/>
        <w:numPr>
          <w:ilvl w:val="0"/>
          <w:numId w:val="18"/>
        </w:numPr>
        <w:jc w:val="both"/>
      </w:pPr>
      <w:r>
        <w:t>Developed Restful Microservices using Django and deployed on AWS servers using EBS and EC2.</w:t>
      </w:r>
    </w:p>
    <w:p w14:paraId="5F53A6FA" w14:textId="238348ED" w:rsidR="00327F22" w:rsidRDefault="00327F22" w:rsidP="004D542B">
      <w:pPr>
        <w:pStyle w:val="ListParagraph"/>
        <w:numPr>
          <w:ilvl w:val="0"/>
          <w:numId w:val="18"/>
        </w:numPr>
        <w:jc w:val="both"/>
      </w:pPr>
      <w:r>
        <w:t>Worked on No SQL and collaborated with Database team knowledge in creating schemas inMango DB</w:t>
      </w:r>
    </w:p>
    <w:p w14:paraId="6815903D" w14:textId="041BEE1A" w:rsidR="00327F22" w:rsidRDefault="00327F22" w:rsidP="004D542B">
      <w:pPr>
        <w:pStyle w:val="ListParagraph"/>
        <w:numPr>
          <w:ilvl w:val="0"/>
          <w:numId w:val="18"/>
        </w:numPr>
        <w:jc w:val="both"/>
      </w:pPr>
      <w:r>
        <w:t xml:space="preserve">Experienced in developing web-based applications using Python, Java Django, </w:t>
      </w:r>
      <w:r w:rsidR="003D38A8">
        <w:t>HTML, DHTML</w:t>
      </w:r>
      <w:r>
        <w:t>, JavaScript and jQuery.</w:t>
      </w:r>
    </w:p>
    <w:p w14:paraId="4B9FD4CA" w14:textId="290013F1" w:rsidR="00327F22" w:rsidRDefault="00327F22" w:rsidP="004D542B">
      <w:pPr>
        <w:pStyle w:val="ListParagraph"/>
        <w:numPr>
          <w:ilvl w:val="0"/>
          <w:numId w:val="18"/>
        </w:numPr>
        <w:jc w:val="both"/>
      </w:pPr>
      <w:r>
        <w:t>Have a good understanding of today&amp;#</w:t>
      </w:r>
      <w:r w:rsidR="003D38A8">
        <w:t>39; s</w:t>
      </w:r>
      <w:r>
        <w:t xml:space="preserve"> security and data protection requirements and </w:t>
      </w:r>
      <w:r w:rsidR="003D38A8">
        <w:t>are experienced</w:t>
      </w:r>
      <w:r>
        <w:t xml:space="preserve"> in API/microservice design.</w:t>
      </w:r>
    </w:p>
    <w:p w14:paraId="4DB32EE9" w14:textId="3D75E3B7" w:rsidR="00327F22" w:rsidRDefault="00327F22" w:rsidP="004D542B">
      <w:pPr>
        <w:pStyle w:val="ListParagraph"/>
        <w:numPr>
          <w:ilvl w:val="0"/>
          <w:numId w:val="18"/>
        </w:numPr>
        <w:jc w:val="both"/>
      </w:pPr>
      <w:r>
        <w:t>Developed and executed the test scripts with Selenium WebDriver and Java.</w:t>
      </w:r>
    </w:p>
    <w:p w14:paraId="2FEBD093" w14:textId="772C2F81" w:rsidR="00327F22" w:rsidRDefault="00327F22" w:rsidP="004D542B">
      <w:pPr>
        <w:pStyle w:val="ListParagraph"/>
        <w:numPr>
          <w:ilvl w:val="0"/>
          <w:numId w:val="18"/>
        </w:numPr>
        <w:jc w:val="both"/>
      </w:pPr>
      <w:r>
        <w:t xml:space="preserve">Experienced in installing, configuring, modifying, testing, and deploying applications </w:t>
      </w:r>
      <w:r w:rsidR="003D38A8">
        <w:t>with Apache</w:t>
      </w:r>
      <w:r>
        <w:t>.</w:t>
      </w:r>
    </w:p>
    <w:p w14:paraId="08661CAC" w14:textId="6F755715" w:rsidR="00327F22" w:rsidRDefault="00327F22" w:rsidP="004D542B">
      <w:pPr>
        <w:pStyle w:val="ListParagraph"/>
        <w:numPr>
          <w:ilvl w:val="0"/>
          <w:numId w:val="18"/>
        </w:numPr>
        <w:jc w:val="both"/>
      </w:pPr>
      <w:r>
        <w:t>Deployed AWS Lambda code using Amazon S3 buckets. Created Lambda deployment</w:t>
      </w:r>
      <w:r w:rsidR="00166169">
        <w:t xml:space="preserve"> </w:t>
      </w:r>
      <w:r>
        <w:t>functions and configured it to receive events from S3 buckets.</w:t>
      </w:r>
    </w:p>
    <w:p w14:paraId="50669C12" w14:textId="1424CFD1" w:rsidR="00327F22" w:rsidRDefault="00327F22" w:rsidP="004D542B">
      <w:pPr>
        <w:pStyle w:val="ListParagraph"/>
        <w:numPr>
          <w:ilvl w:val="0"/>
          <w:numId w:val="18"/>
        </w:numPr>
        <w:jc w:val="both"/>
      </w:pPr>
      <w:r>
        <w:t>Optimize the PySpark jobs to run on Kubernetes Cluster for faster data processing.</w:t>
      </w:r>
    </w:p>
    <w:p w14:paraId="0B7E311D" w14:textId="1493D560" w:rsidR="00327F22" w:rsidRDefault="00327F22" w:rsidP="004D542B">
      <w:pPr>
        <w:pStyle w:val="ListParagraph"/>
        <w:numPr>
          <w:ilvl w:val="0"/>
          <w:numId w:val="18"/>
        </w:numPr>
        <w:jc w:val="both"/>
      </w:pPr>
      <w:r>
        <w:t>Used a test suite to validate the code while developing the web application.</w:t>
      </w:r>
    </w:p>
    <w:p w14:paraId="383F4EA4" w14:textId="017C0242" w:rsidR="00327F22" w:rsidRDefault="00327F22" w:rsidP="004D542B">
      <w:pPr>
        <w:pStyle w:val="ListParagraph"/>
        <w:numPr>
          <w:ilvl w:val="0"/>
          <w:numId w:val="18"/>
        </w:numPr>
        <w:jc w:val="both"/>
      </w:pPr>
      <w:r>
        <w:t>Used Bit Bucket to push and pull code from the master branch, created local branches to</w:t>
      </w:r>
      <w:r w:rsidR="00166169">
        <w:t xml:space="preserve"> </w:t>
      </w:r>
      <w:r>
        <w:t>work on the code on my system before committing back to the master branch.</w:t>
      </w:r>
    </w:p>
    <w:p w14:paraId="6FB8B9D3" w14:textId="38EEC3DA" w:rsidR="00327F22" w:rsidRDefault="00327F22" w:rsidP="004D542B">
      <w:pPr>
        <w:pStyle w:val="ListParagraph"/>
        <w:numPr>
          <w:ilvl w:val="0"/>
          <w:numId w:val="19"/>
        </w:numPr>
        <w:jc w:val="both"/>
      </w:pPr>
      <w:r>
        <w:t>Good Experience with Django, a high-level Python Web framework.</w:t>
      </w:r>
    </w:p>
    <w:p w14:paraId="1CBDD91A" w14:textId="53B1E50E" w:rsidR="00327F22" w:rsidRDefault="00327F22" w:rsidP="004D542B">
      <w:pPr>
        <w:pStyle w:val="ListParagraph"/>
        <w:numPr>
          <w:ilvl w:val="0"/>
          <w:numId w:val="19"/>
        </w:numPr>
        <w:jc w:val="both"/>
      </w:pPr>
      <w:r>
        <w:t>Experience object-oriented programming (OOP) concepts using Python.</w:t>
      </w:r>
    </w:p>
    <w:p w14:paraId="2D91C8F2" w14:textId="320E6A62" w:rsidR="005B2530" w:rsidRDefault="00327F22" w:rsidP="005B2530">
      <w:pPr>
        <w:pStyle w:val="ListParagraph"/>
        <w:numPr>
          <w:ilvl w:val="0"/>
          <w:numId w:val="19"/>
        </w:numPr>
        <w:jc w:val="both"/>
      </w:pPr>
      <w:r>
        <w:lastRenderedPageBreak/>
        <w:t>Worked on data cleaning and ensured data quality, consistency, integrity using Pandas.</w:t>
      </w:r>
    </w:p>
    <w:p w14:paraId="30189C64" w14:textId="77777777" w:rsidR="003C3B28" w:rsidRPr="003C3B28" w:rsidRDefault="003C3B28" w:rsidP="003C3B28">
      <w:pPr>
        <w:jc w:val="both"/>
        <w:rPr>
          <w:b/>
          <w:bCs/>
        </w:rPr>
      </w:pPr>
      <w:r w:rsidRPr="003C3B28">
        <w:rPr>
          <w:b/>
          <w:bCs/>
        </w:rPr>
        <w:t>Education:</w:t>
      </w:r>
    </w:p>
    <w:p w14:paraId="20698654" w14:textId="51A09D31" w:rsidR="003C3B28" w:rsidRDefault="003C3B28" w:rsidP="003C3B28">
      <w:pPr>
        <w:spacing w:after="40"/>
      </w:pPr>
      <w:r>
        <w:t xml:space="preserve">B-Tech in Computer Science </w:t>
      </w:r>
      <w:r w:rsidR="0000274E">
        <w:t xml:space="preserve">Engineering, </w:t>
      </w:r>
      <w:r w:rsidR="00836A44">
        <w:t>Jawaharlal Technological University</w:t>
      </w:r>
      <w:r w:rsidR="005C7CCA">
        <w:t xml:space="preserve">,  </w:t>
      </w:r>
      <w:r w:rsidR="00836A44">
        <w:t>Hyderabad</w:t>
      </w:r>
      <w:r w:rsidR="0000274E">
        <w:t xml:space="preserve">, Telangana, </w:t>
      </w:r>
      <w:r>
        <w:t>India.</w:t>
      </w:r>
    </w:p>
    <w:sectPr w:rsidR="003C3B28" w:rsidSect="00034616">
      <w:head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8C09E" w14:textId="77777777" w:rsidR="00DD3670" w:rsidRDefault="00DD3670" w:rsidP="00C14463">
      <w:pPr>
        <w:spacing w:after="0" w:line="240" w:lineRule="auto"/>
      </w:pPr>
      <w:r>
        <w:separator/>
      </w:r>
    </w:p>
  </w:endnote>
  <w:endnote w:type="continuationSeparator" w:id="0">
    <w:p w14:paraId="4695DDDC" w14:textId="77777777" w:rsidR="00DD3670" w:rsidRDefault="00DD3670" w:rsidP="00C144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webkit-standard">
    <w:altName w:val="Cambri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F81F7" w14:textId="77777777" w:rsidR="00DD3670" w:rsidRDefault="00DD3670" w:rsidP="00C14463">
      <w:pPr>
        <w:spacing w:after="0" w:line="240" w:lineRule="auto"/>
      </w:pPr>
      <w:r>
        <w:separator/>
      </w:r>
    </w:p>
  </w:footnote>
  <w:footnote w:type="continuationSeparator" w:id="0">
    <w:p w14:paraId="2033F904" w14:textId="77777777" w:rsidR="00DD3670" w:rsidRDefault="00DD3670" w:rsidP="00C144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1E7EA" w14:textId="3DBAD2C2" w:rsidR="00C14463" w:rsidRDefault="00C14463">
    <w:pPr>
      <w:pStyle w:val="Header"/>
    </w:pPr>
    <w:r>
      <w:t xml:space="preserve">                                                                                                                                    </w:t>
    </w:r>
    <w:r>
      <w:rPr>
        <w:noProof/>
      </w:rPr>
      <w:drawing>
        <wp:inline distT="0" distB="0" distL="0" distR="0" wp14:anchorId="56477676" wp14:editId="1EE96E4F">
          <wp:extent cx="708348" cy="699247"/>
          <wp:effectExtent l="0" t="0" r="3175" b="0"/>
          <wp:docPr id="444798259" name="Picture 1" descr="A blue and white circl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798259" name="Picture 1" descr="A blue and white circle with text&#10;&#10;Description automatically generated"/>
                  <pic:cNvPicPr/>
                </pic:nvPicPr>
                <pic:blipFill>
                  <a:blip r:embed="rId1"/>
                  <a:stretch>
                    <a:fillRect/>
                  </a:stretch>
                </pic:blipFill>
                <pic:spPr>
                  <a:xfrm>
                    <a:off x="0" y="0"/>
                    <a:ext cx="752651" cy="742981"/>
                  </a:xfrm>
                  <a:prstGeom prst="rect">
                    <a:avLst/>
                  </a:prstGeom>
                </pic:spPr>
              </pic:pic>
            </a:graphicData>
          </a:graphic>
        </wp:inline>
      </w:drawing>
    </w:r>
    <w:r>
      <w:rPr>
        <w:noProof/>
      </w:rPr>
      <w:drawing>
        <wp:inline distT="0" distB="0" distL="0" distR="0" wp14:anchorId="6724ACA1" wp14:editId="445DD8C3">
          <wp:extent cx="685800" cy="685800"/>
          <wp:effectExtent l="0" t="0" r="0" b="0"/>
          <wp:docPr id="504839388" name="Picture 2" descr="A brown circ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839388" name="Picture 2" descr="A brown circle with white text&#10;&#10;Description automatically generated"/>
                  <pic:cNvPicPr/>
                </pic:nvPicPr>
                <pic:blipFill>
                  <a:blip r:embed="rId2"/>
                  <a:stretch>
                    <a:fillRect/>
                  </a:stretch>
                </pic:blipFill>
                <pic:spPr>
                  <a:xfrm>
                    <a:off x="0" y="0"/>
                    <a:ext cx="731367" cy="73136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352256"/>
    <w:multiLevelType w:val="hybridMultilevel"/>
    <w:tmpl w:val="92D0BE94"/>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10" w15:restartNumberingAfterBreak="0">
    <w:nsid w:val="01484A70"/>
    <w:multiLevelType w:val="hybridMultilevel"/>
    <w:tmpl w:val="E3B2A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1775ACC"/>
    <w:multiLevelType w:val="hybridMultilevel"/>
    <w:tmpl w:val="1D689A4E"/>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12" w15:restartNumberingAfterBreak="0">
    <w:nsid w:val="02843004"/>
    <w:multiLevelType w:val="hybridMultilevel"/>
    <w:tmpl w:val="A8484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2D66B64"/>
    <w:multiLevelType w:val="hybridMultilevel"/>
    <w:tmpl w:val="38F43404"/>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14" w15:restartNumberingAfterBreak="0">
    <w:nsid w:val="03324412"/>
    <w:multiLevelType w:val="hybridMultilevel"/>
    <w:tmpl w:val="72FCC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65A47BC"/>
    <w:multiLevelType w:val="hybridMultilevel"/>
    <w:tmpl w:val="DC38E9A8"/>
    <w:lvl w:ilvl="0" w:tplc="04090001">
      <w:start w:val="1"/>
      <w:numFmt w:val="bullet"/>
      <w:lvlText w:val=""/>
      <w:lvlJc w:val="left"/>
      <w:pPr>
        <w:ind w:left="763" w:hanging="360"/>
      </w:pPr>
      <w:rPr>
        <w:rFonts w:ascii="Symbol" w:hAnsi="Symbol" w:hint="default"/>
      </w:rPr>
    </w:lvl>
    <w:lvl w:ilvl="1" w:tplc="04090003" w:tentative="1">
      <w:start w:val="1"/>
      <w:numFmt w:val="bullet"/>
      <w:lvlText w:val="o"/>
      <w:lvlJc w:val="left"/>
      <w:pPr>
        <w:ind w:left="1483" w:hanging="360"/>
      </w:pPr>
      <w:rPr>
        <w:rFonts w:ascii="Courier New" w:hAnsi="Courier New" w:cs="Courier New" w:hint="default"/>
      </w:rPr>
    </w:lvl>
    <w:lvl w:ilvl="2" w:tplc="04090005" w:tentative="1">
      <w:start w:val="1"/>
      <w:numFmt w:val="bullet"/>
      <w:lvlText w:val=""/>
      <w:lvlJc w:val="left"/>
      <w:pPr>
        <w:ind w:left="2203" w:hanging="360"/>
      </w:pPr>
      <w:rPr>
        <w:rFonts w:ascii="Wingdings" w:hAnsi="Wingdings" w:hint="default"/>
      </w:rPr>
    </w:lvl>
    <w:lvl w:ilvl="3" w:tplc="04090001" w:tentative="1">
      <w:start w:val="1"/>
      <w:numFmt w:val="bullet"/>
      <w:lvlText w:val=""/>
      <w:lvlJc w:val="left"/>
      <w:pPr>
        <w:ind w:left="2923" w:hanging="360"/>
      </w:pPr>
      <w:rPr>
        <w:rFonts w:ascii="Symbol" w:hAnsi="Symbol" w:hint="default"/>
      </w:rPr>
    </w:lvl>
    <w:lvl w:ilvl="4" w:tplc="04090003" w:tentative="1">
      <w:start w:val="1"/>
      <w:numFmt w:val="bullet"/>
      <w:lvlText w:val="o"/>
      <w:lvlJc w:val="left"/>
      <w:pPr>
        <w:ind w:left="3643" w:hanging="360"/>
      </w:pPr>
      <w:rPr>
        <w:rFonts w:ascii="Courier New" w:hAnsi="Courier New" w:cs="Courier New" w:hint="default"/>
      </w:rPr>
    </w:lvl>
    <w:lvl w:ilvl="5" w:tplc="04090005" w:tentative="1">
      <w:start w:val="1"/>
      <w:numFmt w:val="bullet"/>
      <w:lvlText w:val=""/>
      <w:lvlJc w:val="left"/>
      <w:pPr>
        <w:ind w:left="4363" w:hanging="360"/>
      </w:pPr>
      <w:rPr>
        <w:rFonts w:ascii="Wingdings" w:hAnsi="Wingdings" w:hint="default"/>
      </w:rPr>
    </w:lvl>
    <w:lvl w:ilvl="6" w:tplc="04090001" w:tentative="1">
      <w:start w:val="1"/>
      <w:numFmt w:val="bullet"/>
      <w:lvlText w:val=""/>
      <w:lvlJc w:val="left"/>
      <w:pPr>
        <w:ind w:left="5083" w:hanging="360"/>
      </w:pPr>
      <w:rPr>
        <w:rFonts w:ascii="Symbol" w:hAnsi="Symbol" w:hint="default"/>
      </w:rPr>
    </w:lvl>
    <w:lvl w:ilvl="7" w:tplc="04090003" w:tentative="1">
      <w:start w:val="1"/>
      <w:numFmt w:val="bullet"/>
      <w:lvlText w:val="o"/>
      <w:lvlJc w:val="left"/>
      <w:pPr>
        <w:ind w:left="5803" w:hanging="360"/>
      </w:pPr>
      <w:rPr>
        <w:rFonts w:ascii="Courier New" w:hAnsi="Courier New" w:cs="Courier New" w:hint="default"/>
      </w:rPr>
    </w:lvl>
    <w:lvl w:ilvl="8" w:tplc="04090005" w:tentative="1">
      <w:start w:val="1"/>
      <w:numFmt w:val="bullet"/>
      <w:lvlText w:val=""/>
      <w:lvlJc w:val="left"/>
      <w:pPr>
        <w:ind w:left="6523" w:hanging="360"/>
      </w:pPr>
      <w:rPr>
        <w:rFonts w:ascii="Wingdings" w:hAnsi="Wingdings" w:hint="default"/>
      </w:rPr>
    </w:lvl>
  </w:abstractNum>
  <w:abstractNum w:abstractNumId="16" w15:restartNumberingAfterBreak="0">
    <w:nsid w:val="070D3FFC"/>
    <w:multiLevelType w:val="hybridMultilevel"/>
    <w:tmpl w:val="E6804610"/>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17" w15:restartNumberingAfterBreak="0">
    <w:nsid w:val="093E34ED"/>
    <w:multiLevelType w:val="hybridMultilevel"/>
    <w:tmpl w:val="4AD2EB32"/>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18" w15:restartNumberingAfterBreak="0">
    <w:nsid w:val="0F3A551B"/>
    <w:multiLevelType w:val="hybridMultilevel"/>
    <w:tmpl w:val="8F5A0C98"/>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19" w15:restartNumberingAfterBreak="0">
    <w:nsid w:val="101F3938"/>
    <w:multiLevelType w:val="hybridMultilevel"/>
    <w:tmpl w:val="3C8E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63B7CCF"/>
    <w:multiLevelType w:val="hybridMultilevel"/>
    <w:tmpl w:val="EA6E0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9C00146"/>
    <w:multiLevelType w:val="hybridMultilevel"/>
    <w:tmpl w:val="2F4835FC"/>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22" w15:restartNumberingAfterBreak="0">
    <w:nsid w:val="19E80F4F"/>
    <w:multiLevelType w:val="hybridMultilevel"/>
    <w:tmpl w:val="DAD236A8"/>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23" w15:restartNumberingAfterBreak="0">
    <w:nsid w:val="1A0A2B85"/>
    <w:multiLevelType w:val="hybridMultilevel"/>
    <w:tmpl w:val="AD82D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F000939"/>
    <w:multiLevelType w:val="hybridMultilevel"/>
    <w:tmpl w:val="1FD0D3F0"/>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25" w15:restartNumberingAfterBreak="0">
    <w:nsid w:val="20AD4F84"/>
    <w:multiLevelType w:val="hybridMultilevel"/>
    <w:tmpl w:val="91587F86"/>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26" w15:restartNumberingAfterBreak="0">
    <w:nsid w:val="216E3051"/>
    <w:multiLevelType w:val="hybridMultilevel"/>
    <w:tmpl w:val="926EF380"/>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27" w15:restartNumberingAfterBreak="0">
    <w:nsid w:val="22277CCF"/>
    <w:multiLevelType w:val="hybridMultilevel"/>
    <w:tmpl w:val="D3920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23F09AC"/>
    <w:multiLevelType w:val="hybridMultilevel"/>
    <w:tmpl w:val="5D96B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2FB288E"/>
    <w:multiLevelType w:val="hybridMultilevel"/>
    <w:tmpl w:val="08FE66EC"/>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30" w15:restartNumberingAfterBreak="0">
    <w:nsid w:val="243C3CD7"/>
    <w:multiLevelType w:val="hybridMultilevel"/>
    <w:tmpl w:val="9D9CE274"/>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31" w15:restartNumberingAfterBreak="0">
    <w:nsid w:val="25166462"/>
    <w:multiLevelType w:val="hybridMultilevel"/>
    <w:tmpl w:val="B45EF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5450385"/>
    <w:multiLevelType w:val="hybridMultilevel"/>
    <w:tmpl w:val="4F9CA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0C246F7"/>
    <w:multiLevelType w:val="hybridMultilevel"/>
    <w:tmpl w:val="7682D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819560C"/>
    <w:multiLevelType w:val="hybridMultilevel"/>
    <w:tmpl w:val="8F5AF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89446AC"/>
    <w:multiLevelType w:val="hybridMultilevel"/>
    <w:tmpl w:val="CA827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8973812"/>
    <w:multiLevelType w:val="hybridMultilevel"/>
    <w:tmpl w:val="99EC6844"/>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37" w15:restartNumberingAfterBreak="0">
    <w:nsid w:val="38A25C97"/>
    <w:multiLevelType w:val="hybridMultilevel"/>
    <w:tmpl w:val="8B62C788"/>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38" w15:restartNumberingAfterBreak="0">
    <w:nsid w:val="3A56279C"/>
    <w:multiLevelType w:val="hybridMultilevel"/>
    <w:tmpl w:val="6A92D206"/>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39" w15:restartNumberingAfterBreak="0">
    <w:nsid w:val="3D040F22"/>
    <w:multiLevelType w:val="hybridMultilevel"/>
    <w:tmpl w:val="572EEE1C"/>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40" w15:restartNumberingAfterBreak="0">
    <w:nsid w:val="3D0A725F"/>
    <w:multiLevelType w:val="hybridMultilevel"/>
    <w:tmpl w:val="FB384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DAC2222"/>
    <w:multiLevelType w:val="hybridMultilevel"/>
    <w:tmpl w:val="F6B62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F0E342F"/>
    <w:multiLevelType w:val="hybridMultilevel"/>
    <w:tmpl w:val="4BC42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01066CB"/>
    <w:multiLevelType w:val="hybridMultilevel"/>
    <w:tmpl w:val="8506D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42A2EEE"/>
    <w:multiLevelType w:val="hybridMultilevel"/>
    <w:tmpl w:val="4AAE6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57D15E9"/>
    <w:multiLevelType w:val="multilevel"/>
    <w:tmpl w:val="9716A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D36231"/>
    <w:multiLevelType w:val="hybridMultilevel"/>
    <w:tmpl w:val="C228F02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46E63376"/>
    <w:multiLevelType w:val="hybridMultilevel"/>
    <w:tmpl w:val="58B6D03E"/>
    <w:lvl w:ilvl="0" w:tplc="04090001">
      <w:start w:val="1"/>
      <w:numFmt w:val="bullet"/>
      <w:lvlText w:val=""/>
      <w:lvlJc w:val="left"/>
      <w:pPr>
        <w:ind w:left="763" w:hanging="360"/>
      </w:pPr>
      <w:rPr>
        <w:rFonts w:ascii="Symbol" w:hAnsi="Symbol" w:hint="default"/>
      </w:rPr>
    </w:lvl>
    <w:lvl w:ilvl="1" w:tplc="04090003" w:tentative="1">
      <w:start w:val="1"/>
      <w:numFmt w:val="bullet"/>
      <w:lvlText w:val="o"/>
      <w:lvlJc w:val="left"/>
      <w:pPr>
        <w:ind w:left="1483" w:hanging="360"/>
      </w:pPr>
      <w:rPr>
        <w:rFonts w:ascii="Courier New" w:hAnsi="Courier New" w:cs="Courier New" w:hint="default"/>
      </w:rPr>
    </w:lvl>
    <w:lvl w:ilvl="2" w:tplc="04090005" w:tentative="1">
      <w:start w:val="1"/>
      <w:numFmt w:val="bullet"/>
      <w:lvlText w:val=""/>
      <w:lvlJc w:val="left"/>
      <w:pPr>
        <w:ind w:left="2203" w:hanging="360"/>
      </w:pPr>
      <w:rPr>
        <w:rFonts w:ascii="Wingdings" w:hAnsi="Wingdings" w:hint="default"/>
      </w:rPr>
    </w:lvl>
    <w:lvl w:ilvl="3" w:tplc="04090001" w:tentative="1">
      <w:start w:val="1"/>
      <w:numFmt w:val="bullet"/>
      <w:lvlText w:val=""/>
      <w:lvlJc w:val="left"/>
      <w:pPr>
        <w:ind w:left="2923" w:hanging="360"/>
      </w:pPr>
      <w:rPr>
        <w:rFonts w:ascii="Symbol" w:hAnsi="Symbol" w:hint="default"/>
      </w:rPr>
    </w:lvl>
    <w:lvl w:ilvl="4" w:tplc="04090003" w:tentative="1">
      <w:start w:val="1"/>
      <w:numFmt w:val="bullet"/>
      <w:lvlText w:val="o"/>
      <w:lvlJc w:val="left"/>
      <w:pPr>
        <w:ind w:left="3643" w:hanging="360"/>
      </w:pPr>
      <w:rPr>
        <w:rFonts w:ascii="Courier New" w:hAnsi="Courier New" w:cs="Courier New" w:hint="default"/>
      </w:rPr>
    </w:lvl>
    <w:lvl w:ilvl="5" w:tplc="04090005" w:tentative="1">
      <w:start w:val="1"/>
      <w:numFmt w:val="bullet"/>
      <w:lvlText w:val=""/>
      <w:lvlJc w:val="left"/>
      <w:pPr>
        <w:ind w:left="4363" w:hanging="360"/>
      </w:pPr>
      <w:rPr>
        <w:rFonts w:ascii="Wingdings" w:hAnsi="Wingdings" w:hint="default"/>
      </w:rPr>
    </w:lvl>
    <w:lvl w:ilvl="6" w:tplc="04090001" w:tentative="1">
      <w:start w:val="1"/>
      <w:numFmt w:val="bullet"/>
      <w:lvlText w:val=""/>
      <w:lvlJc w:val="left"/>
      <w:pPr>
        <w:ind w:left="5083" w:hanging="360"/>
      </w:pPr>
      <w:rPr>
        <w:rFonts w:ascii="Symbol" w:hAnsi="Symbol" w:hint="default"/>
      </w:rPr>
    </w:lvl>
    <w:lvl w:ilvl="7" w:tplc="04090003" w:tentative="1">
      <w:start w:val="1"/>
      <w:numFmt w:val="bullet"/>
      <w:lvlText w:val="o"/>
      <w:lvlJc w:val="left"/>
      <w:pPr>
        <w:ind w:left="5803" w:hanging="360"/>
      </w:pPr>
      <w:rPr>
        <w:rFonts w:ascii="Courier New" w:hAnsi="Courier New" w:cs="Courier New" w:hint="default"/>
      </w:rPr>
    </w:lvl>
    <w:lvl w:ilvl="8" w:tplc="04090005" w:tentative="1">
      <w:start w:val="1"/>
      <w:numFmt w:val="bullet"/>
      <w:lvlText w:val=""/>
      <w:lvlJc w:val="left"/>
      <w:pPr>
        <w:ind w:left="6523" w:hanging="360"/>
      </w:pPr>
      <w:rPr>
        <w:rFonts w:ascii="Wingdings" w:hAnsi="Wingdings" w:hint="default"/>
      </w:rPr>
    </w:lvl>
  </w:abstractNum>
  <w:abstractNum w:abstractNumId="48" w15:restartNumberingAfterBreak="0">
    <w:nsid w:val="47AF4C33"/>
    <w:multiLevelType w:val="hybridMultilevel"/>
    <w:tmpl w:val="EB4A3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88F67E8"/>
    <w:multiLevelType w:val="hybridMultilevel"/>
    <w:tmpl w:val="D56C3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93A7F0C"/>
    <w:multiLevelType w:val="hybridMultilevel"/>
    <w:tmpl w:val="A6F81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A7825DA"/>
    <w:multiLevelType w:val="hybridMultilevel"/>
    <w:tmpl w:val="939A043A"/>
    <w:lvl w:ilvl="0" w:tplc="04090001">
      <w:start w:val="1"/>
      <w:numFmt w:val="bullet"/>
      <w:lvlText w:val=""/>
      <w:lvlJc w:val="left"/>
      <w:pPr>
        <w:ind w:left="1483" w:hanging="360"/>
      </w:pPr>
      <w:rPr>
        <w:rFonts w:ascii="Symbol" w:hAnsi="Symbol" w:hint="default"/>
      </w:rPr>
    </w:lvl>
    <w:lvl w:ilvl="1" w:tplc="04090003" w:tentative="1">
      <w:start w:val="1"/>
      <w:numFmt w:val="bullet"/>
      <w:lvlText w:val="o"/>
      <w:lvlJc w:val="left"/>
      <w:pPr>
        <w:ind w:left="2203" w:hanging="360"/>
      </w:pPr>
      <w:rPr>
        <w:rFonts w:ascii="Courier New" w:hAnsi="Courier New" w:cs="Courier New" w:hint="default"/>
      </w:rPr>
    </w:lvl>
    <w:lvl w:ilvl="2" w:tplc="04090005" w:tentative="1">
      <w:start w:val="1"/>
      <w:numFmt w:val="bullet"/>
      <w:lvlText w:val=""/>
      <w:lvlJc w:val="left"/>
      <w:pPr>
        <w:ind w:left="2923" w:hanging="360"/>
      </w:pPr>
      <w:rPr>
        <w:rFonts w:ascii="Wingdings" w:hAnsi="Wingdings" w:hint="default"/>
      </w:rPr>
    </w:lvl>
    <w:lvl w:ilvl="3" w:tplc="04090001" w:tentative="1">
      <w:start w:val="1"/>
      <w:numFmt w:val="bullet"/>
      <w:lvlText w:val=""/>
      <w:lvlJc w:val="left"/>
      <w:pPr>
        <w:ind w:left="3643" w:hanging="360"/>
      </w:pPr>
      <w:rPr>
        <w:rFonts w:ascii="Symbol" w:hAnsi="Symbol" w:hint="default"/>
      </w:rPr>
    </w:lvl>
    <w:lvl w:ilvl="4" w:tplc="04090003" w:tentative="1">
      <w:start w:val="1"/>
      <w:numFmt w:val="bullet"/>
      <w:lvlText w:val="o"/>
      <w:lvlJc w:val="left"/>
      <w:pPr>
        <w:ind w:left="4363" w:hanging="360"/>
      </w:pPr>
      <w:rPr>
        <w:rFonts w:ascii="Courier New" w:hAnsi="Courier New" w:cs="Courier New" w:hint="default"/>
      </w:rPr>
    </w:lvl>
    <w:lvl w:ilvl="5" w:tplc="04090005" w:tentative="1">
      <w:start w:val="1"/>
      <w:numFmt w:val="bullet"/>
      <w:lvlText w:val=""/>
      <w:lvlJc w:val="left"/>
      <w:pPr>
        <w:ind w:left="5083" w:hanging="360"/>
      </w:pPr>
      <w:rPr>
        <w:rFonts w:ascii="Wingdings" w:hAnsi="Wingdings" w:hint="default"/>
      </w:rPr>
    </w:lvl>
    <w:lvl w:ilvl="6" w:tplc="04090001" w:tentative="1">
      <w:start w:val="1"/>
      <w:numFmt w:val="bullet"/>
      <w:lvlText w:val=""/>
      <w:lvlJc w:val="left"/>
      <w:pPr>
        <w:ind w:left="5803" w:hanging="360"/>
      </w:pPr>
      <w:rPr>
        <w:rFonts w:ascii="Symbol" w:hAnsi="Symbol" w:hint="default"/>
      </w:rPr>
    </w:lvl>
    <w:lvl w:ilvl="7" w:tplc="04090003" w:tentative="1">
      <w:start w:val="1"/>
      <w:numFmt w:val="bullet"/>
      <w:lvlText w:val="o"/>
      <w:lvlJc w:val="left"/>
      <w:pPr>
        <w:ind w:left="6523" w:hanging="360"/>
      </w:pPr>
      <w:rPr>
        <w:rFonts w:ascii="Courier New" w:hAnsi="Courier New" w:cs="Courier New" w:hint="default"/>
      </w:rPr>
    </w:lvl>
    <w:lvl w:ilvl="8" w:tplc="04090005" w:tentative="1">
      <w:start w:val="1"/>
      <w:numFmt w:val="bullet"/>
      <w:lvlText w:val=""/>
      <w:lvlJc w:val="left"/>
      <w:pPr>
        <w:ind w:left="7243" w:hanging="360"/>
      </w:pPr>
      <w:rPr>
        <w:rFonts w:ascii="Wingdings" w:hAnsi="Wingdings" w:hint="default"/>
      </w:rPr>
    </w:lvl>
  </w:abstractNum>
  <w:abstractNum w:abstractNumId="52" w15:restartNumberingAfterBreak="0">
    <w:nsid w:val="4D9939F2"/>
    <w:multiLevelType w:val="hybridMultilevel"/>
    <w:tmpl w:val="5E569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24E3D7A"/>
    <w:multiLevelType w:val="hybridMultilevel"/>
    <w:tmpl w:val="3ED4CD26"/>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54" w15:restartNumberingAfterBreak="0">
    <w:nsid w:val="56722927"/>
    <w:multiLevelType w:val="hybridMultilevel"/>
    <w:tmpl w:val="09963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6D4541C"/>
    <w:multiLevelType w:val="hybridMultilevel"/>
    <w:tmpl w:val="17DEE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7437E30"/>
    <w:multiLevelType w:val="hybridMultilevel"/>
    <w:tmpl w:val="739EF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7DE352A"/>
    <w:multiLevelType w:val="hybridMultilevel"/>
    <w:tmpl w:val="7ED4090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581C7A93"/>
    <w:multiLevelType w:val="hybridMultilevel"/>
    <w:tmpl w:val="3FB80378"/>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59" w15:restartNumberingAfterBreak="0">
    <w:nsid w:val="594152A4"/>
    <w:multiLevelType w:val="hybridMultilevel"/>
    <w:tmpl w:val="5FA4B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99B5B49"/>
    <w:multiLevelType w:val="hybridMultilevel"/>
    <w:tmpl w:val="9CC80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F807202"/>
    <w:multiLevelType w:val="hybridMultilevel"/>
    <w:tmpl w:val="0A108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F947696"/>
    <w:multiLevelType w:val="hybridMultilevel"/>
    <w:tmpl w:val="5E345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FAD3AA3"/>
    <w:multiLevelType w:val="hybridMultilevel"/>
    <w:tmpl w:val="5F06E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83" w:hanging="360"/>
      </w:pPr>
      <w:rPr>
        <w:rFonts w:ascii="Courier New" w:hAnsi="Courier New" w:cs="Courier New" w:hint="default"/>
      </w:rPr>
    </w:lvl>
    <w:lvl w:ilvl="2" w:tplc="04090005" w:tentative="1">
      <w:start w:val="1"/>
      <w:numFmt w:val="bullet"/>
      <w:lvlText w:val=""/>
      <w:lvlJc w:val="left"/>
      <w:pPr>
        <w:ind w:left="2203" w:hanging="360"/>
      </w:pPr>
      <w:rPr>
        <w:rFonts w:ascii="Wingdings" w:hAnsi="Wingdings" w:hint="default"/>
      </w:rPr>
    </w:lvl>
    <w:lvl w:ilvl="3" w:tplc="04090001" w:tentative="1">
      <w:start w:val="1"/>
      <w:numFmt w:val="bullet"/>
      <w:lvlText w:val=""/>
      <w:lvlJc w:val="left"/>
      <w:pPr>
        <w:ind w:left="2923" w:hanging="360"/>
      </w:pPr>
      <w:rPr>
        <w:rFonts w:ascii="Symbol" w:hAnsi="Symbol" w:hint="default"/>
      </w:rPr>
    </w:lvl>
    <w:lvl w:ilvl="4" w:tplc="04090003" w:tentative="1">
      <w:start w:val="1"/>
      <w:numFmt w:val="bullet"/>
      <w:lvlText w:val="o"/>
      <w:lvlJc w:val="left"/>
      <w:pPr>
        <w:ind w:left="3643" w:hanging="360"/>
      </w:pPr>
      <w:rPr>
        <w:rFonts w:ascii="Courier New" w:hAnsi="Courier New" w:cs="Courier New" w:hint="default"/>
      </w:rPr>
    </w:lvl>
    <w:lvl w:ilvl="5" w:tplc="04090005" w:tentative="1">
      <w:start w:val="1"/>
      <w:numFmt w:val="bullet"/>
      <w:lvlText w:val=""/>
      <w:lvlJc w:val="left"/>
      <w:pPr>
        <w:ind w:left="4363" w:hanging="360"/>
      </w:pPr>
      <w:rPr>
        <w:rFonts w:ascii="Wingdings" w:hAnsi="Wingdings" w:hint="default"/>
      </w:rPr>
    </w:lvl>
    <w:lvl w:ilvl="6" w:tplc="04090001" w:tentative="1">
      <w:start w:val="1"/>
      <w:numFmt w:val="bullet"/>
      <w:lvlText w:val=""/>
      <w:lvlJc w:val="left"/>
      <w:pPr>
        <w:ind w:left="5083" w:hanging="360"/>
      </w:pPr>
      <w:rPr>
        <w:rFonts w:ascii="Symbol" w:hAnsi="Symbol" w:hint="default"/>
      </w:rPr>
    </w:lvl>
    <w:lvl w:ilvl="7" w:tplc="04090003" w:tentative="1">
      <w:start w:val="1"/>
      <w:numFmt w:val="bullet"/>
      <w:lvlText w:val="o"/>
      <w:lvlJc w:val="left"/>
      <w:pPr>
        <w:ind w:left="5803" w:hanging="360"/>
      </w:pPr>
      <w:rPr>
        <w:rFonts w:ascii="Courier New" w:hAnsi="Courier New" w:cs="Courier New" w:hint="default"/>
      </w:rPr>
    </w:lvl>
    <w:lvl w:ilvl="8" w:tplc="04090005" w:tentative="1">
      <w:start w:val="1"/>
      <w:numFmt w:val="bullet"/>
      <w:lvlText w:val=""/>
      <w:lvlJc w:val="left"/>
      <w:pPr>
        <w:ind w:left="6523" w:hanging="360"/>
      </w:pPr>
      <w:rPr>
        <w:rFonts w:ascii="Wingdings" w:hAnsi="Wingdings" w:hint="default"/>
      </w:rPr>
    </w:lvl>
  </w:abstractNum>
  <w:abstractNum w:abstractNumId="64" w15:restartNumberingAfterBreak="0">
    <w:nsid w:val="6083512B"/>
    <w:multiLevelType w:val="hybridMultilevel"/>
    <w:tmpl w:val="4606A0D2"/>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65" w15:restartNumberingAfterBreak="0">
    <w:nsid w:val="62C32D00"/>
    <w:multiLevelType w:val="hybridMultilevel"/>
    <w:tmpl w:val="301AD37C"/>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66" w15:restartNumberingAfterBreak="0">
    <w:nsid w:val="66BD1EDC"/>
    <w:multiLevelType w:val="hybridMultilevel"/>
    <w:tmpl w:val="3D1E2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8223F53"/>
    <w:multiLevelType w:val="hybridMultilevel"/>
    <w:tmpl w:val="375E9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8ED10FF"/>
    <w:multiLevelType w:val="hybridMultilevel"/>
    <w:tmpl w:val="99B2C144"/>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69" w15:restartNumberingAfterBreak="0">
    <w:nsid w:val="695654DB"/>
    <w:multiLevelType w:val="hybridMultilevel"/>
    <w:tmpl w:val="4B883016"/>
    <w:lvl w:ilvl="0" w:tplc="04090001">
      <w:start w:val="1"/>
      <w:numFmt w:val="bullet"/>
      <w:lvlText w:val=""/>
      <w:lvlJc w:val="left"/>
      <w:pPr>
        <w:ind w:left="1491" w:hanging="360"/>
      </w:pPr>
      <w:rPr>
        <w:rFonts w:ascii="Symbol" w:hAnsi="Symbol" w:hint="default"/>
      </w:rPr>
    </w:lvl>
    <w:lvl w:ilvl="1" w:tplc="04090003" w:tentative="1">
      <w:start w:val="1"/>
      <w:numFmt w:val="bullet"/>
      <w:lvlText w:val="o"/>
      <w:lvlJc w:val="left"/>
      <w:pPr>
        <w:ind w:left="2211" w:hanging="360"/>
      </w:pPr>
      <w:rPr>
        <w:rFonts w:ascii="Courier New" w:hAnsi="Courier New" w:cs="Courier New" w:hint="default"/>
      </w:rPr>
    </w:lvl>
    <w:lvl w:ilvl="2" w:tplc="04090005" w:tentative="1">
      <w:start w:val="1"/>
      <w:numFmt w:val="bullet"/>
      <w:lvlText w:val=""/>
      <w:lvlJc w:val="left"/>
      <w:pPr>
        <w:ind w:left="2931" w:hanging="360"/>
      </w:pPr>
      <w:rPr>
        <w:rFonts w:ascii="Wingdings" w:hAnsi="Wingdings" w:hint="default"/>
      </w:rPr>
    </w:lvl>
    <w:lvl w:ilvl="3" w:tplc="04090001" w:tentative="1">
      <w:start w:val="1"/>
      <w:numFmt w:val="bullet"/>
      <w:lvlText w:val=""/>
      <w:lvlJc w:val="left"/>
      <w:pPr>
        <w:ind w:left="3651" w:hanging="360"/>
      </w:pPr>
      <w:rPr>
        <w:rFonts w:ascii="Symbol" w:hAnsi="Symbol" w:hint="default"/>
      </w:rPr>
    </w:lvl>
    <w:lvl w:ilvl="4" w:tplc="04090003" w:tentative="1">
      <w:start w:val="1"/>
      <w:numFmt w:val="bullet"/>
      <w:lvlText w:val="o"/>
      <w:lvlJc w:val="left"/>
      <w:pPr>
        <w:ind w:left="4371" w:hanging="360"/>
      </w:pPr>
      <w:rPr>
        <w:rFonts w:ascii="Courier New" w:hAnsi="Courier New" w:cs="Courier New" w:hint="default"/>
      </w:rPr>
    </w:lvl>
    <w:lvl w:ilvl="5" w:tplc="04090005" w:tentative="1">
      <w:start w:val="1"/>
      <w:numFmt w:val="bullet"/>
      <w:lvlText w:val=""/>
      <w:lvlJc w:val="left"/>
      <w:pPr>
        <w:ind w:left="5091" w:hanging="360"/>
      </w:pPr>
      <w:rPr>
        <w:rFonts w:ascii="Wingdings" w:hAnsi="Wingdings" w:hint="default"/>
      </w:rPr>
    </w:lvl>
    <w:lvl w:ilvl="6" w:tplc="04090001" w:tentative="1">
      <w:start w:val="1"/>
      <w:numFmt w:val="bullet"/>
      <w:lvlText w:val=""/>
      <w:lvlJc w:val="left"/>
      <w:pPr>
        <w:ind w:left="5811" w:hanging="360"/>
      </w:pPr>
      <w:rPr>
        <w:rFonts w:ascii="Symbol" w:hAnsi="Symbol" w:hint="default"/>
      </w:rPr>
    </w:lvl>
    <w:lvl w:ilvl="7" w:tplc="04090003" w:tentative="1">
      <w:start w:val="1"/>
      <w:numFmt w:val="bullet"/>
      <w:lvlText w:val="o"/>
      <w:lvlJc w:val="left"/>
      <w:pPr>
        <w:ind w:left="6531" w:hanging="360"/>
      </w:pPr>
      <w:rPr>
        <w:rFonts w:ascii="Courier New" w:hAnsi="Courier New" w:cs="Courier New" w:hint="default"/>
      </w:rPr>
    </w:lvl>
    <w:lvl w:ilvl="8" w:tplc="04090005" w:tentative="1">
      <w:start w:val="1"/>
      <w:numFmt w:val="bullet"/>
      <w:lvlText w:val=""/>
      <w:lvlJc w:val="left"/>
      <w:pPr>
        <w:ind w:left="7251" w:hanging="360"/>
      </w:pPr>
      <w:rPr>
        <w:rFonts w:ascii="Wingdings" w:hAnsi="Wingdings" w:hint="default"/>
      </w:rPr>
    </w:lvl>
  </w:abstractNum>
  <w:abstractNum w:abstractNumId="70" w15:restartNumberingAfterBreak="0">
    <w:nsid w:val="6D4D0136"/>
    <w:multiLevelType w:val="hybridMultilevel"/>
    <w:tmpl w:val="441C4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E8E11AD"/>
    <w:multiLevelType w:val="hybridMultilevel"/>
    <w:tmpl w:val="8F2AD73C"/>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72" w15:restartNumberingAfterBreak="0">
    <w:nsid w:val="714E10A1"/>
    <w:multiLevelType w:val="hybridMultilevel"/>
    <w:tmpl w:val="35AEB40E"/>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73" w15:restartNumberingAfterBreak="0">
    <w:nsid w:val="729A556B"/>
    <w:multiLevelType w:val="hybridMultilevel"/>
    <w:tmpl w:val="4D785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31F4E89"/>
    <w:multiLevelType w:val="hybridMultilevel"/>
    <w:tmpl w:val="602E3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3E15943"/>
    <w:multiLevelType w:val="hybridMultilevel"/>
    <w:tmpl w:val="3E4A2098"/>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76" w15:restartNumberingAfterBreak="0">
    <w:nsid w:val="7480351D"/>
    <w:multiLevelType w:val="hybridMultilevel"/>
    <w:tmpl w:val="A5AC2880"/>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77" w15:restartNumberingAfterBreak="0">
    <w:nsid w:val="75760B11"/>
    <w:multiLevelType w:val="hybridMultilevel"/>
    <w:tmpl w:val="91F84B52"/>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78" w15:restartNumberingAfterBreak="0">
    <w:nsid w:val="75EF33A2"/>
    <w:multiLevelType w:val="hybridMultilevel"/>
    <w:tmpl w:val="F404F33A"/>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79" w15:restartNumberingAfterBreak="0">
    <w:nsid w:val="78971043"/>
    <w:multiLevelType w:val="hybridMultilevel"/>
    <w:tmpl w:val="1EC25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B0007A9"/>
    <w:multiLevelType w:val="hybridMultilevel"/>
    <w:tmpl w:val="17E612D2"/>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81" w15:restartNumberingAfterBreak="0">
    <w:nsid w:val="7B222A42"/>
    <w:multiLevelType w:val="hybridMultilevel"/>
    <w:tmpl w:val="AB5A1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C3E2368"/>
    <w:multiLevelType w:val="hybridMultilevel"/>
    <w:tmpl w:val="1AA48A9C"/>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83" w15:restartNumberingAfterBreak="0">
    <w:nsid w:val="7EB94794"/>
    <w:multiLevelType w:val="hybridMultilevel"/>
    <w:tmpl w:val="C7A224E6"/>
    <w:lvl w:ilvl="0" w:tplc="04090001">
      <w:start w:val="1"/>
      <w:numFmt w:val="bullet"/>
      <w:lvlText w:val=""/>
      <w:lvlJc w:val="left"/>
      <w:pPr>
        <w:ind w:left="763" w:hanging="360"/>
      </w:pPr>
      <w:rPr>
        <w:rFonts w:ascii="Symbol" w:hAnsi="Symbol" w:hint="default"/>
      </w:rPr>
    </w:lvl>
    <w:lvl w:ilvl="1" w:tplc="04090003" w:tentative="1">
      <w:start w:val="1"/>
      <w:numFmt w:val="bullet"/>
      <w:lvlText w:val="o"/>
      <w:lvlJc w:val="left"/>
      <w:pPr>
        <w:ind w:left="1483" w:hanging="360"/>
      </w:pPr>
      <w:rPr>
        <w:rFonts w:ascii="Courier New" w:hAnsi="Courier New" w:cs="Courier New" w:hint="default"/>
      </w:rPr>
    </w:lvl>
    <w:lvl w:ilvl="2" w:tplc="04090005" w:tentative="1">
      <w:start w:val="1"/>
      <w:numFmt w:val="bullet"/>
      <w:lvlText w:val=""/>
      <w:lvlJc w:val="left"/>
      <w:pPr>
        <w:ind w:left="2203" w:hanging="360"/>
      </w:pPr>
      <w:rPr>
        <w:rFonts w:ascii="Wingdings" w:hAnsi="Wingdings" w:hint="default"/>
      </w:rPr>
    </w:lvl>
    <w:lvl w:ilvl="3" w:tplc="04090001" w:tentative="1">
      <w:start w:val="1"/>
      <w:numFmt w:val="bullet"/>
      <w:lvlText w:val=""/>
      <w:lvlJc w:val="left"/>
      <w:pPr>
        <w:ind w:left="2923" w:hanging="360"/>
      </w:pPr>
      <w:rPr>
        <w:rFonts w:ascii="Symbol" w:hAnsi="Symbol" w:hint="default"/>
      </w:rPr>
    </w:lvl>
    <w:lvl w:ilvl="4" w:tplc="04090003" w:tentative="1">
      <w:start w:val="1"/>
      <w:numFmt w:val="bullet"/>
      <w:lvlText w:val="o"/>
      <w:lvlJc w:val="left"/>
      <w:pPr>
        <w:ind w:left="3643" w:hanging="360"/>
      </w:pPr>
      <w:rPr>
        <w:rFonts w:ascii="Courier New" w:hAnsi="Courier New" w:cs="Courier New" w:hint="default"/>
      </w:rPr>
    </w:lvl>
    <w:lvl w:ilvl="5" w:tplc="04090005" w:tentative="1">
      <w:start w:val="1"/>
      <w:numFmt w:val="bullet"/>
      <w:lvlText w:val=""/>
      <w:lvlJc w:val="left"/>
      <w:pPr>
        <w:ind w:left="4363" w:hanging="360"/>
      </w:pPr>
      <w:rPr>
        <w:rFonts w:ascii="Wingdings" w:hAnsi="Wingdings" w:hint="default"/>
      </w:rPr>
    </w:lvl>
    <w:lvl w:ilvl="6" w:tplc="04090001" w:tentative="1">
      <w:start w:val="1"/>
      <w:numFmt w:val="bullet"/>
      <w:lvlText w:val=""/>
      <w:lvlJc w:val="left"/>
      <w:pPr>
        <w:ind w:left="5083" w:hanging="360"/>
      </w:pPr>
      <w:rPr>
        <w:rFonts w:ascii="Symbol" w:hAnsi="Symbol" w:hint="default"/>
      </w:rPr>
    </w:lvl>
    <w:lvl w:ilvl="7" w:tplc="04090003" w:tentative="1">
      <w:start w:val="1"/>
      <w:numFmt w:val="bullet"/>
      <w:lvlText w:val="o"/>
      <w:lvlJc w:val="left"/>
      <w:pPr>
        <w:ind w:left="5803" w:hanging="360"/>
      </w:pPr>
      <w:rPr>
        <w:rFonts w:ascii="Courier New" w:hAnsi="Courier New" w:cs="Courier New" w:hint="default"/>
      </w:rPr>
    </w:lvl>
    <w:lvl w:ilvl="8" w:tplc="04090005" w:tentative="1">
      <w:start w:val="1"/>
      <w:numFmt w:val="bullet"/>
      <w:lvlText w:val=""/>
      <w:lvlJc w:val="left"/>
      <w:pPr>
        <w:ind w:left="6523" w:hanging="360"/>
      </w:pPr>
      <w:rPr>
        <w:rFonts w:ascii="Wingdings" w:hAnsi="Wingdings" w:hint="default"/>
      </w:rPr>
    </w:lvl>
  </w:abstractNum>
  <w:abstractNum w:abstractNumId="84" w15:restartNumberingAfterBreak="0">
    <w:nsid w:val="7F106829"/>
    <w:multiLevelType w:val="hybridMultilevel"/>
    <w:tmpl w:val="6A46A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7FBE69E3"/>
    <w:multiLevelType w:val="hybridMultilevel"/>
    <w:tmpl w:val="CADCE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923072">
    <w:abstractNumId w:val="8"/>
  </w:num>
  <w:num w:numId="2" w16cid:durableId="357006618">
    <w:abstractNumId w:val="6"/>
  </w:num>
  <w:num w:numId="3" w16cid:durableId="1964995956">
    <w:abstractNumId w:val="5"/>
  </w:num>
  <w:num w:numId="4" w16cid:durableId="787430895">
    <w:abstractNumId w:val="4"/>
  </w:num>
  <w:num w:numId="5" w16cid:durableId="1226260152">
    <w:abstractNumId w:val="7"/>
  </w:num>
  <w:num w:numId="6" w16cid:durableId="598173312">
    <w:abstractNumId w:val="3"/>
  </w:num>
  <w:num w:numId="7" w16cid:durableId="1925531696">
    <w:abstractNumId w:val="2"/>
  </w:num>
  <w:num w:numId="8" w16cid:durableId="1200438037">
    <w:abstractNumId w:val="1"/>
  </w:num>
  <w:num w:numId="9" w16cid:durableId="429274801">
    <w:abstractNumId w:val="0"/>
  </w:num>
  <w:num w:numId="10" w16cid:durableId="1857688422">
    <w:abstractNumId w:val="67"/>
  </w:num>
  <w:num w:numId="11" w16cid:durableId="1142694308">
    <w:abstractNumId w:val="57"/>
  </w:num>
  <w:num w:numId="12" w16cid:durableId="1142890833">
    <w:abstractNumId w:val="46"/>
  </w:num>
  <w:num w:numId="13" w16cid:durableId="1836528281">
    <w:abstractNumId w:val="66"/>
  </w:num>
  <w:num w:numId="14" w16cid:durableId="198781262">
    <w:abstractNumId w:val="63"/>
  </w:num>
  <w:num w:numId="15" w16cid:durableId="907886422">
    <w:abstractNumId w:val="83"/>
  </w:num>
  <w:num w:numId="16" w16cid:durableId="1415009790">
    <w:abstractNumId w:val="47"/>
  </w:num>
  <w:num w:numId="17" w16cid:durableId="1822430375">
    <w:abstractNumId w:val="15"/>
  </w:num>
  <w:num w:numId="18" w16cid:durableId="603654664">
    <w:abstractNumId w:val="85"/>
  </w:num>
  <w:num w:numId="19" w16cid:durableId="1492067361">
    <w:abstractNumId w:val="37"/>
  </w:num>
  <w:num w:numId="20" w16cid:durableId="1456287026">
    <w:abstractNumId w:val="19"/>
  </w:num>
  <w:num w:numId="21" w16cid:durableId="1509325043">
    <w:abstractNumId w:val="55"/>
  </w:num>
  <w:num w:numId="22" w16cid:durableId="1895508140">
    <w:abstractNumId w:val="9"/>
  </w:num>
  <w:num w:numId="23" w16cid:durableId="92435986">
    <w:abstractNumId w:val="59"/>
  </w:num>
  <w:num w:numId="24" w16cid:durableId="1849639545">
    <w:abstractNumId w:val="54"/>
  </w:num>
  <w:num w:numId="25" w16cid:durableId="727385140">
    <w:abstractNumId w:val="61"/>
  </w:num>
  <w:num w:numId="26" w16cid:durableId="1190409458">
    <w:abstractNumId w:val="73"/>
  </w:num>
  <w:num w:numId="27" w16cid:durableId="453716748">
    <w:abstractNumId w:val="20"/>
  </w:num>
  <w:num w:numId="28" w16cid:durableId="1075008762">
    <w:abstractNumId w:val="35"/>
  </w:num>
  <w:num w:numId="29" w16cid:durableId="463237083">
    <w:abstractNumId w:val="81"/>
  </w:num>
  <w:num w:numId="30" w16cid:durableId="1707875722">
    <w:abstractNumId w:val="74"/>
  </w:num>
  <w:num w:numId="31" w16cid:durableId="424150398">
    <w:abstractNumId w:val="65"/>
  </w:num>
  <w:num w:numId="32" w16cid:durableId="612982142">
    <w:abstractNumId w:val="78"/>
  </w:num>
  <w:num w:numId="33" w16cid:durableId="1866212432">
    <w:abstractNumId w:val="34"/>
  </w:num>
  <w:num w:numId="34" w16cid:durableId="274945127">
    <w:abstractNumId w:val="33"/>
  </w:num>
  <w:num w:numId="35" w16cid:durableId="141704504">
    <w:abstractNumId w:val="62"/>
  </w:num>
  <w:num w:numId="36" w16cid:durableId="1684669544">
    <w:abstractNumId w:val="36"/>
  </w:num>
  <w:num w:numId="37" w16cid:durableId="51777695">
    <w:abstractNumId w:val="58"/>
  </w:num>
  <w:num w:numId="38" w16cid:durableId="1758206702">
    <w:abstractNumId w:val="64"/>
  </w:num>
  <w:num w:numId="39" w16cid:durableId="1090464262">
    <w:abstractNumId w:val="68"/>
  </w:num>
  <w:num w:numId="40" w16cid:durableId="1806577684">
    <w:abstractNumId w:val="29"/>
  </w:num>
  <w:num w:numId="41" w16cid:durableId="1962952199">
    <w:abstractNumId w:val="39"/>
  </w:num>
  <w:num w:numId="42" w16cid:durableId="157305659">
    <w:abstractNumId w:val="53"/>
  </w:num>
  <w:num w:numId="43" w16cid:durableId="2136293757">
    <w:abstractNumId w:val="21"/>
  </w:num>
  <w:num w:numId="44" w16cid:durableId="802115010">
    <w:abstractNumId w:val="50"/>
  </w:num>
  <w:num w:numId="45" w16cid:durableId="100077324">
    <w:abstractNumId w:val="72"/>
  </w:num>
  <w:num w:numId="46" w16cid:durableId="959457287">
    <w:abstractNumId w:val="52"/>
  </w:num>
  <w:num w:numId="47" w16cid:durableId="1477069402">
    <w:abstractNumId w:val="30"/>
  </w:num>
  <w:num w:numId="48" w16cid:durableId="1445149709">
    <w:abstractNumId w:val="13"/>
  </w:num>
  <w:num w:numId="49" w16cid:durableId="221601209">
    <w:abstractNumId w:val="38"/>
  </w:num>
  <w:num w:numId="50" w16cid:durableId="816726990">
    <w:abstractNumId w:val="71"/>
  </w:num>
  <w:num w:numId="51" w16cid:durableId="1139612393">
    <w:abstractNumId w:val="10"/>
  </w:num>
  <w:num w:numId="52" w16cid:durableId="1151143282">
    <w:abstractNumId w:val="11"/>
  </w:num>
  <w:num w:numId="53" w16cid:durableId="61947654">
    <w:abstractNumId w:val="84"/>
  </w:num>
  <w:num w:numId="54" w16cid:durableId="598637017">
    <w:abstractNumId w:val="60"/>
  </w:num>
  <w:num w:numId="55" w16cid:durableId="277371189">
    <w:abstractNumId w:val="25"/>
  </w:num>
  <w:num w:numId="56" w16cid:durableId="896480428">
    <w:abstractNumId w:val="69"/>
  </w:num>
  <w:num w:numId="57" w16cid:durableId="1694570448">
    <w:abstractNumId w:val="49"/>
  </w:num>
  <w:num w:numId="58" w16cid:durableId="554438824">
    <w:abstractNumId w:val="28"/>
  </w:num>
  <w:num w:numId="59" w16cid:durableId="1383864544">
    <w:abstractNumId w:val="82"/>
  </w:num>
  <w:num w:numId="60" w16cid:durableId="203057382">
    <w:abstractNumId w:val="24"/>
  </w:num>
  <w:num w:numId="61" w16cid:durableId="1853183006">
    <w:abstractNumId w:val="40"/>
  </w:num>
  <w:num w:numId="62" w16cid:durableId="172649874">
    <w:abstractNumId w:val="44"/>
  </w:num>
  <w:num w:numId="63" w16cid:durableId="1122575769">
    <w:abstractNumId w:val="22"/>
  </w:num>
  <w:num w:numId="64" w16cid:durableId="1788739663">
    <w:abstractNumId w:val="77"/>
  </w:num>
  <w:num w:numId="65" w16cid:durableId="374432322">
    <w:abstractNumId w:val="56"/>
  </w:num>
  <w:num w:numId="66" w16cid:durableId="1292587326">
    <w:abstractNumId w:val="12"/>
  </w:num>
  <w:num w:numId="67" w16cid:durableId="464351170">
    <w:abstractNumId w:val="27"/>
  </w:num>
  <w:num w:numId="68" w16cid:durableId="19936227">
    <w:abstractNumId w:val="43"/>
  </w:num>
  <w:num w:numId="69" w16cid:durableId="98258592">
    <w:abstractNumId w:val="31"/>
  </w:num>
  <w:num w:numId="70" w16cid:durableId="1056320087">
    <w:abstractNumId w:val="80"/>
  </w:num>
  <w:num w:numId="71" w16cid:durableId="1019114290">
    <w:abstractNumId w:val="17"/>
  </w:num>
  <w:num w:numId="72" w16cid:durableId="1710254593">
    <w:abstractNumId w:val="75"/>
  </w:num>
  <w:num w:numId="73" w16cid:durableId="405152966">
    <w:abstractNumId w:val="16"/>
  </w:num>
  <w:num w:numId="74" w16cid:durableId="1771048037">
    <w:abstractNumId w:val="42"/>
  </w:num>
  <w:num w:numId="75" w16cid:durableId="1951275974">
    <w:abstractNumId w:val="26"/>
  </w:num>
  <w:num w:numId="76" w16cid:durableId="1571500444">
    <w:abstractNumId w:val="76"/>
  </w:num>
  <w:num w:numId="77" w16cid:durableId="11230988">
    <w:abstractNumId w:val="23"/>
  </w:num>
  <w:num w:numId="78" w16cid:durableId="1959677465">
    <w:abstractNumId w:val="70"/>
  </w:num>
  <w:num w:numId="79" w16cid:durableId="95947305">
    <w:abstractNumId w:val="79"/>
  </w:num>
  <w:num w:numId="80" w16cid:durableId="221789614">
    <w:abstractNumId w:val="18"/>
  </w:num>
  <w:num w:numId="81" w16cid:durableId="1377196352">
    <w:abstractNumId w:val="32"/>
  </w:num>
  <w:num w:numId="82" w16cid:durableId="1396314207">
    <w:abstractNumId w:val="41"/>
  </w:num>
  <w:num w:numId="83" w16cid:durableId="804154376">
    <w:abstractNumId w:val="48"/>
  </w:num>
  <w:num w:numId="84" w16cid:durableId="1957561316">
    <w:abstractNumId w:val="45"/>
  </w:num>
  <w:num w:numId="85" w16cid:durableId="142042240">
    <w:abstractNumId w:val="51"/>
  </w:num>
  <w:num w:numId="86" w16cid:durableId="119291580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74E"/>
    <w:rsid w:val="00015894"/>
    <w:rsid w:val="00034616"/>
    <w:rsid w:val="00036129"/>
    <w:rsid w:val="00057773"/>
    <w:rsid w:val="0006063C"/>
    <w:rsid w:val="00072651"/>
    <w:rsid w:val="000A12CB"/>
    <w:rsid w:val="000B464D"/>
    <w:rsid w:val="000C29EE"/>
    <w:rsid w:val="000D2B9E"/>
    <w:rsid w:val="000E62CC"/>
    <w:rsid w:val="0013340C"/>
    <w:rsid w:val="001364F5"/>
    <w:rsid w:val="00140CCB"/>
    <w:rsid w:val="0014101C"/>
    <w:rsid w:val="00146855"/>
    <w:rsid w:val="0015074B"/>
    <w:rsid w:val="001512B5"/>
    <w:rsid w:val="00153C6A"/>
    <w:rsid w:val="00166169"/>
    <w:rsid w:val="00167769"/>
    <w:rsid w:val="00186705"/>
    <w:rsid w:val="001B37FF"/>
    <w:rsid w:val="001B6766"/>
    <w:rsid w:val="001C20A2"/>
    <w:rsid w:val="001C545F"/>
    <w:rsid w:val="001D030C"/>
    <w:rsid w:val="001D3F91"/>
    <w:rsid w:val="00217DA4"/>
    <w:rsid w:val="00234687"/>
    <w:rsid w:val="00275B28"/>
    <w:rsid w:val="00292E59"/>
    <w:rsid w:val="0029639D"/>
    <w:rsid w:val="002B6382"/>
    <w:rsid w:val="002D5427"/>
    <w:rsid w:val="002E075D"/>
    <w:rsid w:val="00317954"/>
    <w:rsid w:val="00323F44"/>
    <w:rsid w:val="00326F90"/>
    <w:rsid w:val="00327F22"/>
    <w:rsid w:val="00334178"/>
    <w:rsid w:val="00353BEE"/>
    <w:rsid w:val="0038451D"/>
    <w:rsid w:val="003B087C"/>
    <w:rsid w:val="003B7A4B"/>
    <w:rsid w:val="003C3B28"/>
    <w:rsid w:val="003D38A8"/>
    <w:rsid w:val="003D666E"/>
    <w:rsid w:val="00401F0E"/>
    <w:rsid w:val="00417A8B"/>
    <w:rsid w:val="00433234"/>
    <w:rsid w:val="00434A9A"/>
    <w:rsid w:val="0046244D"/>
    <w:rsid w:val="00471D17"/>
    <w:rsid w:val="00485788"/>
    <w:rsid w:val="00490AFA"/>
    <w:rsid w:val="004B1A69"/>
    <w:rsid w:val="004C66F9"/>
    <w:rsid w:val="004D4399"/>
    <w:rsid w:val="004D542B"/>
    <w:rsid w:val="00504A9E"/>
    <w:rsid w:val="0053471D"/>
    <w:rsid w:val="00543480"/>
    <w:rsid w:val="00573435"/>
    <w:rsid w:val="00577A64"/>
    <w:rsid w:val="00596EC3"/>
    <w:rsid w:val="005A4F69"/>
    <w:rsid w:val="005B0C09"/>
    <w:rsid w:val="005B2530"/>
    <w:rsid w:val="005C17D8"/>
    <w:rsid w:val="005C7CCA"/>
    <w:rsid w:val="005F3DC8"/>
    <w:rsid w:val="0062011F"/>
    <w:rsid w:val="00627B63"/>
    <w:rsid w:val="00644366"/>
    <w:rsid w:val="0067374E"/>
    <w:rsid w:val="00674FBC"/>
    <w:rsid w:val="006827F2"/>
    <w:rsid w:val="00691540"/>
    <w:rsid w:val="0069723B"/>
    <w:rsid w:val="006A7D37"/>
    <w:rsid w:val="006B0BD5"/>
    <w:rsid w:val="006B79CB"/>
    <w:rsid w:val="006C1870"/>
    <w:rsid w:val="006C2B34"/>
    <w:rsid w:val="006D42E9"/>
    <w:rsid w:val="00735F64"/>
    <w:rsid w:val="00744BB3"/>
    <w:rsid w:val="00766B96"/>
    <w:rsid w:val="007D7416"/>
    <w:rsid w:val="007F6059"/>
    <w:rsid w:val="008018E0"/>
    <w:rsid w:val="00826E56"/>
    <w:rsid w:val="0083088E"/>
    <w:rsid w:val="00836A44"/>
    <w:rsid w:val="008541E4"/>
    <w:rsid w:val="008A35D7"/>
    <w:rsid w:val="008C331D"/>
    <w:rsid w:val="008C4281"/>
    <w:rsid w:val="009305D4"/>
    <w:rsid w:val="00974957"/>
    <w:rsid w:val="00994743"/>
    <w:rsid w:val="009A1B16"/>
    <w:rsid w:val="009C42E9"/>
    <w:rsid w:val="009F2F72"/>
    <w:rsid w:val="00A05391"/>
    <w:rsid w:val="00A31700"/>
    <w:rsid w:val="00A67844"/>
    <w:rsid w:val="00A92FEA"/>
    <w:rsid w:val="00AA1D8D"/>
    <w:rsid w:val="00AA5CCD"/>
    <w:rsid w:val="00AB4D1A"/>
    <w:rsid w:val="00AE0B87"/>
    <w:rsid w:val="00AF43F1"/>
    <w:rsid w:val="00B30396"/>
    <w:rsid w:val="00B45B38"/>
    <w:rsid w:val="00B47730"/>
    <w:rsid w:val="00B504EE"/>
    <w:rsid w:val="00B75937"/>
    <w:rsid w:val="00BA37A3"/>
    <w:rsid w:val="00BE5CBB"/>
    <w:rsid w:val="00C14463"/>
    <w:rsid w:val="00C157EE"/>
    <w:rsid w:val="00C17A13"/>
    <w:rsid w:val="00C25045"/>
    <w:rsid w:val="00C32FA7"/>
    <w:rsid w:val="00C41FE3"/>
    <w:rsid w:val="00C46BD8"/>
    <w:rsid w:val="00C62A8B"/>
    <w:rsid w:val="00C80A14"/>
    <w:rsid w:val="00C80C44"/>
    <w:rsid w:val="00C8133F"/>
    <w:rsid w:val="00CA0A26"/>
    <w:rsid w:val="00CA1E27"/>
    <w:rsid w:val="00CB0664"/>
    <w:rsid w:val="00CB7E1D"/>
    <w:rsid w:val="00CD4CE6"/>
    <w:rsid w:val="00D12E1D"/>
    <w:rsid w:val="00D43739"/>
    <w:rsid w:val="00D83A88"/>
    <w:rsid w:val="00DC25D8"/>
    <w:rsid w:val="00DD3670"/>
    <w:rsid w:val="00E1334B"/>
    <w:rsid w:val="00E62F4A"/>
    <w:rsid w:val="00E82024"/>
    <w:rsid w:val="00E97296"/>
    <w:rsid w:val="00EE0412"/>
    <w:rsid w:val="00F1101E"/>
    <w:rsid w:val="00F27E0B"/>
    <w:rsid w:val="00F4721F"/>
    <w:rsid w:val="00F72431"/>
    <w:rsid w:val="00F90276"/>
    <w:rsid w:val="00F95314"/>
    <w:rsid w:val="00FA1085"/>
    <w:rsid w:val="00FC693F"/>
    <w:rsid w:val="00FE6920"/>
    <w:rsid w:val="00FE6AC3"/>
    <w:rsid w:val="00FF07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8387A3"/>
  <w14:defaultImageDpi w14:val="300"/>
  <w15:docId w15:val="{639858C8-4076-7D42-AAC3-CF9193CAF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94743"/>
    <w:rPr>
      <w:color w:val="0000FF" w:themeColor="hyperlink"/>
      <w:u w:val="single"/>
    </w:rPr>
  </w:style>
  <w:style w:type="character" w:styleId="UnresolvedMention">
    <w:name w:val="Unresolved Mention"/>
    <w:basedOn w:val="DefaultParagraphFont"/>
    <w:uiPriority w:val="99"/>
    <w:semiHidden/>
    <w:unhideWhenUsed/>
    <w:rsid w:val="00994743"/>
    <w:rPr>
      <w:color w:val="605E5C"/>
      <w:shd w:val="clear" w:color="auto" w:fill="E1DFDD"/>
    </w:rPr>
  </w:style>
  <w:style w:type="character" w:customStyle="1" w:styleId="apple-converted-space">
    <w:name w:val="apple-converted-space"/>
    <w:basedOn w:val="DefaultParagraphFont"/>
    <w:rsid w:val="000B464D"/>
  </w:style>
  <w:style w:type="paragraph" w:styleId="NormalWeb">
    <w:name w:val="Normal (Web)"/>
    <w:basedOn w:val="Normal"/>
    <w:uiPriority w:val="99"/>
    <w:unhideWhenUsed/>
    <w:rsid w:val="00036129"/>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6C2B3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ipraneethanupuram@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7</Pages>
  <Words>2148</Words>
  <Characters>12246</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SaiPraneethAnupuram</cp:lastModifiedBy>
  <cp:revision>13</cp:revision>
  <dcterms:created xsi:type="dcterms:W3CDTF">2025-09-08T18:27:00Z</dcterms:created>
  <dcterms:modified xsi:type="dcterms:W3CDTF">2025-09-17T21:15:00Z</dcterms:modified>
  <cp:category/>
</cp:coreProperties>
</file>