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732C" w14:textId="77777777" w:rsidR="003A53BA" w:rsidRPr="003A53BA" w:rsidRDefault="00000000" w:rsidP="003A53BA">
      <w:pPr>
        <w:spacing w:after="0"/>
        <w:rPr>
          <w:rFonts w:ascii="Times New Roman" w:hAnsi="Times New Roman" w:cs="Times New Roman"/>
          <w:b/>
          <w:bCs/>
          <w:sz w:val="40"/>
          <w:szCs w:val="40"/>
        </w:rPr>
      </w:pPr>
      <w:r w:rsidRPr="003A53BA">
        <w:rPr>
          <w:rFonts w:ascii="Times New Roman" w:hAnsi="Times New Roman" w:cs="Times New Roman"/>
          <w:b/>
          <w:bCs/>
          <w:sz w:val="40"/>
          <w:szCs w:val="40"/>
        </w:rPr>
        <w:t>Abhishek Lama</w:t>
      </w:r>
    </w:p>
    <w:p w14:paraId="0C2B8F88" w14:textId="42B2AEE5" w:rsidR="00A910FE" w:rsidRPr="00CE0ECC" w:rsidRDefault="003A53BA" w:rsidP="003A53BA">
      <w:pPr>
        <w:pBdr>
          <w:bottom w:val="single" w:sz="6" w:space="1" w:color="auto"/>
        </w:pBdr>
        <w:spacing w:after="0"/>
        <w:rPr>
          <w:rFonts w:ascii="Times New Roman" w:hAnsi="Times New Roman" w:cs="Times New Roman"/>
          <w:b/>
          <w:bCs/>
          <w:sz w:val="24"/>
          <w:szCs w:val="24"/>
        </w:rPr>
      </w:pPr>
      <w:r w:rsidRPr="00CE0ECC">
        <w:rPr>
          <w:rFonts w:ascii="Times New Roman" w:hAnsi="Times New Roman" w:cs="Times New Roman"/>
          <w:b/>
          <w:bCs/>
          <w:sz w:val="24"/>
          <w:szCs w:val="24"/>
        </w:rPr>
        <w:t>Full Stack Java Developer</w:t>
      </w:r>
      <w:r w:rsidR="00787B7B" w:rsidRPr="00CE0ECC">
        <w:rPr>
          <w:rFonts w:ascii="Times New Roman" w:hAnsi="Times New Roman" w:cs="Times New Roman"/>
          <w:b/>
          <w:bCs/>
          <w:sz w:val="24"/>
          <w:szCs w:val="24"/>
        </w:rPr>
        <w:t xml:space="preserve"> </w:t>
      </w:r>
      <w:r w:rsidRPr="00CE0ECC">
        <w:rPr>
          <w:rFonts w:ascii="Times New Roman" w:hAnsi="Times New Roman" w:cs="Times New Roman"/>
          <w:b/>
          <w:bCs/>
          <w:sz w:val="24"/>
          <w:szCs w:val="24"/>
        </w:rPr>
        <w:t>|</w:t>
      </w:r>
      <w:r w:rsidR="00787B7B" w:rsidRPr="00CE0ECC">
        <w:rPr>
          <w:rFonts w:ascii="Times New Roman" w:hAnsi="Times New Roman" w:cs="Times New Roman"/>
          <w:b/>
          <w:bCs/>
          <w:sz w:val="24"/>
          <w:szCs w:val="24"/>
        </w:rPr>
        <w:t xml:space="preserve"> </w:t>
      </w:r>
      <w:r w:rsidRPr="00CE0ECC">
        <w:rPr>
          <w:rFonts w:ascii="Times New Roman" w:hAnsi="Times New Roman" w:cs="Times New Roman"/>
          <w:b/>
          <w:bCs/>
          <w:sz w:val="24"/>
          <w:szCs w:val="24"/>
        </w:rPr>
        <w:t>Dallas, TX</w:t>
      </w:r>
      <w:r w:rsidR="00787B7B" w:rsidRPr="00CE0ECC">
        <w:rPr>
          <w:rFonts w:ascii="Times New Roman" w:hAnsi="Times New Roman" w:cs="Times New Roman"/>
          <w:b/>
          <w:bCs/>
          <w:sz w:val="24"/>
          <w:szCs w:val="24"/>
        </w:rPr>
        <w:t xml:space="preserve"> </w:t>
      </w:r>
      <w:r w:rsidRPr="00CE0ECC">
        <w:rPr>
          <w:rFonts w:ascii="Times New Roman" w:hAnsi="Times New Roman" w:cs="Times New Roman"/>
          <w:b/>
          <w:bCs/>
          <w:sz w:val="24"/>
          <w:szCs w:val="24"/>
        </w:rPr>
        <w:t xml:space="preserve">| </w:t>
      </w:r>
      <w:r w:rsidR="00F01735" w:rsidRPr="00CE0ECC">
        <w:rPr>
          <w:rFonts w:ascii="Times New Roman" w:hAnsi="Times New Roman" w:cs="Times New Roman"/>
          <w:b/>
          <w:bCs/>
          <w:sz w:val="24"/>
          <w:szCs w:val="24"/>
        </w:rPr>
        <w:t>682-259-5456</w:t>
      </w:r>
      <w:r w:rsidRPr="00CE0ECC">
        <w:rPr>
          <w:rFonts w:ascii="Times New Roman" w:hAnsi="Times New Roman" w:cs="Times New Roman"/>
          <w:b/>
          <w:bCs/>
          <w:sz w:val="24"/>
          <w:szCs w:val="24"/>
        </w:rPr>
        <w:t xml:space="preserve"> | </w:t>
      </w:r>
      <w:hyperlink r:id="rId6" w:history="1">
        <w:r w:rsidR="00972D3C" w:rsidRPr="005C2A99">
          <w:rPr>
            <w:rStyle w:val="Hyperlink"/>
            <w:rFonts w:ascii="Times New Roman" w:hAnsi="Times New Roman" w:cs="Times New Roman"/>
            <w:b/>
            <w:bCs/>
            <w:sz w:val="24"/>
            <w:szCs w:val="24"/>
          </w:rPr>
          <w:t>lamaabhishek390@gmail.com</w:t>
        </w:r>
      </w:hyperlink>
      <w:r w:rsidRPr="00CE0ECC">
        <w:rPr>
          <w:rFonts w:ascii="Times New Roman" w:hAnsi="Times New Roman" w:cs="Times New Roman"/>
          <w:b/>
          <w:bCs/>
          <w:sz w:val="24"/>
          <w:szCs w:val="24"/>
        </w:rPr>
        <w:t>|</w:t>
      </w:r>
      <w:r w:rsidR="008874C5" w:rsidRPr="00CE0ECC">
        <w:rPr>
          <w:rFonts w:ascii="Times New Roman" w:hAnsi="Times New Roman" w:cs="Times New Roman"/>
          <w:b/>
          <w:bCs/>
          <w:sz w:val="24"/>
          <w:szCs w:val="24"/>
        </w:rPr>
        <w:t xml:space="preserve"> </w:t>
      </w:r>
      <w:hyperlink r:id="rId7" w:history="1">
        <w:r w:rsidR="008874C5" w:rsidRPr="00CE0ECC">
          <w:rPr>
            <w:rStyle w:val="Hyperlink"/>
            <w:rFonts w:ascii="Times New Roman" w:hAnsi="Times New Roman" w:cs="Times New Roman"/>
            <w:b/>
            <w:bCs/>
            <w:sz w:val="24"/>
            <w:szCs w:val="24"/>
          </w:rPr>
          <w:t>linkedin.com/in/abhisheklama/</w:t>
        </w:r>
      </w:hyperlink>
      <w:r w:rsidR="008874C5" w:rsidRPr="00CE0ECC">
        <w:rPr>
          <w:rFonts w:ascii="Times New Roman" w:hAnsi="Times New Roman" w:cs="Times New Roman"/>
          <w:b/>
          <w:bCs/>
          <w:sz w:val="24"/>
          <w:szCs w:val="24"/>
        </w:rPr>
        <w:t xml:space="preserve"> </w:t>
      </w:r>
      <w:r w:rsidR="00F01735" w:rsidRPr="00CE0ECC">
        <w:rPr>
          <w:rFonts w:ascii="Times New Roman" w:hAnsi="Times New Roman" w:cs="Times New Roman"/>
          <w:b/>
          <w:bCs/>
          <w:sz w:val="24"/>
          <w:szCs w:val="24"/>
        </w:rPr>
        <w:t>|</w:t>
      </w:r>
      <w:r w:rsidR="00FA2E68" w:rsidRPr="00CE0ECC">
        <w:rPr>
          <w:rFonts w:ascii="Times New Roman" w:hAnsi="Times New Roman" w:cs="Times New Roman"/>
          <w:b/>
          <w:bCs/>
          <w:sz w:val="24"/>
          <w:szCs w:val="24"/>
        </w:rPr>
        <w:t xml:space="preserve"> </w:t>
      </w:r>
      <w:hyperlink r:id="rId8" w:history="1">
        <w:r w:rsidR="008874C5" w:rsidRPr="00CE0ECC">
          <w:rPr>
            <w:rStyle w:val="Hyperlink"/>
            <w:rFonts w:ascii="Times New Roman" w:hAnsi="Times New Roman" w:cs="Times New Roman"/>
            <w:b/>
            <w:bCs/>
            <w:sz w:val="24"/>
            <w:szCs w:val="24"/>
          </w:rPr>
          <w:t>github.com/lamaabhishek</w:t>
        </w:r>
      </w:hyperlink>
    </w:p>
    <w:p w14:paraId="2466BB4D" w14:textId="77777777" w:rsidR="003A53BA" w:rsidRPr="003A53BA" w:rsidRDefault="003A53BA" w:rsidP="003A53BA">
      <w:pPr>
        <w:spacing w:after="0"/>
        <w:rPr>
          <w:rFonts w:ascii="Times New Roman" w:hAnsi="Times New Roman" w:cs="Times New Roman"/>
          <w:b/>
          <w:bCs/>
          <w:sz w:val="25"/>
          <w:szCs w:val="25"/>
        </w:rPr>
      </w:pPr>
    </w:p>
    <w:p w14:paraId="7E2E184A" w14:textId="6927A3A2" w:rsidR="00A910FE" w:rsidRDefault="00000000" w:rsidP="003A53BA">
      <w:pPr>
        <w:pBdr>
          <w:bottom w:val="single" w:sz="6" w:space="1" w:color="auto"/>
        </w:pBdr>
        <w:spacing w:after="0"/>
        <w:rPr>
          <w:rFonts w:ascii="Times New Roman" w:hAnsi="Times New Roman" w:cs="Times New Roman"/>
          <w:b/>
          <w:bCs/>
          <w:sz w:val="24"/>
          <w:szCs w:val="24"/>
        </w:rPr>
      </w:pPr>
      <w:r w:rsidRPr="003A53BA">
        <w:rPr>
          <w:rFonts w:ascii="Times New Roman" w:hAnsi="Times New Roman" w:cs="Times New Roman"/>
          <w:b/>
          <w:bCs/>
          <w:sz w:val="24"/>
          <w:szCs w:val="24"/>
        </w:rPr>
        <w:t>S</w:t>
      </w:r>
      <w:r w:rsidR="003A53BA">
        <w:rPr>
          <w:rFonts w:ascii="Times New Roman" w:hAnsi="Times New Roman" w:cs="Times New Roman"/>
          <w:b/>
          <w:bCs/>
          <w:sz w:val="24"/>
          <w:szCs w:val="24"/>
        </w:rPr>
        <w:t>UMMARY</w:t>
      </w:r>
    </w:p>
    <w:p w14:paraId="1D7A28B9" w14:textId="69D00C39" w:rsidR="00A45BFB" w:rsidRPr="00807CE8" w:rsidRDefault="003A53BA" w:rsidP="00A45BFB">
      <w:pPr>
        <w:spacing w:after="0" w:line="240" w:lineRule="auto"/>
        <w:rPr>
          <w:rFonts w:ascii="Times New Roman" w:hAnsi="Times New Roman" w:cs="Times New Roman"/>
        </w:rPr>
      </w:pPr>
      <w:r>
        <w:rPr>
          <w:rFonts w:ascii="Times New Roman" w:hAnsi="Times New Roman" w:cs="Times New Roman"/>
        </w:rPr>
        <w:t xml:space="preserve">                              </w:t>
      </w:r>
      <w:r w:rsidR="00A45BFB" w:rsidRPr="00807CE8">
        <w:rPr>
          <w:rFonts w:ascii="Times New Roman" w:hAnsi="Times New Roman" w:cs="Times New Roman"/>
        </w:rPr>
        <w:t xml:space="preserve">Highly skilled Full Stack Java Developer with </w:t>
      </w:r>
      <w:r w:rsidR="00807CE8">
        <w:rPr>
          <w:rFonts w:ascii="Times New Roman" w:hAnsi="Times New Roman" w:cs="Times New Roman"/>
        </w:rPr>
        <w:t>6</w:t>
      </w:r>
      <w:r w:rsidR="00A45BFB" w:rsidRPr="00807CE8">
        <w:rPr>
          <w:rFonts w:ascii="Times New Roman" w:hAnsi="Times New Roman" w:cs="Times New Roman"/>
        </w:rPr>
        <w:t xml:space="preserve"> years of experience in designing, developing, and deploying scalable enterprise applications across finance, telecom, and healthcare domains. Proficient in Java 8–17, Spring Boot, Hibernate, Microservices, RESTful APIs, and front-end frameworks (React, Angular) with a strong focus on building high-performance, secure, and user-centric solutions. Experienced in cloud platforms (AWS, Azure), CI/CD pipelines (Jenkins, Azure DevOps, Git, Docker, Kubernetes), and database management (Oracle, MySQL, Azure SQL, Redis). Adept at implementing DevOps practices, monitoring tools (Splunk, CloudWatch, Application Insights), and ensuring code quality through JUnit, Mockito, Selenium, SonarQube, and OWASP standards. Collaborative team player with expertise in Agile/Scrum methodologies, delivering projects within deadlines while driving innovation and efficiency.</w:t>
      </w:r>
    </w:p>
    <w:p w14:paraId="16263850" w14:textId="77777777" w:rsidR="00A45BFB" w:rsidRDefault="00A45BFB" w:rsidP="00A45BFB">
      <w:pPr>
        <w:pBdr>
          <w:bottom w:val="single" w:sz="6" w:space="1" w:color="auto"/>
        </w:pBdr>
        <w:spacing w:line="240" w:lineRule="auto"/>
        <w:rPr>
          <w:rFonts w:ascii="Times New Roman" w:hAnsi="Times New Roman" w:cs="Times New Roman"/>
          <w:b/>
          <w:bCs/>
          <w:sz w:val="24"/>
          <w:szCs w:val="24"/>
        </w:rPr>
      </w:pPr>
    </w:p>
    <w:p w14:paraId="6BFC022D" w14:textId="2A72EE21" w:rsidR="003A53BA" w:rsidRPr="003A53BA" w:rsidRDefault="003A53BA" w:rsidP="00A45BFB">
      <w:pPr>
        <w:pBdr>
          <w:bottom w:val="single" w:sz="6" w:space="1" w:color="auto"/>
        </w:pBdr>
        <w:spacing w:line="240" w:lineRule="auto"/>
        <w:rPr>
          <w:rFonts w:ascii="Times New Roman" w:hAnsi="Times New Roman" w:cs="Times New Roman"/>
          <w:b/>
          <w:bCs/>
          <w:sz w:val="24"/>
          <w:szCs w:val="24"/>
        </w:rPr>
      </w:pPr>
      <w:r>
        <w:rPr>
          <w:rFonts w:ascii="Times New Roman" w:hAnsi="Times New Roman" w:cs="Times New Roman"/>
          <w:b/>
          <w:bCs/>
          <w:sz w:val="24"/>
          <w:szCs w:val="24"/>
        </w:rPr>
        <w:t>TECHNICAL SKILLS</w:t>
      </w:r>
    </w:p>
    <w:tbl>
      <w:tblPr>
        <w:tblStyle w:val="TableGrid"/>
        <w:tblW w:w="0" w:type="auto"/>
        <w:tblLook w:val="04A0" w:firstRow="1" w:lastRow="0" w:firstColumn="1" w:lastColumn="0" w:noHBand="0" w:noVBand="1"/>
      </w:tblPr>
      <w:tblGrid>
        <w:gridCol w:w="2802"/>
        <w:gridCol w:w="8214"/>
      </w:tblGrid>
      <w:tr w:rsidR="00A45BFB" w:rsidRPr="00A45BFB" w14:paraId="564F07DB" w14:textId="77777777" w:rsidTr="00A45BFB">
        <w:tc>
          <w:tcPr>
            <w:tcW w:w="2802" w:type="dxa"/>
          </w:tcPr>
          <w:p w14:paraId="2CC10975"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Programming Languages</w:t>
            </w:r>
          </w:p>
        </w:tc>
        <w:tc>
          <w:tcPr>
            <w:tcW w:w="8214" w:type="dxa"/>
          </w:tcPr>
          <w:p w14:paraId="0494AA1F" w14:textId="77777777"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Java (8–17), SQL, JavaScript, TypeScript</w:t>
            </w:r>
          </w:p>
        </w:tc>
      </w:tr>
      <w:tr w:rsidR="00A45BFB" w:rsidRPr="00A45BFB" w14:paraId="79447631" w14:textId="77777777" w:rsidTr="00A45BFB">
        <w:tc>
          <w:tcPr>
            <w:tcW w:w="2802" w:type="dxa"/>
          </w:tcPr>
          <w:p w14:paraId="30ED36EC"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Frameworks &amp; Technologies</w:t>
            </w:r>
          </w:p>
        </w:tc>
        <w:tc>
          <w:tcPr>
            <w:tcW w:w="8214" w:type="dxa"/>
          </w:tcPr>
          <w:p w14:paraId="1760D7D3" w14:textId="77777777"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Spring Boot, Spring MVC, Hibernate, JPA, RESTful APIs, Microservices, Angular, React</w:t>
            </w:r>
          </w:p>
        </w:tc>
      </w:tr>
      <w:tr w:rsidR="00A45BFB" w:rsidRPr="00A45BFB" w14:paraId="370CEDA7" w14:textId="77777777" w:rsidTr="00A45BFB">
        <w:tc>
          <w:tcPr>
            <w:tcW w:w="2802" w:type="dxa"/>
          </w:tcPr>
          <w:p w14:paraId="52772D03"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Web Technologies</w:t>
            </w:r>
          </w:p>
        </w:tc>
        <w:tc>
          <w:tcPr>
            <w:tcW w:w="8214" w:type="dxa"/>
          </w:tcPr>
          <w:p w14:paraId="4106A5A1" w14:textId="77777777"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HTML5, CSS3, Bootstrap, JSON, AJAX</w:t>
            </w:r>
          </w:p>
        </w:tc>
      </w:tr>
      <w:tr w:rsidR="00A45BFB" w:rsidRPr="00A45BFB" w14:paraId="4DC12A87" w14:textId="77777777" w:rsidTr="00A45BFB">
        <w:tc>
          <w:tcPr>
            <w:tcW w:w="2802" w:type="dxa"/>
          </w:tcPr>
          <w:p w14:paraId="0605E32F"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Cloud Platforms</w:t>
            </w:r>
          </w:p>
        </w:tc>
        <w:tc>
          <w:tcPr>
            <w:tcW w:w="8214" w:type="dxa"/>
          </w:tcPr>
          <w:p w14:paraId="2AE92870" w14:textId="77777777"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AWS (EC2, CloudWatch), Azure (App Services, Key Vault, API Management, SQL Database, Application Insights)</w:t>
            </w:r>
          </w:p>
        </w:tc>
      </w:tr>
      <w:tr w:rsidR="00A45BFB" w:rsidRPr="00A45BFB" w14:paraId="2571883D" w14:textId="77777777" w:rsidTr="00A45BFB">
        <w:tc>
          <w:tcPr>
            <w:tcW w:w="2802" w:type="dxa"/>
          </w:tcPr>
          <w:p w14:paraId="06894EB8"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Databases</w:t>
            </w:r>
          </w:p>
        </w:tc>
        <w:tc>
          <w:tcPr>
            <w:tcW w:w="8214" w:type="dxa"/>
          </w:tcPr>
          <w:p w14:paraId="5C9D9BDE" w14:textId="77777777"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Oracle, MySQL, Azure SQL, Redis</w:t>
            </w:r>
          </w:p>
        </w:tc>
      </w:tr>
      <w:tr w:rsidR="00A45BFB" w:rsidRPr="00A45BFB" w14:paraId="6260DF6D" w14:textId="77777777" w:rsidTr="00A45BFB">
        <w:tc>
          <w:tcPr>
            <w:tcW w:w="2802" w:type="dxa"/>
          </w:tcPr>
          <w:p w14:paraId="0F8457EA"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DevOps &amp; CI/CD Tools</w:t>
            </w:r>
          </w:p>
        </w:tc>
        <w:tc>
          <w:tcPr>
            <w:tcW w:w="8214" w:type="dxa"/>
          </w:tcPr>
          <w:p w14:paraId="632D77FC" w14:textId="77777777"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Jenkins, Git, GitHub, Azure DevOps, Docker, Kubernetes, Nexus</w:t>
            </w:r>
          </w:p>
        </w:tc>
      </w:tr>
      <w:tr w:rsidR="00A45BFB" w:rsidRPr="00A45BFB" w14:paraId="1EBD4099" w14:textId="77777777" w:rsidTr="00A45BFB">
        <w:tc>
          <w:tcPr>
            <w:tcW w:w="2802" w:type="dxa"/>
          </w:tcPr>
          <w:p w14:paraId="3968537B"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Testing &amp; Quality Tools</w:t>
            </w:r>
          </w:p>
        </w:tc>
        <w:tc>
          <w:tcPr>
            <w:tcW w:w="8214" w:type="dxa"/>
          </w:tcPr>
          <w:p w14:paraId="72576B53" w14:textId="77777777"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JUnit, Mockito, Selenium, Postman, Newman, SonarQube, OWASP Dependency Check</w:t>
            </w:r>
          </w:p>
        </w:tc>
      </w:tr>
      <w:tr w:rsidR="00A45BFB" w:rsidRPr="00A45BFB" w14:paraId="54B2FC36" w14:textId="77777777" w:rsidTr="00A45BFB">
        <w:tc>
          <w:tcPr>
            <w:tcW w:w="2802" w:type="dxa"/>
          </w:tcPr>
          <w:p w14:paraId="5D63E15B"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Monitoring &amp; Logging</w:t>
            </w:r>
          </w:p>
        </w:tc>
        <w:tc>
          <w:tcPr>
            <w:tcW w:w="8214" w:type="dxa"/>
          </w:tcPr>
          <w:p w14:paraId="5BC94D9A" w14:textId="3EC0412E"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Splunk, ELK Stack, AWS CloudWatch, Azure Monitor, Application </w:t>
            </w:r>
            <w:r>
              <w:rPr>
                <w:rFonts w:ascii="Times New Roman" w:hAnsi="Times New Roman" w:cs="Times New Roman"/>
                <w:lang w:val="en-IN"/>
              </w:rPr>
              <w:t>Insights Version</w:t>
            </w:r>
            <w:r w:rsidRPr="00A45BFB">
              <w:rPr>
                <w:rFonts w:ascii="Times New Roman" w:hAnsi="Times New Roman" w:cs="Times New Roman"/>
                <w:lang w:val="en-IN"/>
              </w:rPr>
              <w:t xml:space="preserve"> </w:t>
            </w:r>
          </w:p>
        </w:tc>
      </w:tr>
      <w:tr w:rsidR="00A45BFB" w:rsidRPr="00A45BFB" w14:paraId="14E55F98" w14:textId="77777777" w:rsidTr="00A45BFB">
        <w:tc>
          <w:tcPr>
            <w:tcW w:w="2802" w:type="dxa"/>
          </w:tcPr>
          <w:p w14:paraId="718299B4"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Control &amp; Collaboration</w:t>
            </w:r>
          </w:p>
        </w:tc>
        <w:tc>
          <w:tcPr>
            <w:tcW w:w="8214" w:type="dxa"/>
          </w:tcPr>
          <w:p w14:paraId="3A4F726C" w14:textId="77777777"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w:t>
            </w:r>
            <w:proofErr w:type="spellStart"/>
            <w:r w:rsidRPr="00A45BFB">
              <w:rPr>
                <w:rFonts w:ascii="Times New Roman" w:hAnsi="Times New Roman" w:cs="Times New Roman"/>
                <w:lang w:val="en-IN"/>
              </w:rPr>
              <w:t>GitFlow</w:t>
            </w:r>
            <w:proofErr w:type="spellEnd"/>
            <w:r w:rsidRPr="00A45BFB">
              <w:rPr>
                <w:rFonts w:ascii="Times New Roman" w:hAnsi="Times New Roman" w:cs="Times New Roman"/>
                <w:lang w:val="en-IN"/>
              </w:rPr>
              <w:t>, Agile/Scrum, Jira, Confluence</w:t>
            </w:r>
          </w:p>
        </w:tc>
      </w:tr>
      <w:tr w:rsidR="00A45BFB" w:rsidRPr="00A45BFB" w14:paraId="63B6DE40" w14:textId="77777777" w:rsidTr="00A45BFB">
        <w:tc>
          <w:tcPr>
            <w:tcW w:w="2802" w:type="dxa"/>
          </w:tcPr>
          <w:p w14:paraId="3E911333" w14:textId="77777777" w:rsidR="00A45BFB" w:rsidRPr="00A45BFB" w:rsidRDefault="00A45BFB" w:rsidP="006B2056">
            <w:pPr>
              <w:rPr>
                <w:rFonts w:ascii="Times New Roman" w:hAnsi="Times New Roman" w:cs="Times New Roman"/>
                <w:b/>
                <w:bCs/>
                <w:lang w:val="en-IN"/>
              </w:rPr>
            </w:pPr>
            <w:r w:rsidRPr="00A45BFB">
              <w:rPr>
                <w:rFonts w:ascii="Times New Roman" w:hAnsi="Times New Roman" w:cs="Times New Roman"/>
                <w:b/>
                <w:bCs/>
                <w:lang w:val="en-IN"/>
              </w:rPr>
              <w:t>Other Tools</w:t>
            </w:r>
          </w:p>
        </w:tc>
        <w:tc>
          <w:tcPr>
            <w:tcW w:w="8214" w:type="dxa"/>
          </w:tcPr>
          <w:p w14:paraId="5E9A6238" w14:textId="77777777" w:rsidR="00A45BFB" w:rsidRPr="00A45BFB" w:rsidRDefault="00A45BFB" w:rsidP="006B2056">
            <w:pPr>
              <w:rPr>
                <w:rFonts w:ascii="Times New Roman" w:hAnsi="Times New Roman" w:cs="Times New Roman"/>
                <w:lang w:val="en-IN"/>
              </w:rPr>
            </w:pPr>
            <w:r w:rsidRPr="00A45BFB">
              <w:rPr>
                <w:rFonts w:ascii="Times New Roman" w:hAnsi="Times New Roman" w:cs="Times New Roman"/>
                <w:lang w:val="en-IN"/>
              </w:rPr>
              <w:t xml:space="preserve"> Swagger/</w:t>
            </w:r>
            <w:proofErr w:type="spellStart"/>
            <w:r w:rsidRPr="00A45BFB">
              <w:rPr>
                <w:rFonts w:ascii="Times New Roman" w:hAnsi="Times New Roman" w:cs="Times New Roman"/>
                <w:lang w:val="en-IN"/>
              </w:rPr>
              <w:t>OpenAPI</w:t>
            </w:r>
            <w:proofErr w:type="spellEnd"/>
            <w:r w:rsidRPr="00A45BFB">
              <w:rPr>
                <w:rFonts w:ascii="Times New Roman" w:hAnsi="Times New Roman" w:cs="Times New Roman"/>
                <w:lang w:val="en-IN"/>
              </w:rPr>
              <w:t xml:space="preserve"> (API Documentation), Maven, Gradle</w:t>
            </w:r>
          </w:p>
        </w:tc>
      </w:tr>
    </w:tbl>
    <w:p w14:paraId="16899F16" w14:textId="77777777" w:rsidR="00A45BFB" w:rsidRDefault="00A45BFB" w:rsidP="003A53BA">
      <w:pPr>
        <w:pBdr>
          <w:bottom w:val="single" w:sz="6" w:space="1" w:color="auto"/>
        </w:pBdr>
        <w:rPr>
          <w:rFonts w:ascii="Times New Roman" w:hAnsi="Times New Roman" w:cs="Times New Roman"/>
          <w:b/>
          <w:bCs/>
          <w:sz w:val="24"/>
          <w:szCs w:val="24"/>
        </w:rPr>
      </w:pPr>
    </w:p>
    <w:p w14:paraId="3CF02EE3" w14:textId="0150DF0D" w:rsidR="00822C75" w:rsidRPr="003A53BA" w:rsidRDefault="00822C75" w:rsidP="003A53BA">
      <w:pPr>
        <w:pBdr>
          <w:bottom w:val="single" w:sz="6" w:space="1" w:color="auto"/>
        </w:pBdr>
        <w:rPr>
          <w:rFonts w:ascii="Times New Roman" w:hAnsi="Times New Roman" w:cs="Times New Roman"/>
          <w:b/>
          <w:bCs/>
          <w:sz w:val="24"/>
          <w:szCs w:val="24"/>
        </w:rPr>
      </w:pPr>
      <w:r w:rsidRPr="003A53BA">
        <w:rPr>
          <w:rFonts w:ascii="Times New Roman" w:hAnsi="Times New Roman" w:cs="Times New Roman"/>
          <w:b/>
          <w:bCs/>
          <w:sz w:val="24"/>
          <w:szCs w:val="24"/>
        </w:rPr>
        <w:t>E</w:t>
      </w:r>
      <w:r w:rsidR="003A53BA">
        <w:rPr>
          <w:rFonts w:ascii="Times New Roman" w:hAnsi="Times New Roman" w:cs="Times New Roman"/>
          <w:b/>
          <w:bCs/>
          <w:sz w:val="24"/>
          <w:szCs w:val="24"/>
        </w:rPr>
        <w:t>DUCATION</w:t>
      </w:r>
    </w:p>
    <w:p w14:paraId="6543967A" w14:textId="284FFA99" w:rsidR="00822C75" w:rsidRPr="00A45BFB" w:rsidRDefault="003B3609" w:rsidP="003A53BA">
      <w:pPr>
        <w:rPr>
          <w:rFonts w:ascii="Times New Roman" w:hAnsi="Times New Roman" w:cs="Times New Roman"/>
          <w:b/>
          <w:bCs/>
        </w:rPr>
      </w:pPr>
      <w:r w:rsidRPr="00A45BFB">
        <w:rPr>
          <w:rFonts w:ascii="Times New Roman" w:hAnsi="Times New Roman" w:cs="Times New Roman"/>
          <w:b/>
          <w:bCs/>
        </w:rPr>
        <w:t xml:space="preserve">Bachelor of Science | Information Systems | </w:t>
      </w:r>
      <w:r w:rsidR="00822C75" w:rsidRPr="00A45BFB">
        <w:rPr>
          <w:rFonts w:ascii="Times New Roman" w:hAnsi="Times New Roman" w:cs="Times New Roman"/>
          <w:b/>
          <w:bCs/>
        </w:rPr>
        <w:t xml:space="preserve">The University of Texas at Arlington  </w:t>
      </w:r>
    </w:p>
    <w:p w14:paraId="58C1EE29" w14:textId="22DA77E2" w:rsidR="003B3609" w:rsidRPr="003B3609" w:rsidRDefault="003B3609" w:rsidP="003B3609">
      <w:pPr>
        <w:pBdr>
          <w:bottom w:val="single" w:sz="6" w:space="1" w:color="auto"/>
        </w:pBdr>
        <w:rPr>
          <w:rFonts w:ascii="Times New Roman" w:hAnsi="Times New Roman" w:cs="Times New Roman"/>
          <w:b/>
          <w:bCs/>
        </w:rPr>
      </w:pPr>
      <w:r w:rsidRPr="003B3609">
        <w:rPr>
          <w:rFonts w:ascii="Times New Roman" w:hAnsi="Times New Roman" w:cs="Times New Roman"/>
          <w:b/>
          <w:bCs/>
        </w:rPr>
        <w:t>CERTIFICATIONS</w:t>
      </w:r>
    </w:p>
    <w:p w14:paraId="26E93256" w14:textId="359CDD0B" w:rsidR="003B3609" w:rsidRPr="003B3609" w:rsidRDefault="003B3609" w:rsidP="003B3609">
      <w:pPr>
        <w:pStyle w:val="ListParagraph"/>
        <w:numPr>
          <w:ilvl w:val="0"/>
          <w:numId w:val="10"/>
        </w:numPr>
        <w:rPr>
          <w:rFonts w:ascii="Times New Roman" w:hAnsi="Times New Roman" w:cs="Times New Roman"/>
        </w:rPr>
      </w:pPr>
      <w:r w:rsidRPr="003B3609">
        <w:rPr>
          <w:rFonts w:ascii="Times New Roman" w:hAnsi="Times New Roman" w:cs="Times New Roman"/>
        </w:rPr>
        <w:t>Oracle Certified Professional, Java SE 11 Developer</w:t>
      </w:r>
    </w:p>
    <w:p w14:paraId="5B3CD58C" w14:textId="403BB3EE" w:rsidR="003B3609" w:rsidRPr="003B3609" w:rsidRDefault="003B3609" w:rsidP="003B3609">
      <w:pPr>
        <w:pStyle w:val="ListParagraph"/>
        <w:numPr>
          <w:ilvl w:val="0"/>
          <w:numId w:val="10"/>
        </w:numPr>
        <w:rPr>
          <w:rFonts w:ascii="Times New Roman" w:hAnsi="Times New Roman" w:cs="Times New Roman"/>
        </w:rPr>
      </w:pPr>
      <w:r w:rsidRPr="003B3609">
        <w:rPr>
          <w:rFonts w:ascii="Times New Roman" w:hAnsi="Times New Roman" w:cs="Times New Roman"/>
        </w:rPr>
        <w:t>AWS Certified Cloud Practitioner</w:t>
      </w:r>
    </w:p>
    <w:p w14:paraId="5C8E5549" w14:textId="796F3A01" w:rsidR="003B3609" w:rsidRPr="00A45BFB" w:rsidRDefault="003B3609" w:rsidP="003A53BA">
      <w:pPr>
        <w:pStyle w:val="ListParagraph"/>
        <w:numPr>
          <w:ilvl w:val="0"/>
          <w:numId w:val="10"/>
        </w:numPr>
        <w:rPr>
          <w:rFonts w:ascii="Times New Roman" w:hAnsi="Times New Roman" w:cs="Times New Roman"/>
        </w:rPr>
      </w:pPr>
      <w:r w:rsidRPr="003B3609">
        <w:rPr>
          <w:rFonts w:ascii="Times New Roman" w:hAnsi="Times New Roman" w:cs="Times New Roman"/>
        </w:rPr>
        <w:t>Google Cybersecurity Coursera</w:t>
      </w:r>
    </w:p>
    <w:p w14:paraId="3C77EC53" w14:textId="38544514" w:rsidR="00A910FE" w:rsidRPr="003A53BA" w:rsidRDefault="00000000" w:rsidP="003A53BA">
      <w:pPr>
        <w:pBdr>
          <w:bottom w:val="single" w:sz="6" w:space="1" w:color="auto"/>
        </w:pBdr>
        <w:rPr>
          <w:rFonts w:ascii="Times New Roman" w:hAnsi="Times New Roman" w:cs="Times New Roman"/>
          <w:b/>
          <w:bCs/>
          <w:sz w:val="24"/>
          <w:szCs w:val="24"/>
        </w:rPr>
      </w:pPr>
      <w:r w:rsidRPr="003A53BA">
        <w:rPr>
          <w:rFonts w:ascii="Times New Roman" w:hAnsi="Times New Roman" w:cs="Times New Roman"/>
          <w:b/>
          <w:bCs/>
          <w:sz w:val="24"/>
          <w:szCs w:val="24"/>
        </w:rPr>
        <w:t>E</w:t>
      </w:r>
      <w:r w:rsidR="003A53BA">
        <w:rPr>
          <w:rFonts w:ascii="Times New Roman" w:hAnsi="Times New Roman" w:cs="Times New Roman"/>
          <w:b/>
          <w:bCs/>
          <w:sz w:val="24"/>
          <w:szCs w:val="24"/>
        </w:rPr>
        <w:t>XPERIENCE</w:t>
      </w:r>
    </w:p>
    <w:p w14:paraId="6E1EFDC4" w14:textId="77777777" w:rsidR="003B3609" w:rsidRDefault="003B3609" w:rsidP="003B7773">
      <w:pPr>
        <w:spacing w:after="0"/>
        <w:rPr>
          <w:rFonts w:ascii="Times New Roman" w:hAnsi="Times New Roman" w:cs="Times New Roman"/>
          <w:sz w:val="23"/>
          <w:szCs w:val="23"/>
        </w:rPr>
      </w:pPr>
      <w:r>
        <w:rPr>
          <w:rFonts w:ascii="Times New Roman" w:hAnsi="Times New Roman" w:cs="Times New Roman"/>
          <w:b/>
          <w:bCs/>
          <w:sz w:val="23"/>
          <w:szCs w:val="23"/>
        </w:rPr>
        <w:t xml:space="preserve">Full Stack Java Developer | </w:t>
      </w:r>
      <w:r w:rsidR="00586D69" w:rsidRPr="003A53BA">
        <w:rPr>
          <w:rFonts w:ascii="Times New Roman" w:hAnsi="Times New Roman" w:cs="Times New Roman"/>
          <w:b/>
          <w:bCs/>
          <w:sz w:val="23"/>
          <w:szCs w:val="23"/>
        </w:rPr>
        <w:t>Comcast</w:t>
      </w:r>
      <w:r>
        <w:rPr>
          <w:rFonts w:ascii="Times New Roman" w:hAnsi="Times New Roman" w:cs="Times New Roman"/>
          <w:b/>
          <w:bCs/>
          <w:sz w:val="23"/>
          <w:szCs w:val="23"/>
        </w:rPr>
        <w:t xml:space="preserve"> </w:t>
      </w:r>
      <w:r w:rsidR="005D2047" w:rsidRPr="003A53BA">
        <w:rPr>
          <w:rFonts w:ascii="Times New Roman" w:hAnsi="Times New Roman" w:cs="Times New Roman"/>
          <w:b/>
          <w:bCs/>
          <w:sz w:val="23"/>
          <w:szCs w:val="23"/>
        </w:rPr>
        <w:t>| New York, NY</w:t>
      </w:r>
      <w:r w:rsidR="005D2047" w:rsidRPr="003A53BA">
        <w:rPr>
          <w:rFonts w:ascii="Times New Roman" w:hAnsi="Times New Roman" w:cs="Times New Roman"/>
          <w:sz w:val="23"/>
          <w:szCs w:val="23"/>
        </w:rPr>
        <w:t xml:space="preserve">     </w:t>
      </w:r>
      <w:r w:rsidR="005D2047" w:rsidRPr="003A53BA">
        <w:rPr>
          <w:rFonts w:ascii="Times New Roman" w:hAnsi="Times New Roman" w:cs="Times New Roman"/>
          <w:sz w:val="23"/>
          <w:szCs w:val="23"/>
        </w:rPr>
        <w:tab/>
      </w:r>
      <w:r>
        <w:rPr>
          <w:rFonts w:ascii="Times New Roman" w:hAnsi="Times New Roman" w:cs="Times New Roman"/>
          <w:sz w:val="23"/>
          <w:szCs w:val="23"/>
        </w:rPr>
        <w:t xml:space="preserve">                                                      </w:t>
      </w:r>
      <w:r w:rsidR="00DB25BD" w:rsidRPr="003A53BA">
        <w:rPr>
          <w:rFonts w:ascii="Times New Roman" w:hAnsi="Times New Roman" w:cs="Times New Roman"/>
          <w:sz w:val="23"/>
          <w:szCs w:val="23"/>
        </w:rPr>
        <w:t>Dec 2023 – Present</w:t>
      </w:r>
      <w:r w:rsidR="005D2047" w:rsidRPr="003A53BA">
        <w:rPr>
          <w:rFonts w:ascii="Times New Roman" w:hAnsi="Times New Roman" w:cs="Times New Roman"/>
          <w:sz w:val="23"/>
          <w:szCs w:val="23"/>
        </w:rPr>
        <w:tab/>
      </w:r>
    </w:p>
    <w:p w14:paraId="31FFE472" w14:textId="40EBC08E" w:rsidR="003B3609" w:rsidRPr="003B3609" w:rsidRDefault="003B3609" w:rsidP="003B7773">
      <w:pPr>
        <w:pBdr>
          <w:bottom w:val="single" w:sz="6" w:space="1" w:color="auto"/>
        </w:pBdr>
        <w:spacing w:after="0"/>
        <w:rPr>
          <w:rFonts w:ascii="Times New Roman" w:hAnsi="Times New Roman" w:cs="Times New Roman"/>
          <w:b/>
          <w:bCs/>
          <w:sz w:val="23"/>
          <w:szCs w:val="23"/>
        </w:rPr>
      </w:pPr>
      <w:r w:rsidRPr="003B3609">
        <w:rPr>
          <w:rFonts w:ascii="Times New Roman" w:hAnsi="Times New Roman" w:cs="Times New Roman"/>
          <w:b/>
          <w:bCs/>
          <w:sz w:val="23"/>
          <w:szCs w:val="23"/>
        </w:rPr>
        <w:t>Responsibilities:</w:t>
      </w:r>
    </w:p>
    <w:p w14:paraId="296712D0" w14:textId="77777777" w:rsidR="003B7773" w:rsidRPr="00807CE8" w:rsidRDefault="003B7773" w:rsidP="00A45BFB">
      <w:pPr>
        <w:pStyle w:val="ListParagraph"/>
        <w:numPr>
          <w:ilvl w:val="0"/>
          <w:numId w:val="18"/>
        </w:numPr>
        <w:rPr>
          <w:rFonts w:ascii="Times New Roman" w:hAnsi="Times New Roman" w:cs="Times New Roman"/>
          <w:lang w:val="en-IN"/>
        </w:rPr>
      </w:pPr>
      <w:r w:rsidRPr="00807CE8">
        <w:rPr>
          <w:rFonts w:ascii="Times New Roman" w:hAnsi="Times New Roman" w:cs="Times New Roman"/>
          <w:lang w:val="en-IN"/>
        </w:rPr>
        <w:t>Designed and developed scalable microservices using Spring Boot, following domain-driven design and event-driven communication with REST APIs.</w:t>
      </w:r>
    </w:p>
    <w:p w14:paraId="72497D6A" w14:textId="77777777" w:rsidR="003B7773" w:rsidRPr="00807CE8" w:rsidRDefault="003B7773" w:rsidP="00A45BFB">
      <w:pPr>
        <w:pStyle w:val="ListParagraph"/>
        <w:numPr>
          <w:ilvl w:val="0"/>
          <w:numId w:val="18"/>
        </w:numPr>
        <w:rPr>
          <w:rFonts w:ascii="Times New Roman" w:hAnsi="Times New Roman" w:cs="Times New Roman"/>
          <w:lang w:val="en-IN"/>
        </w:rPr>
      </w:pPr>
      <w:r w:rsidRPr="00807CE8">
        <w:rPr>
          <w:rFonts w:ascii="Times New Roman" w:hAnsi="Times New Roman" w:cs="Times New Roman"/>
          <w:lang w:val="en-IN"/>
        </w:rPr>
        <w:t>Built responsive UI components in Angular with reusable services, observables, and state management, improving customer experience for retail inventory and billing.</w:t>
      </w:r>
    </w:p>
    <w:p w14:paraId="085D5322" w14:textId="77777777" w:rsidR="003B7773" w:rsidRPr="00807CE8" w:rsidRDefault="003B7773" w:rsidP="00A45BFB">
      <w:pPr>
        <w:pStyle w:val="ListParagraph"/>
        <w:numPr>
          <w:ilvl w:val="0"/>
          <w:numId w:val="18"/>
        </w:numPr>
        <w:rPr>
          <w:rFonts w:ascii="Times New Roman" w:hAnsi="Times New Roman" w:cs="Times New Roman"/>
          <w:lang w:val="en-IN"/>
        </w:rPr>
      </w:pPr>
      <w:r w:rsidRPr="00807CE8">
        <w:rPr>
          <w:rFonts w:ascii="Times New Roman" w:hAnsi="Times New Roman" w:cs="Times New Roman"/>
          <w:lang w:val="en-IN"/>
        </w:rPr>
        <w:t>Integrated backend services with MySQL and Oracle databases, writing optimized SQL queries, stored procedures, and indexes for high-volume transaction systems.</w:t>
      </w:r>
    </w:p>
    <w:p w14:paraId="7F4AEA22" w14:textId="77777777" w:rsidR="003B7773" w:rsidRPr="00807CE8" w:rsidRDefault="003B7773" w:rsidP="00A45BFB">
      <w:pPr>
        <w:pStyle w:val="ListParagraph"/>
        <w:numPr>
          <w:ilvl w:val="0"/>
          <w:numId w:val="18"/>
        </w:numPr>
        <w:rPr>
          <w:rFonts w:ascii="Times New Roman" w:hAnsi="Times New Roman" w:cs="Times New Roman"/>
          <w:lang w:val="en-IN"/>
        </w:rPr>
      </w:pPr>
      <w:r w:rsidRPr="00807CE8">
        <w:rPr>
          <w:rFonts w:ascii="Times New Roman" w:hAnsi="Times New Roman" w:cs="Times New Roman"/>
          <w:lang w:val="en-IN"/>
        </w:rPr>
        <w:lastRenderedPageBreak/>
        <w:t>Implemented API security using Spring Security with OAuth2 and JWT authentication for secure customer data handling.</w:t>
      </w:r>
    </w:p>
    <w:p w14:paraId="78050FB0" w14:textId="77777777" w:rsidR="003B7773" w:rsidRPr="00807CE8" w:rsidRDefault="003B7773" w:rsidP="00A45BFB">
      <w:pPr>
        <w:pStyle w:val="ListParagraph"/>
        <w:numPr>
          <w:ilvl w:val="0"/>
          <w:numId w:val="18"/>
        </w:numPr>
        <w:rPr>
          <w:rFonts w:ascii="Times New Roman" w:hAnsi="Times New Roman" w:cs="Times New Roman"/>
          <w:lang w:val="en-IN"/>
        </w:rPr>
      </w:pPr>
      <w:r w:rsidRPr="00807CE8">
        <w:rPr>
          <w:rFonts w:ascii="Times New Roman" w:hAnsi="Times New Roman" w:cs="Times New Roman"/>
          <w:lang w:val="en-IN"/>
        </w:rPr>
        <w:t>Automated CI/CD pipelines with Jenkins and Docker, streamlining deployments across environments and reducing manual errors by 40%.</w:t>
      </w:r>
    </w:p>
    <w:p w14:paraId="7537BE28" w14:textId="77777777" w:rsidR="003B7773" w:rsidRPr="00807CE8" w:rsidRDefault="003B7773" w:rsidP="00A45BFB">
      <w:pPr>
        <w:pStyle w:val="ListParagraph"/>
        <w:numPr>
          <w:ilvl w:val="0"/>
          <w:numId w:val="18"/>
        </w:numPr>
        <w:rPr>
          <w:rFonts w:ascii="Times New Roman" w:hAnsi="Times New Roman" w:cs="Times New Roman"/>
          <w:lang w:val="en-IN"/>
        </w:rPr>
      </w:pPr>
      <w:r w:rsidRPr="00807CE8">
        <w:rPr>
          <w:rFonts w:ascii="Times New Roman" w:hAnsi="Times New Roman" w:cs="Times New Roman"/>
          <w:lang w:val="en-IN"/>
        </w:rPr>
        <w:t>Deployed applications on Kubernetes clusters, ensuring scalability, fault tolerance, and rolling updates with zero downtime.</w:t>
      </w:r>
    </w:p>
    <w:p w14:paraId="76870208" w14:textId="472301D8" w:rsidR="003B7773" w:rsidRPr="00807CE8" w:rsidRDefault="003B7773" w:rsidP="00A45BFB">
      <w:pPr>
        <w:pStyle w:val="ListParagraph"/>
        <w:numPr>
          <w:ilvl w:val="0"/>
          <w:numId w:val="18"/>
        </w:numPr>
        <w:rPr>
          <w:rFonts w:ascii="Times New Roman" w:hAnsi="Times New Roman" w:cs="Times New Roman"/>
          <w:lang w:val="en-IN"/>
        </w:rPr>
      </w:pPr>
      <w:r w:rsidRPr="00807CE8">
        <w:rPr>
          <w:rFonts w:ascii="Times New Roman" w:hAnsi="Times New Roman" w:cs="Times New Roman"/>
          <w:lang w:val="en-IN"/>
        </w:rPr>
        <w:t>Performed unit testing and integration testing using JUnit, Mockito, and Postman to ensure the reliability of microservices.</w:t>
      </w:r>
    </w:p>
    <w:p w14:paraId="3465F6B3" w14:textId="77777777" w:rsidR="003B7773" w:rsidRPr="00807CE8" w:rsidRDefault="003B7773" w:rsidP="00A45BFB">
      <w:pPr>
        <w:pStyle w:val="ListParagraph"/>
        <w:numPr>
          <w:ilvl w:val="0"/>
          <w:numId w:val="18"/>
        </w:numPr>
        <w:rPr>
          <w:rFonts w:ascii="Times New Roman" w:hAnsi="Times New Roman" w:cs="Times New Roman"/>
          <w:lang w:val="en-IN"/>
        </w:rPr>
      </w:pPr>
      <w:r w:rsidRPr="00807CE8">
        <w:rPr>
          <w:rFonts w:ascii="Times New Roman" w:hAnsi="Times New Roman" w:cs="Times New Roman"/>
          <w:lang w:val="en-IN"/>
        </w:rPr>
        <w:t>Leveraged Git branching strategies (</w:t>
      </w:r>
      <w:proofErr w:type="spellStart"/>
      <w:r w:rsidRPr="00807CE8">
        <w:rPr>
          <w:rFonts w:ascii="Times New Roman" w:hAnsi="Times New Roman" w:cs="Times New Roman"/>
          <w:lang w:val="en-IN"/>
        </w:rPr>
        <w:t>GitFlow</w:t>
      </w:r>
      <w:proofErr w:type="spellEnd"/>
      <w:r w:rsidRPr="00807CE8">
        <w:rPr>
          <w:rFonts w:ascii="Times New Roman" w:hAnsi="Times New Roman" w:cs="Times New Roman"/>
          <w:lang w:val="en-IN"/>
        </w:rPr>
        <w:t>) for version control and collaborated via code reviews and pull requests.</w:t>
      </w:r>
    </w:p>
    <w:p w14:paraId="46B60C5D" w14:textId="77777777" w:rsidR="003B7773" w:rsidRPr="00807CE8" w:rsidRDefault="003B7773" w:rsidP="00A45BFB">
      <w:pPr>
        <w:pStyle w:val="ListParagraph"/>
        <w:numPr>
          <w:ilvl w:val="0"/>
          <w:numId w:val="18"/>
        </w:numPr>
        <w:rPr>
          <w:rFonts w:ascii="Times New Roman" w:hAnsi="Times New Roman" w:cs="Times New Roman"/>
          <w:lang w:val="en-IN"/>
        </w:rPr>
      </w:pPr>
      <w:r w:rsidRPr="00807CE8">
        <w:rPr>
          <w:rFonts w:ascii="Times New Roman" w:hAnsi="Times New Roman" w:cs="Times New Roman"/>
          <w:lang w:val="en-IN"/>
        </w:rPr>
        <w:t>Participated in Agile ceremonies (scrum, sprint planning, retrospectives) and contributed to backlog refinement with product owners.</w:t>
      </w:r>
    </w:p>
    <w:p w14:paraId="483B07BD" w14:textId="77777777" w:rsidR="00A45BFB" w:rsidRPr="00807CE8" w:rsidRDefault="003B7773" w:rsidP="00A45BFB">
      <w:pPr>
        <w:pStyle w:val="ListParagraph"/>
        <w:numPr>
          <w:ilvl w:val="0"/>
          <w:numId w:val="18"/>
        </w:numPr>
        <w:spacing w:after="0"/>
        <w:rPr>
          <w:rFonts w:ascii="Times New Roman" w:hAnsi="Times New Roman" w:cs="Times New Roman"/>
          <w:lang w:val="en-IN"/>
        </w:rPr>
      </w:pPr>
      <w:r w:rsidRPr="00807CE8">
        <w:rPr>
          <w:rFonts w:ascii="Times New Roman" w:hAnsi="Times New Roman" w:cs="Times New Roman"/>
          <w:lang w:val="en-IN"/>
        </w:rPr>
        <w:t>Used SonarQube for code quality and Splunk/ELK stack for log monitoring, ensuring production-grade maintainability and observability.</w:t>
      </w:r>
    </w:p>
    <w:p w14:paraId="29845B4E" w14:textId="17663CE6" w:rsidR="000A342B" w:rsidRPr="00A45BFB" w:rsidRDefault="003B7773" w:rsidP="00A45BFB">
      <w:pPr>
        <w:spacing w:after="0"/>
        <w:rPr>
          <w:rFonts w:ascii="Times New Roman" w:hAnsi="Times New Roman" w:cs="Times New Roman"/>
          <w:lang w:val="en-IN"/>
        </w:rPr>
      </w:pPr>
      <w:r w:rsidRPr="00A45BFB">
        <w:rPr>
          <w:rFonts w:ascii="Times New Roman" w:hAnsi="Times New Roman" w:cs="Times New Roman"/>
          <w:b/>
          <w:bCs/>
          <w:lang w:val="en-IN"/>
        </w:rPr>
        <w:t>Environment:</w:t>
      </w:r>
      <w:r w:rsidRPr="00A45BFB">
        <w:rPr>
          <w:rFonts w:ascii="Times New Roman" w:hAnsi="Times New Roman" w:cs="Times New Roman"/>
          <w:lang w:val="en-IN"/>
        </w:rPr>
        <w:t xml:space="preserve"> Java, Spring Boot, Angular, REST APIs, MySQL, Oracle, OAuth2, JWT, Docker, Kubernetes, Jenkins, Git, SonarQube, ELK/Splunk, Agile</w:t>
      </w:r>
    </w:p>
    <w:p w14:paraId="3329080C" w14:textId="77777777" w:rsidR="00A45BFB" w:rsidRDefault="00A45BFB" w:rsidP="003B7773">
      <w:pPr>
        <w:spacing w:after="0"/>
        <w:rPr>
          <w:rFonts w:ascii="Times New Roman" w:hAnsi="Times New Roman" w:cs="Times New Roman"/>
          <w:b/>
          <w:bCs/>
          <w:sz w:val="23"/>
          <w:szCs w:val="23"/>
        </w:rPr>
      </w:pPr>
    </w:p>
    <w:p w14:paraId="78B7399E" w14:textId="125A7436" w:rsidR="00DB25BD" w:rsidRPr="003B7773" w:rsidRDefault="003B7773" w:rsidP="003B7773">
      <w:pPr>
        <w:spacing w:after="0"/>
        <w:rPr>
          <w:rFonts w:ascii="Times New Roman" w:hAnsi="Times New Roman" w:cs="Times New Roman"/>
          <w:b/>
          <w:bCs/>
          <w:sz w:val="23"/>
          <w:szCs w:val="23"/>
        </w:rPr>
      </w:pPr>
      <w:r w:rsidRPr="003B7773">
        <w:rPr>
          <w:rFonts w:ascii="Times New Roman" w:hAnsi="Times New Roman" w:cs="Times New Roman"/>
          <w:b/>
          <w:bCs/>
          <w:sz w:val="23"/>
          <w:szCs w:val="23"/>
        </w:rPr>
        <w:t>J</w:t>
      </w:r>
      <w:r>
        <w:rPr>
          <w:rFonts w:ascii="Times New Roman" w:hAnsi="Times New Roman" w:cs="Times New Roman"/>
          <w:b/>
          <w:bCs/>
          <w:sz w:val="23"/>
          <w:szCs w:val="23"/>
        </w:rPr>
        <w:t>ava Backend</w:t>
      </w:r>
      <w:r w:rsidRPr="003B7773">
        <w:rPr>
          <w:rFonts w:ascii="Times New Roman" w:hAnsi="Times New Roman" w:cs="Times New Roman"/>
          <w:b/>
          <w:bCs/>
          <w:sz w:val="23"/>
          <w:szCs w:val="23"/>
        </w:rPr>
        <w:t xml:space="preserve"> Developer </w:t>
      </w:r>
      <w:r>
        <w:rPr>
          <w:rFonts w:ascii="Times New Roman" w:hAnsi="Times New Roman" w:cs="Times New Roman"/>
          <w:b/>
          <w:bCs/>
          <w:sz w:val="23"/>
          <w:szCs w:val="23"/>
        </w:rPr>
        <w:t>| A</w:t>
      </w:r>
      <w:r w:rsidR="00EE22CC" w:rsidRPr="003B7773">
        <w:rPr>
          <w:rFonts w:ascii="Times New Roman" w:hAnsi="Times New Roman" w:cs="Times New Roman"/>
          <w:b/>
          <w:bCs/>
          <w:sz w:val="23"/>
          <w:szCs w:val="23"/>
        </w:rPr>
        <w:t>merican Express</w:t>
      </w:r>
      <w:r>
        <w:rPr>
          <w:rFonts w:ascii="Times New Roman" w:hAnsi="Times New Roman" w:cs="Times New Roman"/>
          <w:b/>
          <w:bCs/>
          <w:sz w:val="23"/>
          <w:szCs w:val="23"/>
        </w:rPr>
        <w:t xml:space="preserve"> </w:t>
      </w:r>
      <w:r w:rsidR="00DB25BD" w:rsidRPr="003B7773">
        <w:rPr>
          <w:rFonts w:ascii="Times New Roman" w:hAnsi="Times New Roman" w:cs="Times New Roman"/>
          <w:b/>
          <w:bCs/>
          <w:sz w:val="23"/>
          <w:szCs w:val="23"/>
        </w:rPr>
        <w:t xml:space="preserve">| New York, NY     </w:t>
      </w:r>
      <w:r w:rsidR="00DB25BD" w:rsidRPr="003B7773">
        <w:rPr>
          <w:rFonts w:ascii="Times New Roman" w:hAnsi="Times New Roman" w:cs="Times New Roman"/>
          <w:b/>
          <w:bCs/>
          <w:sz w:val="23"/>
          <w:szCs w:val="23"/>
        </w:rPr>
        <w:tab/>
      </w:r>
      <w:r>
        <w:rPr>
          <w:rFonts w:ascii="Times New Roman" w:hAnsi="Times New Roman" w:cs="Times New Roman"/>
          <w:b/>
          <w:bCs/>
          <w:sz w:val="23"/>
          <w:szCs w:val="23"/>
        </w:rPr>
        <w:t xml:space="preserve">                                      </w:t>
      </w:r>
      <w:r w:rsidR="00DB25BD" w:rsidRPr="003B7773">
        <w:rPr>
          <w:rFonts w:ascii="Times New Roman" w:hAnsi="Times New Roman" w:cs="Times New Roman"/>
          <w:sz w:val="23"/>
          <w:szCs w:val="23"/>
        </w:rPr>
        <w:t>May 2021 – Nov 2023</w:t>
      </w:r>
    </w:p>
    <w:p w14:paraId="0CAC9E40" w14:textId="3B11344C" w:rsidR="003B7773" w:rsidRPr="003B3609" w:rsidRDefault="003B3609" w:rsidP="00A45BFB">
      <w:pPr>
        <w:pBdr>
          <w:bottom w:val="single" w:sz="6" w:space="1" w:color="auto"/>
        </w:pBdr>
        <w:spacing w:after="0"/>
        <w:rPr>
          <w:rFonts w:ascii="Times New Roman" w:hAnsi="Times New Roman" w:cs="Times New Roman"/>
          <w:b/>
          <w:bCs/>
          <w:lang w:val="en-IN"/>
        </w:rPr>
      </w:pPr>
      <w:r w:rsidRPr="003B3609">
        <w:rPr>
          <w:rFonts w:ascii="Times New Roman" w:hAnsi="Times New Roman" w:cs="Times New Roman"/>
          <w:b/>
          <w:bCs/>
          <w:lang w:val="en-IN"/>
        </w:rPr>
        <w:t>Responsibilities:</w:t>
      </w:r>
    </w:p>
    <w:p w14:paraId="269DDA4B" w14:textId="77777777" w:rsidR="003B3609" w:rsidRPr="00A45BFB" w:rsidRDefault="003B3609" w:rsidP="00A45BFB">
      <w:pPr>
        <w:pStyle w:val="ListParagraph"/>
        <w:numPr>
          <w:ilvl w:val="0"/>
          <w:numId w:val="19"/>
        </w:numPr>
        <w:rPr>
          <w:rFonts w:ascii="Times New Roman" w:hAnsi="Times New Roman" w:cs="Times New Roman"/>
          <w:lang w:val="en-IN"/>
        </w:rPr>
      </w:pPr>
      <w:r w:rsidRPr="00A45BFB">
        <w:rPr>
          <w:rFonts w:ascii="Times New Roman" w:hAnsi="Times New Roman" w:cs="Times New Roman"/>
          <w:lang w:val="en-IN"/>
        </w:rPr>
        <w:t>Migrated a monolithic payment and account management system to a microservices architecture using Spring Boot and Hibernate.</w:t>
      </w:r>
    </w:p>
    <w:p w14:paraId="10CC3C80" w14:textId="77777777" w:rsidR="003B3609" w:rsidRPr="00A45BFB" w:rsidRDefault="003B3609" w:rsidP="00A45BFB">
      <w:pPr>
        <w:pStyle w:val="ListParagraph"/>
        <w:numPr>
          <w:ilvl w:val="0"/>
          <w:numId w:val="19"/>
        </w:numPr>
        <w:rPr>
          <w:rFonts w:ascii="Times New Roman" w:hAnsi="Times New Roman" w:cs="Times New Roman"/>
          <w:lang w:val="en-IN"/>
        </w:rPr>
      </w:pPr>
      <w:r w:rsidRPr="00A45BFB">
        <w:rPr>
          <w:rFonts w:ascii="Times New Roman" w:hAnsi="Times New Roman" w:cs="Times New Roman"/>
          <w:lang w:val="en-IN"/>
        </w:rPr>
        <w:t>Designed and developed REST APIs for payment processing, account updates, billing, and transaction history retrieval.</w:t>
      </w:r>
    </w:p>
    <w:p w14:paraId="0639B865" w14:textId="77777777" w:rsidR="003B3609" w:rsidRPr="00A45BFB" w:rsidRDefault="003B3609" w:rsidP="00A45BFB">
      <w:pPr>
        <w:pStyle w:val="ListParagraph"/>
        <w:numPr>
          <w:ilvl w:val="0"/>
          <w:numId w:val="19"/>
        </w:numPr>
        <w:rPr>
          <w:rFonts w:ascii="Times New Roman" w:hAnsi="Times New Roman" w:cs="Times New Roman"/>
          <w:lang w:val="en-IN"/>
        </w:rPr>
      </w:pPr>
      <w:r w:rsidRPr="00A45BFB">
        <w:rPr>
          <w:rFonts w:ascii="Times New Roman" w:hAnsi="Times New Roman" w:cs="Times New Roman"/>
          <w:lang w:val="en-IN"/>
        </w:rPr>
        <w:t>Integrated Azure Key Vault for secret management, ensuring PCI-DSS compliance and secure storage of sensitive credentials.</w:t>
      </w:r>
    </w:p>
    <w:p w14:paraId="6F63AF83" w14:textId="77777777" w:rsidR="003B3609" w:rsidRPr="00A45BFB" w:rsidRDefault="003B3609" w:rsidP="00A45BFB">
      <w:pPr>
        <w:pStyle w:val="ListParagraph"/>
        <w:numPr>
          <w:ilvl w:val="0"/>
          <w:numId w:val="19"/>
        </w:numPr>
        <w:rPr>
          <w:rFonts w:ascii="Times New Roman" w:hAnsi="Times New Roman" w:cs="Times New Roman"/>
          <w:lang w:val="en-IN"/>
        </w:rPr>
      </w:pPr>
      <w:r w:rsidRPr="00A45BFB">
        <w:rPr>
          <w:rFonts w:ascii="Times New Roman" w:hAnsi="Times New Roman" w:cs="Times New Roman"/>
          <w:lang w:val="en-IN"/>
        </w:rPr>
        <w:t>Deployed applications on Azure App Services with Azure SQL database, implementing indexing and partitioning to support millions of transactions.</w:t>
      </w:r>
    </w:p>
    <w:p w14:paraId="5E5136F7" w14:textId="77777777" w:rsidR="003B3609" w:rsidRPr="00A45BFB" w:rsidRDefault="003B3609" w:rsidP="00A45BFB">
      <w:pPr>
        <w:pStyle w:val="ListParagraph"/>
        <w:numPr>
          <w:ilvl w:val="0"/>
          <w:numId w:val="19"/>
        </w:numPr>
        <w:rPr>
          <w:rFonts w:ascii="Times New Roman" w:hAnsi="Times New Roman" w:cs="Times New Roman"/>
          <w:lang w:val="en-IN"/>
        </w:rPr>
      </w:pPr>
      <w:r w:rsidRPr="00A45BFB">
        <w:rPr>
          <w:rFonts w:ascii="Times New Roman" w:hAnsi="Times New Roman" w:cs="Times New Roman"/>
          <w:lang w:val="en-IN"/>
        </w:rPr>
        <w:t>Implemented ORM with Spring Data JPA and Hibernate, managing entity relationships and optimizing queries for large-scale financial data.</w:t>
      </w:r>
    </w:p>
    <w:p w14:paraId="6CB67DAA" w14:textId="77777777" w:rsidR="003B3609" w:rsidRPr="00A45BFB" w:rsidRDefault="003B3609" w:rsidP="00A45BFB">
      <w:pPr>
        <w:pStyle w:val="ListParagraph"/>
        <w:numPr>
          <w:ilvl w:val="0"/>
          <w:numId w:val="19"/>
        </w:numPr>
        <w:rPr>
          <w:rFonts w:ascii="Times New Roman" w:hAnsi="Times New Roman" w:cs="Times New Roman"/>
          <w:lang w:val="en-IN"/>
        </w:rPr>
      </w:pPr>
      <w:r w:rsidRPr="00A45BFB">
        <w:rPr>
          <w:rFonts w:ascii="Times New Roman" w:hAnsi="Times New Roman" w:cs="Times New Roman"/>
          <w:lang w:val="en-IN"/>
        </w:rPr>
        <w:t>Configured API Gateway and load balancing using Azure API Management to improve scalability, request throttling, and failover handling.</w:t>
      </w:r>
    </w:p>
    <w:p w14:paraId="2FFFDE17" w14:textId="77777777" w:rsidR="003B3609" w:rsidRPr="00A45BFB" w:rsidRDefault="003B3609" w:rsidP="00A45BFB">
      <w:pPr>
        <w:pStyle w:val="ListParagraph"/>
        <w:numPr>
          <w:ilvl w:val="0"/>
          <w:numId w:val="19"/>
        </w:numPr>
        <w:rPr>
          <w:rFonts w:ascii="Times New Roman" w:hAnsi="Times New Roman" w:cs="Times New Roman"/>
          <w:lang w:val="en-IN"/>
        </w:rPr>
      </w:pPr>
      <w:r w:rsidRPr="00A45BFB">
        <w:rPr>
          <w:rFonts w:ascii="Times New Roman" w:hAnsi="Times New Roman" w:cs="Times New Roman"/>
          <w:lang w:val="en-IN"/>
        </w:rPr>
        <w:t>Conducted unit testing (JUnit), mocking (Mockito), and integration testing (Postman/Newman) to ensure high reliability of APIs.</w:t>
      </w:r>
    </w:p>
    <w:p w14:paraId="05F7F199" w14:textId="77777777" w:rsidR="003B3609" w:rsidRPr="00A45BFB" w:rsidRDefault="003B3609" w:rsidP="00A45BFB">
      <w:pPr>
        <w:pStyle w:val="ListParagraph"/>
        <w:numPr>
          <w:ilvl w:val="0"/>
          <w:numId w:val="19"/>
        </w:numPr>
        <w:rPr>
          <w:rFonts w:ascii="Times New Roman" w:hAnsi="Times New Roman" w:cs="Times New Roman"/>
          <w:lang w:val="en-IN"/>
        </w:rPr>
      </w:pPr>
      <w:r w:rsidRPr="00A45BFB">
        <w:rPr>
          <w:rFonts w:ascii="Times New Roman" w:hAnsi="Times New Roman" w:cs="Times New Roman"/>
          <w:lang w:val="en-IN"/>
        </w:rPr>
        <w:t>Built CI/CD pipelines in Azure DevOps for automated builds, validations, and zero-downtime deployments.</w:t>
      </w:r>
    </w:p>
    <w:p w14:paraId="13FC3AE0" w14:textId="77777777" w:rsidR="003B3609" w:rsidRPr="00A45BFB" w:rsidRDefault="003B3609" w:rsidP="00A45BFB">
      <w:pPr>
        <w:pStyle w:val="ListParagraph"/>
        <w:numPr>
          <w:ilvl w:val="0"/>
          <w:numId w:val="19"/>
        </w:numPr>
        <w:rPr>
          <w:rFonts w:ascii="Times New Roman" w:hAnsi="Times New Roman" w:cs="Times New Roman"/>
          <w:lang w:val="en-IN"/>
        </w:rPr>
      </w:pPr>
      <w:r w:rsidRPr="00A45BFB">
        <w:rPr>
          <w:rFonts w:ascii="Times New Roman" w:hAnsi="Times New Roman" w:cs="Times New Roman"/>
          <w:lang w:val="en-IN"/>
        </w:rPr>
        <w:t>Partnered with QA, product managers, and business analysts in Agile sprints, refining stories and ensuring compliance with acceptance criteria.</w:t>
      </w:r>
    </w:p>
    <w:p w14:paraId="4E6B5101" w14:textId="77777777" w:rsidR="003B3609" w:rsidRPr="00A45BFB" w:rsidRDefault="003B3609" w:rsidP="00A45BFB">
      <w:pPr>
        <w:pStyle w:val="ListParagraph"/>
        <w:numPr>
          <w:ilvl w:val="0"/>
          <w:numId w:val="19"/>
        </w:numPr>
        <w:spacing w:after="0" w:line="240" w:lineRule="auto"/>
        <w:rPr>
          <w:rFonts w:ascii="Times New Roman" w:hAnsi="Times New Roman" w:cs="Times New Roman"/>
          <w:lang w:val="en-IN"/>
        </w:rPr>
      </w:pPr>
      <w:r w:rsidRPr="00A45BFB">
        <w:rPr>
          <w:rFonts w:ascii="Times New Roman" w:hAnsi="Times New Roman" w:cs="Times New Roman"/>
          <w:lang w:val="en-IN"/>
        </w:rPr>
        <w:t>Used Azure Monitor and Application Insights for transaction monitoring, anomaly detection, and performance optimization.</w:t>
      </w:r>
    </w:p>
    <w:p w14:paraId="48895394" w14:textId="400D0349" w:rsidR="000A342B" w:rsidRPr="00A45BFB" w:rsidRDefault="003B3609" w:rsidP="00A45BFB">
      <w:pPr>
        <w:spacing w:after="0" w:line="240" w:lineRule="auto"/>
        <w:rPr>
          <w:rFonts w:ascii="Times New Roman" w:hAnsi="Times New Roman" w:cs="Times New Roman"/>
          <w:lang w:val="en-IN"/>
        </w:rPr>
      </w:pPr>
      <w:r w:rsidRPr="003B3609">
        <w:rPr>
          <w:rFonts w:ascii="Times New Roman" w:hAnsi="Times New Roman" w:cs="Times New Roman"/>
          <w:b/>
          <w:bCs/>
          <w:lang w:val="en-IN"/>
        </w:rPr>
        <w:t>Environment:</w:t>
      </w:r>
      <w:r w:rsidRPr="003B3609">
        <w:rPr>
          <w:rFonts w:ascii="Times New Roman" w:hAnsi="Times New Roman" w:cs="Times New Roman"/>
          <w:lang w:val="en-IN"/>
        </w:rPr>
        <w:t xml:space="preserve"> Java, Spring Boot, Hibernate, REST APIs, Azure App Services, Azure SQL, Azure Key Vault, Azure API Management, JUnit, Mockito, Postman, Azure DevOps, Agile</w:t>
      </w:r>
    </w:p>
    <w:p w14:paraId="05BF33FA" w14:textId="77777777" w:rsidR="00A45BFB" w:rsidRDefault="00A45BFB" w:rsidP="00A45BFB">
      <w:pPr>
        <w:spacing w:after="0"/>
        <w:rPr>
          <w:rFonts w:ascii="Times New Roman" w:hAnsi="Times New Roman" w:cs="Times New Roman"/>
          <w:b/>
          <w:bCs/>
          <w:sz w:val="23"/>
          <w:szCs w:val="23"/>
        </w:rPr>
      </w:pPr>
    </w:p>
    <w:p w14:paraId="3A07AC6D" w14:textId="6F7622D9" w:rsidR="003B7773" w:rsidRPr="00A45BFB" w:rsidRDefault="003B7773" w:rsidP="00A45BFB">
      <w:pPr>
        <w:spacing w:after="0"/>
        <w:rPr>
          <w:rFonts w:ascii="Times New Roman" w:hAnsi="Times New Roman" w:cs="Times New Roman"/>
          <w:sz w:val="23"/>
          <w:szCs w:val="23"/>
        </w:rPr>
      </w:pPr>
      <w:r w:rsidRPr="00A45BFB">
        <w:rPr>
          <w:rFonts w:ascii="Times New Roman" w:hAnsi="Times New Roman" w:cs="Times New Roman"/>
          <w:b/>
          <w:bCs/>
          <w:sz w:val="23"/>
          <w:szCs w:val="23"/>
        </w:rPr>
        <w:t>Full Stack Java Developer | United</w:t>
      </w:r>
      <w:r w:rsidR="00807CE8">
        <w:rPr>
          <w:rFonts w:ascii="Times New Roman" w:hAnsi="Times New Roman" w:cs="Times New Roman"/>
          <w:b/>
          <w:bCs/>
          <w:sz w:val="23"/>
          <w:szCs w:val="23"/>
        </w:rPr>
        <w:t xml:space="preserve"> </w:t>
      </w:r>
      <w:r w:rsidRPr="00A45BFB">
        <w:rPr>
          <w:rFonts w:ascii="Times New Roman" w:hAnsi="Times New Roman" w:cs="Times New Roman"/>
          <w:b/>
          <w:bCs/>
          <w:sz w:val="23"/>
          <w:szCs w:val="23"/>
        </w:rPr>
        <w:t xml:space="preserve">Health Group | Dallas, TX                                                 </w:t>
      </w:r>
      <w:r w:rsidRPr="00A45BFB">
        <w:rPr>
          <w:rFonts w:ascii="Times New Roman" w:hAnsi="Times New Roman" w:cs="Times New Roman"/>
          <w:sz w:val="23"/>
          <w:szCs w:val="23"/>
        </w:rPr>
        <w:t>Jan 2019 – Apr 2021</w:t>
      </w:r>
    </w:p>
    <w:p w14:paraId="56990764" w14:textId="59D0D80E" w:rsidR="003B7773" w:rsidRPr="00A45BFB" w:rsidRDefault="003B7773" w:rsidP="00A45BFB">
      <w:pPr>
        <w:pBdr>
          <w:bottom w:val="single" w:sz="6" w:space="1" w:color="auto"/>
        </w:pBdr>
        <w:spacing w:after="0"/>
        <w:rPr>
          <w:rFonts w:ascii="Times New Roman" w:hAnsi="Times New Roman" w:cs="Times New Roman"/>
          <w:b/>
          <w:bCs/>
          <w:sz w:val="23"/>
          <w:szCs w:val="23"/>
          <w:lang w:val="en-IN"/>
        </w:rPr>
      </w:pPr>
      <w:r w:rsidRPr="003B3609">
        <w:rPr>
          <w:rFonts w:ascii="Times New Roman" w:hAnsi="Times New Roman" w:cs="Times New Roman"/>
          <w:b/>
          <w:bCs/>
          <w:sz w:val="23"/>
          <w:szCs w:val="23"/>
          <w:lang w:val="en-IN"/>
        </w:rPr>
        <w:t>Responsibilities:</w:t>
      </w:r>
    </w:p>
    <w:p w14:paraId="1DA15E03" w14:textId="77777777" w:rsidR="003B7773" w:rsidRPr="00807CE8" w:rsidRDefault="003B7773" w:rsidP="00A45BFB">
      <w:pPr>
        <w:pStyle w:val="ListParagraph"/>
        <w:numPr>
          <w:ilvl w:val="0"/>
          <w:numId w:val="20"/>
        </w:numPr>
        <w:rPr>
          <w:rFonts w:ascii="Times New Roman" w:hAnsi="Times New Roman" w:cs="Times New Roman"/>
          <w:lang w:val="en-IN"/>
        </w:rPr>
      </w:pPr>
      <w:r w:rsidRPr="00807CE8">
        <w:rPr>
          <w:rFonts w:ascii="Times New Roman" w:hAnsi="Times New Roman" w:cs="Times New Roman"/>
          <w:lang w:val="en-IN"/>
        </w:rPr>
        <w:t>Led full-stack development of provider/member dashboards using React (UI) and Spring Boot (microservices).</w:t>
      </w:r>
    </w:p>
    <w:p w14:paraId="52A06943" w14:textId="77777777" w:rsidR="003B7773" w:rsidRPr="00807CE8" w:rsidRDefault="003B7773" w:rsidP="00A45BFB">
      <w:pPr>
        <w:pStyle w:val="ListParagraph"/>
        <w:numPr>
          <w:ilvl w:val="0"/>
          <w:numId w:val="20"/>
        </w:numPr>
        <w:rPr>
          <w:rFonts w:ascii="Times New Roman" w:hAnsi="Times New Roman" w:cs="Times New Roman"/>
          <w:lang w:val="en-IN"/>
        </w:rPr>
      </w:pPr>
      <w:r w:rsidRPr="00807CE8">
        <w:rPr>
          <w:rFonts w:ascii="Times New Roman" w:hAnsi="Times New Roman" w:cs="Times New Roman"/>
          <w:lang w:val="en-IN"/>
        </w:rPr>
        <w:t>Implemented authentication &amp; authorization with JWT and RBAC via Spring Security.</w:t>
      </w:r>
    </w:p>
    <w:p w14:paraId="6EF316D0" w14:textId="77777777" w:rsidR="003B7773" w:rsidRPr="00807CE8" w:rsidRDefault="003B7773" w:rsidP="00A45BFB">
      <w:pPr>
        <w:pStyle w:val="ListParagraph"/>
        <w:numPr>
          <w:ilvl w:val="0"/>
          <w:numId w:val="20"/>
        </w:numPr>
        <w:rPr>
          <w:rFonts w:ascii="Times New Roman" w:hAnsi="Times New Roman" w:cs="Times New Roman"/>
          <w:lang w:val="en-IN"/>
        </w:rPr>
      </w:pPr>
      <w:r w:rsidRPr="00807CE8">
        <w:rPr>
          <w:rFonts w:ascii="Times New Roman" w:hAnsi="Times New Roman" w:cs="Times New Roman"/>
          <w:lang w:val="en-IN"/>
        </w:rPr>
        <w:t>Built CI/CD pipelines with Jenkins + GitHub for automated builds and deployments.</w:t>
      </w:r>
    </w:p>
    <w:p w14:paraId="7EBF23D8" w14:textId="77777777" w:rsidR="003B7773" w:rsidRPr="00807CE8" w:rsidRDefault="003B7773" w:rsidP="00A45BFB">
      <w:pPr>
        <w:pStyle w:val="ListParagraph"/>
        <w:numPr>
          <w:ilvl w:val="0"/>
          <w:numId w:val="20"/>
        </w:numPr>
        <w:rPr>
          <w:rFonts w:ascii="Times New Roman" w:hAnsi="Times New Roman" w:cs="Times New Roman"/>
          <w:lang w:val="en-IN"/>
        </w:rPr>
      </w:pPr>
      <w:r w:rsidRPr="00807CE8">
        <w:rPr>
          <w:rFonts w:ascii="Times New Roman" w:hAnsi="Times New Roman" w:cs="Times New Roman"/>
          <w:lang w:val="en-IN"/>
        </w:rPr>
        <w:t>Deployed microservices on AWS EC2, containerized with Docker, and orchestrated using Kubernetes.</w:t>
      </w:r>
    </w:p>
    <w:p w14:paraId="05CF0018" w14:textId="77777777" w:rsidR="003B7773" w:rsidRPr="00807CE8" w:rsidRDefault="003B7773" w:rsidP="00A45BFB">
      <w:pPr>
        <w:pStyle w:val="ListParagraph"/>
        <w:numPr>
          <w:ilvl w:val="0"/>
          <w:numId w:val="20"/>
        </w:numPr>
        <w:rPr>
          <w:rFonts w:ascii="Times New Roman" w:hAnsi="Times New Roman" w:cs="Times New Roman"/>
          <w:lang w:val="en-IN"/>
        </w:rPr>
      </w:pPr>
      <w:r w:rsidRPr="00807CE8">
        <w:rPr>
          <w:rFonts w:ascii="Times New Roman" w:hAnsi="Times New Roman" w:cs="Times New Roman"/>
          <w:lang w:val="en-IN"/>
        </w:rPr>
        <w:t>Created API documentation with Swagger/</w:t>
      </w:r>
      <w:proofErr w:type="spellStart"/>
      <w:r w:rsidRPr="00807CE8">
        <w:rPr>
          <w:rFonts w:ascii="Times New Roman" w:hAnsi="Times New Roman" w:cs="Times New Roman"/>
          <w:lang w:val="en-IN"/>
        </w:rPr>
        <w:t>OpenAPI</w:t>
      </w:r>
      <w:proofErr w:type="spellEnd"/>
      <w:r w:rsidRPr="00807CE8">
        <w:rPr>
          <w:rFonts w:ascii="Times New Roman" w:hAnsi="Times New Roman" w:cs="Times New Roman"/>
          <w:lang w:val="en-IN"/>
        </w:rPr>
        <w:t xml:space="preserve"> for internal/external integrations.</w:t>
      </w:r>
    </w:p>
    <w:p w14:paraId="71435E79" w14:textId="77777777" w:rsidR="003B7773" w:rsidRPr="00807CE8" w:rsidRDefault="003B7773" w:rsidP="00A45BFB">
      <w:pPr>
        <w:pStyle w:val="ListParagraph"/>
        <w:numPr>
          <w:ilvl w:val="0"/>
          <w:numId w:val="20"/>
        </w:numPr>
        <w:rPr>
          <w:rFonts w:ascii="Times New Roman" w:hAnsi="Times New Roman" w:cs="Times New Roman"/>
          <w:lang w:val="en-IN"/>
        </w:rPr>
      </w:pPr>
      <w:r w:rsidRPr="00807CE8">
        <w:rPr>
          <w:rFonts w:ascii="Times New Roman" w:hAnsi="Times New Roman" w:cs="Times New Roman"/>
          <w:lang w:val="en-IN"/>
        </w:rPr>
        <w:t>Integrated AWS CloudWatch + Azure Monitor for logging, monitoring, and alerting.</w:t>
      </w:r>
    </w:p>
    <w:p w14:paraId="408C4C48" w14:textId="77777777" w:rsidR="003B7773" w:rsidRPr="00807CE8" w:rsidRDefault="003B7773" w:rsidP="00A45BFB">
      <w:pPr>
        <w:pStyle w:val="ListParagraph"/>
        <w:numPr>
          <w:ilvl w:val="0"/>
          <w:numId w:val="20"/>
        </w:numPr>
        <w:rPr>
          <w:rFonts w:ascii="Times New Roman" w:hAnsi="Times New Roman" w:cs="Times New Roman"/>
          <w:lang w:val="en-IN"/>
        </w:rPr>
      </w:pPr>
      <w:r w:rsidRPr="00807CE8">
        <w:rPr>
          <w:rFonts w:ascii="Times New Roman" w:hAnsi="Times New Roman" w:cs="Times New Roman"/>
          <w:lang w:val="en-IN"/>
        </w:rPr>
        <w:t>Conducted end-to-end testing with Selenium, JUnit, and integration testing tools.</w:t>
      </w:r>
    </w:p>
    <w:p w14:paraId="6157379A" w14:textId="77777777" w:rsidR="003B7773" w:rsidRPr="00807CE8" w:rsidRDefault="003B7773" w:rsidP="00A45BFB">
      <w:pPr>
        <w:pStyle w:val="ListParagraph"/>
        <w:numPr>
          <w:ilvl w:val="0"/>
          <w:numId w:val="20"/>
        </w:numPr>
        <w:rPr>
          <w:rFonts w:ascii="Times New Roman" w:hAnsi="Times New Roman" w:cs="Times New Roman"/>
          <w:lang w:val="en-IN"/>
        </w:rPr>
      </w:pPr>
      <w:r w:rsidRPr="00807CE8">
        <w:rPr>
          <w:rFonts w:ascii="Times New Roman" w:hAnsi="Times New Roman" w:cs="Times New Roman"/>
          <w:lang w:val="en-IN"/>
        </w:rPr>
        <w:lastRenderedPageBreak/>
        <w:t>Improved performance with Redis caching and Hibernate 2nd-level cache.</w:t>
      </w:r>
    </w:p>
    <w:p w14:paraId="69FCF9CA" w14:textId="77777777" w:rsidR="003B7773" w:rsidRPr="00807CE8" w:rsidRDefault="003B7773" w:rsidP="00A45BFB">
      <w:pPr>
        <w:pStyle w:val="ListParagraph"/>
        <w:numPr>
          <w:ilvl w:val="0"/>
          <w:numId w:val="20"/>
        </w:numPr>
        <w:rPr>
          <w:rFonts w:ascii="Times New Roman" w:hAnsi="Times New Roman" w:cs="Times New Roman"/>
          <w:lang w:val="en-IN"/>
        </w:rPr>
      </w:pPr>
      <w:r w:rsidRPr="00807CE8">
        <w:rPr>
          <w:rFonts w:ascii="Times New Roman" w:hAnsi="Times New Roman" w:cs="Times New Roman"/>
          <w:lang w:val="en-IN"/>
        </w:rPr>
        <w:t>Participated in Agile sprints, collaborating with stakeholders to deliver incremental features.</w:t>
      </w:r>
    </w:p>
    <w:p w14:paraId="01C22C72" w14:textId="77777777" w:rsidR="00A45BFB" w:rsidRPr="00807CE8" w:rsidRDefault="003B7773" w:rsidP="00807CE8">
      <w:pPr>
        <w:pStyle w:val="ListParagraph"/>
        <w:numPr>
          <w:ilvl w:val="0"/>
          <w:numId w:val="20"/>
        </w:numPr>
        <w:spacing w:after="0"/>
        <w:rPr>
          <w:rFonts w:ascii="Times New Roman" w:hAnsi="Times New Roman" w:cs="Times New Roman"/>
          <w:lang w:val="en-IN"/>
        </w:rPr>
      </w:pPr>
      <w:r w:rsidRPr="00807CE8">
        <w:rPr>
          <w:rFonts w:ascii="Times New Roman" w:hAnsi="Times New Roman" w:cs="Times New Roman"/>
          <w:lang w:val="en-IN"/>
        </w:rPr>
        <w:t xml:space="preserve">Applied </w:t>
      </w:r>
      <w:proofErr w:type="spellStart"/>
      <w:r w:rsidRPr="00807CE8">
        <w:rPr>
          <w:rFonts w:ascii="Times New Roman" w:hAnsi="Times New Roman" w:cs="Times New Roman"/>
          <w:lang w:val="en-IN"/>
        </w:rPr>
        <w:t>DevSecOps</w:t>
      </w:r>
      <w:proofErr w:type="spellEnd"/>
      <w:r w:rsidRPr="00807CE8">
        <w:rPr>
          <w:rFonts w:ascii="Times New Roman" w:hAnsi="Times New Roman" w:cs="Times New Roman"/>
          <w:lang w:val="en-IN"/>
        </w:rPr>
        <w:t xml:space="preserve"> practices with SonarQube (code quality), Nexus (dependency management), and OWASP dependency checks (security).</w:t>
      </w:r>
    </w:p>
    <w:p w14:paraId="28AA9CDF" w14:textId="7D580565" w:rsidR="003B7773" w:rsidRPr="00A45BFB" w:rsidRDefault="003B7773" w:rsidP="00807CE8">
      <w:pPr>
        <w:spacing w:after="0"/>
        <w:rPr>
          <w:rFonts w:ascii="Times New Roman" w:hAnsi="Times New Roman" w:cs="Times New Roman"/>
          <w:lang w:val="en-IN"/>
        </w:rPr>
      </w:pPr>
      <w:r w:rsidRPr="00A45BFB">
        <w:rPr>
          <w:rFonts w:ascii="Times New Roman" w:hAnsi="Times New Roman" w:cs="Times New Roman"/>
          <w:b/>
          <w:bCs/>
          <w:lang w:val="en-IN"/>
        </w:rPr>
        <w:t>Environment:</w:t>
      </w:r>
      <w:r w:rsidRPr="00A45BFB">
        <w:rPr>
          <w:rFonts w:ascii="Times New Roman" w:hAnsi="Times New Roman" w:cs="Times New Roman"/>
          <w:lang w:val="en-IN"/>
        </w:rPr>
        <w:t xml:space="preserve"> Java, Spring Boot, React, REST APIs, JWT, Spring Security, AWS EC2, Docker, Kubernetes, Jenkins, GitHub, Swagger, Redis, Selenium, SonarQube, AWS CloudWatch, Azure Monitor, Agile</w:t>
      </w:r>
    </w:p>
    <w:p w14:paraId="60D08AA6" w14:textId="77777777" w:rsidR="0011351C" w:rsidRPr="003A53BA" w:rsidRDefault="0011351C" w:rsidP="003A53BA">
      <w:pPr>
        <w:rPr>
          <w:rFonts w:ascii="Times New Roman" w:hAnsi="Times New Roman" w:cs="Times New Roman"/>
        </w:rPr>
      </w:pPr>
    </w:p>
    <w:p w14:paraId="2728B3A0" w14:textId="5F7FD2CC" w:rsidR="00807CE8" w:rsidRPr="00807CE8" w:rsidRDefault="00000000" w:rsidP="00807CE8">
      <w:pPr>
        <w:pBdr>
          <w:bottom w:val="single" w:sz="6" w:space="1" w:color="auto"/>
        </w:pBdr>
        <w:rPr>
          <w:rFonts w:ascii="Times New Roman" w:hAnsi="Times New Roman" w:cs="Times New Roman"/>
          <w:b/>
          <w:bCs/>
        </w:rPr>
      </w:pPr>
      <w:r w:rsidRPr="00807CE8">
        <w:rPr>
          <w:rFonts w:ascii="Times New Roman" w:hAnsi="Times New Roman" w:cs="Times New Roman"/>
          <w:b/>
          <w:bCs/>
        </w:rPr>
        <w:t>P</w:t>
      </w:r>
      <w:r w:rsidR="00807CE8" w:rsidRPr="00807CE8">
        <w:rPr>
          <w:rFonts w:ascii="Times New Roman" w:hAnsi="Times New Roman" w:cs="Times New Roman"/>
          <w:b/>
          <w:bCs/>
        </w:rPr>
        <w:t>ROJECTS</w:t>
      </w:r>
    </w:p>
    <w:p w14:paraId="38F27E50" w14:textId="7514FBE4" w:rsidR="00A910FE" w:rsidRPr="003A53BA" w:rsidRDefault="00000000" w:rsidP="003A53BA">
      <w:pPr>
        <w:rPr>
          <w:rFonts w:ascii="Times New Roman" w:hAnsi="Times New Roman" w:cs="Times New Roman"/>
        </w:rPr>
      </w:pPr>
      <w:r w:rsidRPr="003A53BA">
        <w:rPr>
          <w:rFonts w:ascii="Times New Roman" w:hAnsi="Times New Roman" w:cs="Times New Roman"/>
          <w:b/>
          <w:bCs/>
        </w:rPr>
        <w:t>- E-Commerce Platform:</w:t>
      </w:r>
      <w:r w:rsidRPr="003A53BA">
        <w:rPr>
          <w:rFonts w:ascii="Times New Roman" w:hAnsi="Times New Roman" w:cs="Times New Roman"/>
        </w:rPr>
        <w:t xml:space="preserve"> Developed an online store using Java Spring Boot (back-end) and Angular (front-end), with MySQL for product and order data. Implemented payment gateway integration and cart management.</w:t>
      </w:r>
    </w:p>
    <w:p w14:paraId="49E49D80" w14:textId="5B6EEEF2" w:rsidR="00A910FE" w:rsidRPr="003A53BA" w:rsidRDefault="00000000" w:rsidP="003A53BA">
      <w:pPr>
        <w:rPr>
          <w:rFonts w:ascii="Times New Roman" w:hAnsi="Times New Roman" w:cs="Times New Roman"/>
        </w:rPr>
      </w:pPr>
      <w:r w:rsidRPr="003A53BA">
        <w:rPr>
          <w:rFonts w:ascii="Times New Roman" w:hAnsi="Times New Roman" w:cs="Times New Roman"/>
          <w:b/>
          <w:bCs/>
        </w:rPr>
        <w:t>- Employee Management System:</w:t>
      </w:r>
      <w:r w:rsidRPr="003A53BA">
        <w:rPr>
          <w:rFonts w:ascii="Times New Roman" w:hAnsi="Times New Roman" w:cs="Times New Roman"/>
        </w:rPr>
        <w:t xml:space="preserve"> Built a full-stack system for managing employee records using React, Spring Boot, and PostgreSQL, with authentication and role-based access.</w:t>
      </w:r>
    </w:p>
    <w:p w14:paraId="79040D52" w14:textId="77777777" w:rsidR="007B0F9C" w:rsidRPr="003A53BA" w:rsidRDefault="007B0F9C" w:rsidP="003A53BA">
      <w:pPr>
        <w:rPr>
          <w:rFonts w:ascii="Times New Roman" w:hAnsi="Times New Roman" w:cs="Times New Roman"/>
        </w:rPr>
      </w:pPr>
    </w:p>
    <w:p w14:paraId="6BDBBC0C" w14:textId="67D653ED" w:rsidR="007B0F9C" w:rsidRPr="003A53BA" w:rsidRDefault="007B0F9C" w:rsidP="003A53BA">
      <w:pPr>
        <w:rPr>
          <w:rFonts w:ascii="Times New Roman" w:hAnsi="Times New Roman" w:cs="Times New Roman"/>
        </w:rPr>
      </w:pPr>
    </w:p>
    <w:sectPr w:rsidR="007B0F9C" w:rsidRPr="003A53BA" w:rsidSect="003A53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A5965"/>
    <w:multiLevelType w:val="multilevel"/>
    <w:tmpl w:val="450C44F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C3D2B4C"/>
    <w:multiLevelType w:val="multilevel"/>
    <w:tmpl w:val="7EC2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161E14"/>
    <w:multiLevelType w:val="hybridMultilevel"/>
    <w:tmpl w:val="45006A3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EC252FC"/>
    <w:multiLevelType w:val="hybridMultilevel"/>
    <w:tmpl w:val="B5867C5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08139E7"/>
    <w:multiLevelType w:val="multilevel"/>
    <w:tmpl w:val="DCE6E64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6AD6A72"/>
    <w:multiLevelType w:val="multilevel"/>
    <w:tmpl w:val="E9E2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432D6B"/>
    <w:multiLevelType w:val="hybridMultilevel"/>
    <w:tmpl w:val="BA3C3B32"/>
    <w:lvl w:ilvl="0" w:tplc="E75AED7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136F5A"/>
    <w:multiLevelType w:val="multilevel"/>
    <w:tmpl w:val="2C60D9B2"/>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1EF3E9A"/>
    <w:multiLevelType w:val="hybridMultilevel"/>
    <w:tmpl w:val="D5500BA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22F35C7"/>
    <w:multiLevelType w:val="hybridMultilevel"/>
    <w:tmpl w:val="9288DD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3C81417"/>
    <w:multiLevelType w:val="multilevel"/>
    <w:tmpl w:val="CCBE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558753">
    <w:abstractNumId w:val="8"/>
  </w:num>
  <w:num w:numId="2" w16cid:durableId="564949489">
    <w:abstractNumId w:val="6"/>
  </w:num>
  <w:num w:numId="3" w16cid:durableId="739403272">
    <w:abstractNumId w:val="5"/>
  </w:num>
  <w:num w:numId="4" w16cid:durableId="1540239748">
    <w:abstractNumId w:val="4"/>
  </w:num>
  <w:num w:numId="5" w16cid:durableId="1753117421">
    <w:abstractNumId w:val="7"/>
  </w:num>
  <w:num w:numId="6" w16cid:durableId="1501656686">
    <w:abstractNumId w:val="3"/>
  </w:num>
  <w:num w:numId="7" w16cid:durableId="2015569925">
    <w:abstractNumId w:val="2"/>
  </w:num>
  <w:num w:numId="8" w16cid:durableId="1630669775">
    <w:abstractNumId w:val="1"/>
  </w:num>
  <w:num w:numId="9" w16cid:durableId="2075734059">
    <w:abstractNumId w:val="0"/>
  </w:num>
  <w:num w:numId="10" w16cid:durableId="1979261827">
    <w:abstractNumId w:val="12"/>
  </w:num>
  <w:num w:numId="11" w16cid:durableId="2071727684">
    <w:abstractNumId w:val="15"/>
  </w:num>
  <w:num w:numId="12" w16cid:durableId="2106343433">
    <w:abstractNumId w:val="19"/>
  </w:num>
  <w:num w:numId="13" w16cid:durableId="1626959643">
    <w:abstractNumId w:val="10"/>
  </w:num>
  <w:num w:numId="14" w16cid:durableId="454837823">
    <w:abstractNumId w:val="14"/>
  </w:num>
  <w:num w:numId="15" w16cid:durableId="816996872">
    <w:abstractNumId w:val="9"/>
  </w:num>
  <w:num w:numId="16" w16cid:durableId="596137018">
    <w:abstractNumId w:val="13"/>
  </w:num>
  <w:num w:numId="17" w16cid:durableId="760874821">
    <w:abstractNumId w:val="16"/>
  </w:num>
  <w:num w:numId="18" w16cid:durableId="635649915">
    <w:abstractNumId w:val="11"/>
  </w:num>
  <w:num w:numId="19" w16cid:durableId="1644432310">
    <w:abstractNumId w:val="17"/>
  </w:num>
  <w:num w:numId="20" w16cid:durableId="8268221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42B"/>
    <w:rsid w:val="000B5845"/>
    <w:rsid w:val="000F686C"/>
    <w:rsid w:val="0011351C"/>
    <w:rsid w:val="0015074B"/>
    <w:rsid w:val="00194CFF"/>
    <w:rsid w:val="001D6796"/>
    <w:rsid w:val="002544B2"/>
    <w:rsid w:val="0029639D"/>
    <w:rsid w:val="00326F90"/>
    <w:rsid w:val="003A53BA"/>
    <w:rsid w:val="003B3609"/>
    <w:rsid w:val="003B7773"/>
    <w:rsid w:val="00400E3A"/>
    <w:rsid w:val="004134E3"/>
    <w:rsid w:val="00554F81"/>
    <w:rsid w:val="00586D69"/>
    <w:rsid w:val="005D2047"/>
    <w:rsid w:val="006058CC"/>
    <w:rsid w:val="00787B7B"/>
    <w:rsid w:val="007B0F9C"/>
    <w:rsid w:val="00807CE8"/>
    <w:rsid w:val="00822C75"/>
    <w:rsid w:val="00826034"/>
    <w:rsid w:val="008874C5"/>
    <w:rsid w:val="008B0D18"/>
    <w:rsid w:val="00960984"/>
    <w:rsid w:val="009710DD"/>
    <w:rsid w:val="00972D3C"/>
    <w:rsid w:val="009C1940"/>
    <w:rsid w:val="009F4D92"/>
    <w:rsid w:val="009F5C2D"/>
    <w:rsid w:val="00A45BFB"/>
    <w:rsid w:val="00A46C83"/>
    <w:rsid w:val="00A72E9C"/>
    <w:rsid w:val="00A910FE"/>
    <w:rsid w:val="00AA1D8D"/>
    <w:rsid w:val="00AD1CF8"/>
    <w:rsid w:val="00AE7125"/>
    <w:rsid w:val="00B47730"/>
    <w:rsid w:val="00CB0664"/>
    <w:rsid w:val="00CE0ECC"/>
    <w:rsid w:val="00D0339F"/>
    <w:rsid w:val="00D05825"/>
    <w:rsid w:val="00D06ACB"/>
    <w:rsid w:val="00D63322"/>
    <w:rsid w:val="00DB25BD"/>
    <w:rsid w:val="00EE22CC"/>
    <w:rsid w:val="00F01735"/>
    <w:rsid w:val="00F751D2"/>
    <w:rsid w:val="00F7572C"/>
    <w:rsid w:val="00FA2E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80133D"/>
  <w14:defaultImageDpi w14:val="300"/>
  <w15:docId w15:val="{2406C706-72E7-40C7-80E2-2340D0D91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74C5"/>
    <w:rPr>
      <w:color w:val="0000FF" w:themeColor="hyperlink"/>
      <w:u w:val="single"/>
    </w:rPr>
  </w:style>
  <w:style w:type="character" w:styleId="UnresolvedMention">
    <w:name w:val="Unresolved Mention"/>
    <w:basedOn w:val="DefaultParagraphFont"/>
    <w:uiPriority w:val="99"/>
    <w:semiHidden/>
    <w:unhideWhenUsed/>
    <w:rsid w:val="008874C5"/>
    <w:rPr>
      <w:color w:val="605E5C"/>
      <w:shd w:val="clear" w:color="auto" w:fill="E1DFDD"/>
    </w:rPr>
  </w:style>
  <w:style w:type="paragraph" w:styleId="NormalWeb">
    <w:name w:val="Normal (Web)"/>
    <w:basedOn w:val="Normal"/>
    <w:uiPriority w:val="99"/>
    <w:semiHidden/>
    <w:unhideWhenUsed/>
    <w:rsid w:val="003B777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amaabhishek" TargetMode="External"/><Relationship Id="rId3" Type="http://schemas.openxmlformats.org/officeDocument/2006/relationships/styles" Target="styles.xml"/><Relationship Id="rId7" Type="http://schemas.openxmlformats.org/officeDocument/2006/relationships/hyperlink" Target="https://www.linkedin.com/in/abhisheklam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maabhishek390@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Lama</cp:lastModifiedBy>
  <cp:revision>3</cp:revision>
  <dcterms:created xsi:type="dcterms:W3CDTF">2025-09-09T21:15:00Z</dcterms:created>
  <dcterms:modified xsi:type="dcterms:W3CDTF">2025-09-09T21:16:00Z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3a5a5f8f-efe9-4ce2-9010-81eb5189975c</vt:lpwstr>
  </property>
</Properties>
</file>