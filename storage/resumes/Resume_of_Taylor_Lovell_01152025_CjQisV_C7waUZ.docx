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AE82F" w14:textId="64E31484" w:rsidR="001C7D8E" w:rsidRPr="006C3FAC" w:rsidRDefault="006C3FAC" w:rsidP="001C7D8E">
      <w:pPr>
        <w:jc w:val="center"/>
        <w:rPr>
          <w:b/>
          <w:bCs/>
          <w:color w:val="000000" w:themeColor="text1"/>
          <w:sz w:val="48"/>
          <w:szCs w:val="48"/>
        </w:rPr>
      </w:pPr>
      <w:r w:rsidRPr="006C3FAC">
        <w:rPr>
          <w:b/>
          <w:bCs/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F0D95CC" wp14:editId="183CB60C">
                <wp:simplePos x="0" y="0"/>
                <wp:positionH relativeFrom="column">
                  <wp:posOffset>247015</wp:posOffset>
                </wp:positionH>
                <wp:positionV relativeFrom="paragraph">
                  <wp:posOffset>390525</wp:posOffset>
                </wp:positionV>
                <wp:extent cx="6238875" cy="9525"/>
                <wp:effectExtent l="38100" t="38100" r="66675" b="85725"/>
                <wp:wrapNone/>
                <wp:docPr id="2026433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38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4F4FDF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.45pt,30.75pt" to="510.7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1C7D8E" w:rsidRPr="006C3FAC">
        <w:rPr>
          <w:b/>
          <w:bCs/>
          <w:color w:val="000000" w:themeColor="text1"/>
          <w:sz w:val="48"/>
          <w:szCs w:val="48"/>
        </w:rPr>
        <w:t>Taylor Lovell</w:t>
      </w:r>
      <w:r w:rsidR="00934351">
        <w:rPr>
          <w:b/>
          <w:bCs/>
          <w:color w:val="000000" w:themeColor="text1"/>
          <w:sz w:val="48"/>
          <w:szCs w:val="48"/>
        </w:rPr>
        <w:t xml:space="preserve"> </w:t>
      </w:r>
      <w:r w:rsidR="00934351" w:rsidRPr="00934351">
        <w:rPr>
          <w:b/>
          <w:bCs/>
          <w:color w:val="000000" w:themeColor="text1"/>
          <w:sz w:val="40"/>
          <w:szCs w:val="40"/>
        </w:rPr>
        <w:t>(ZPA, ZIA)</w:t>
      </w:r>
    </w:p>
    <w:p w14:paraId="63636EFA" w14:textId="21C3D8AC" w:rsidR="006C3FAC" w:rsidRPr="00065EE1" w:rsidRDefault="00065EE1" w:rsidP="00065EE1">
      <w:pPr>
        <w:pStyle w:val="NoSpacing"/>
        <w:rPr>
          <w:color w:val="000000" w:themeColor="text1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205796C0" wp14:editId="15521757">
            <wp:simplePos x="0" y="0"/>
            <wp:positionH relativeFrom="column">
              <wp:posOffset>5019675</wp:posOffset>
            </wp:positionH>
            <wp:positionV relativeFrom="paragraph">
              <wp:posOffset>149860</wp:posOffset>
            </wp:positionV>
            <wp:extent cx="209550" cy="164465"/>
            <wp:effectExtent l="0" t="0" r="0" b="6985"/>
            <wp:wrapNone/>
            <wp:docPr id="22828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7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6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50CD4BDB" wp14:editId="718DD536">
            <wp:simplePos x="0" y="0"/>
            <wp:positionH relativeFrom="column">
              <wp:posOffset>3409950</wp:posOffset>
            </wp:positionH>
            <wp:positionV relativeFrom="paragraph">
              <wp:posOffset>133985</wp:posOffset>
            </wp:positionV>
            <wp:extent cx="180975" cy="192405"/>
            <wp:effectExtent l="0" t="0" r="9525" b="0"/>
            <wp:wrapTight wrapText="bothSides">
              <wp:wrapPolygon edited="0">
                <wp:start x="0" y="0"/>
                <wp:lineTo x="0" y="19248"/>
                <wp:lineTo x="20463" y="19248"/>
                <wp:lineTo x="20463" y="0"/>
                <wp:lineTo x="0" y="0"/>
              </wp:wrapPolygon>
            </wp:wrapTight>
            <wp:docPr id="13396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885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EE1">
        <w:rPr>
          <w:noProof/>
          <w:sz w:val="20"/>
          <w:szCs w:val="20"/>
        </w:rPr>
        <w:drawing>
          <wp:anchor distT="0" distB="0" distL="114300" distR="114300" simplePos="0" relativeHeight="251637760" behindDoc="1" locked="0" layoutInCell="1" allowOverlap="1" wp14:anchorId="47404B39" wp14:editId="5C722A04">
            <wp:simplePos x="0" y="0"/>
            <wp:positionH relativeFrom="column">
              <wp:posOffset>-66675</wp:posOffset>
            </wp:positionH>
            <wp:positionV relativeFrom="paragraph">
              <wp:posOffset>121920</wp:posOffset>
            </wp:positionV>
            <wp:extent cx="209550" cy="235585"/>
            <wp:effectExtent l="0" t="0" r="0" b="0"/>
            <wp:wrapSquare wrapText="bothSides"/>
            <wp:docPr id="7117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55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36FE948" w14:textId="0D12B559" w:rsidR="00BE31EE" w:rsidRPr="006C3FAC" w:rsidRDefault="001C7D8E" w:rsidP="001C7D8E">
      <w:pPr>
        <w:rPr>
          <w:b/>
          <w:bCs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E0D53A5" wp14:editId="7717D5AE">
            <wp:simplePos x="0" y="0"/>
            <wp:positionH relativeFrom="column">
              <wp:posOffset>1143000</wp:posOffset>
            </wp:positionH>
            <wp:positionV relativeFrom="paragraph">
              <wp:posOffset>12065</wp:posOffset>
            </wp:positionV>
            <wp:extent cx="203835" cy="152400"/>
            <wp:effectExtent l="0" t="0" r="5715" b="0"/>
            <wp:wrapNone/>
            <wp:docPr id="140058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86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3FAC">
        <w:t>Austin</w:t>
      </w:r>
      <w:r w:rsidR="00EF46C1" w:rsidRPr="006C3FAC">
        <w:t xml:space="preserve">, TX </w:t>
      </w:r>
      <w:r w:rsidRPr="006C3FAC">
        <w:t xml:space="preserve">      </w:t>
      </w:r>
      <w:r w:rsidRPr="006C3FAC">
        <w:tab/>
        <w:t xml:space="preserve">    </w:t>
      </w:r>
      <w:r w:rsidR="00EF46C1" w:rsidRPr="006C3FAC">
        <w:t xml:space="preserve">taylorjaylovell@gmail.com </w:t>
      </w:r>
      <w:r w:rsidRPr="006C3FAC">
        <w:t xml:space="preserve"> </w:t>
      </w:r>
      <w:r w:rsidR="00EF46C1" w:rsidRPr="006C3FAC">
        <w:t xml:space="preserve"> </w:t>
      </w:r>
      <w:r w:rsidRPr="006C3FAC">
        <w:t xml:space="preserve">                                </w:t>
      </w:r>
      <w:r w:rsidR="00EF46C1" w:rsidRPr="006C3FAC">
        <w:t>+15127171181</w:t>
      </w:r>
      <w:r w:rsidRPr="006C3FAC">
        <w:t xml:space="preserve">     </w:t>
      </w:r>
      <w:r w:rsidR="006C3FAC" w:rsidRPr="006C3FAC">
        <w:t xml:space="preserve">                 (</w:t>
      </w:r>
      <w:r w:rsidR="006C3FAC">
        <w:t>Upon Request)</w:t>
      </w:r>
    </w:p>
    <w:p w14:paraId="15611215" w14:textId="1292F785" w:rsidR="00BE31EE" w:rsidRDefault="00EF46C1">
      <w:pPr>
        <w:pStyle w:val="Heading1"/>
      </w:pPr>
      <w:r>
        <w:t>Professional Summary</w:t>
      </w:r>
    </w:p>
    <w:p w14:paraId="47FF6AE6" w14:textId="4F669E46" w:rsidR="00BE31EE" w:rsidRDefault="00EF46C1">
      <w:r>
        <w:t xml:space="preserve">Experienced </w:t>
      </w:r>
      <w:r w:rsidR="006C3FAC">
        <w:t xml:space="preserve">Cybersecurity &amp; </w:t>
      </w:r>
      <w:r>
        <w:t xml:space="preserve">Information Technology </w:t>
      </w:r>
      <w:r w:rsidR="006C3FAC">
        <w:t>Engineering with a proven</w:t>
      </w:r>
      <w:r>
        <w:t xml:space="preserve"> professional </w:t>
      </w:r>
      <w:r>
        <w:t>record of deli</w:t>
      </w:r>
      <w:r w:rsidR="006C3FAC">
        <w:t xml:space="preserve">very and business acumen in </w:t>
      </w:r>
      <w:r>
        <w:t>dynamic, fast-paced environments</w:t>
      </w:r>
      <w:r w:rsidR="006C3FAC">
        <w:t xml:space="preserve"> across all Critical Controls and </w:t>
      </w:r>
      <w:r>
        <w:t xml:space="preserve">various IT disciplines. Skilled in network security, system administration, </w:t>
      </w:r>
      <w:r>
        <w:t>cloud technology</w:t>
      </w:r>
      <w:r w:rsidR="006C3FAC">
        <w:t>, and customization of design</w:t>
      </w:r>
      <w:r>
        <w:t xml:space="preserve">. Seeking opportunities to leverage my expertise </w:t>
      </w:r>
      <w:r w:rsidR="006C3FAC">
        <w:t>which</w:t>
      </w:r>
      <w:r>
        <w:t xml:space="preserve"> drive </w:t>
      </w:r>
      <w:r w:rsidR="006C3FAC">
        <w:t xml:space="preserve">meaningful projects to completion and delivering </w:t>
      </w:r>
      <w:r>
        <w:t xml:space="preserve">impactful </w:t>
      </w:r>
      <w:r w:rsidR="006C3FAC">
        <w:t xml:space="preserve">results that contribute to immediate company goals, our customers success, and our partner’s long-term vision for success which improve their value propositions while lowering their TCO to maximize their ROI. </w:t>
      </w:r>
    </w:p>
    <w:p w14:paraId="0BAB473C" w14:textId="77777777" w:rsidR="00AF16FC" w:rsidRDefault="00AF16FC" w:rsidP="00AF16FC">
      <w:pPr>
        <w:pStyle w:val="NoSpacing"/>
      </w:pPr>
    </w:p>
    <w:p w14:paraId="7860412C" w14:textId="3BC0A757" w:rsidR="00AF16FC" w:rsidRDefault="00EF46C1" w:rsidP="00AF16FC">
      <w:pPr>
        <w:rPr>
          <w:b/>
          <w:bCs/>
          <w:sz w:val="32"/>
          <w:szCs w:val="32"/>
        </w:rPr>
      </w:pPr>
      <w:r w:rsidRPr="00AF16FC">
        <w:rPr>
          <w:b/>
          <w:bCs/>
          <w:sz w:val="32"/>
          <w:szCs w:val="32"/>
        </w:rPr>
        <w:t>Work Experience</w:t>
      </w:r>
    </w:p>
    <w:p w14:paraId="0317ADE9" w14:textId="77777777" w:rsidR="003972AC" w:rsidRPr="00AF16FC" w:rsidRDefault="003972AC" w:rsidP="00AF16FC">
      <w:pPr>
        <w:rPr>
          <w:b/>
          <w:bCs/>
          <w:sz w:val="32"/>
          <w:szCs w:val="32"/>
        </w:rPr>
      </w:pPr>
    </w:p>
    <w:p w14:paraId="697699BC" w14:textId="1AE20CE1" w:rsidR="00AF16FC" w:rsidRPr="00AF16FC" w:rsidRDefault="00EF46C1">
      <w:pPr>
        <w:pStyle w:val="Heading2"/>
        <w:rPr>
          <w:color w:val="255997"/>
        </w:rPr>
      </w:pPr>
      <w:r w:rsidRPr="00AF16FC">
        <w:rPr>
          <w:color w:val="255997"/>
        </w:rPr>
        <w:t xml:space="preserve">Cyber Security Engineer </w:t>
      </w:r>
      <w:r w:rsidR="00AF16FC" w:rsidRPr="00AF16FC">
        <w:rPr>
          <w:color w:val="255997"/>
        </w:rPr>
        <w:tab/>
      </w:r>
      <w:r w:rsidR="00AF16FC" w:rsidRPr="00AF16FC">
        <w:rPr>
          <w:color w:val="255997"/>
        </w:rPr>
        <w:tab/>
      </w:r>
      <w:r w:rsidR="00AF16FC" w:rsidRPr="00AF16FC">
        <w:rPr>
          <w:color w:val="255997"/>
        </w:rPr>
        <w:tab/>
      </w:r>
      <w:r w:rsidR="00AF16FC" w:rsidRPr="00AF16FC">
        <w:rPr>
          <w:color w:val="255997"/>
        </w:rPr>
        <w:tab/>
      </w:r>
      <w:r w:rsidR="00AF16FC" w:rsidRPr="00AF16FC">
        <w:rPr>
          <w:color w:val="255997"/>
        </w:rPr>
        <w:tab/>
      </w:r>
      <w:r w:rsidR="00AF16FC" w:rsidRPr="00AF16FC">
        <w:rPr>
          <w:color w:val="255997"/>
        </w:rPr>
        <w:tab/>
        <w:t xml:space="preserve">          </w:t>
      </w:r>
      <w:r w:rsidR="00E14DDF">
        <w:rPr>
          <w:color w:val="255997"/>
        </w:rPr>
        <w:tab/>
      </w:r>
      <w:r w:rsidR="00E14DDF">
        <w:rPr>
          <w:color w:val="255997"/>
        </w:rPr>
        <w:tab/>
      </w:r>
      <w:r w:rsidR="00E14DDF">
        <w:rPr>
          <w:color w:val="255997"/>
        </w:rPr>
        <w:tab/>
        <w:t xml:space="preserve">      </w:t>
      </w:r>
      <w:r w:rsidRPr="00AF16FC">
        <w:rPr>
          <w:color w:val="255997"/>
        </w:rPr>
        <w:t xml:space="preserve">Ridge IT Cyber </w:t>
      </w:r>
    </w:p>
    <w:p w14:paraId="0DD8D838" w14:textId="46EDA141" w:rsidR="00BE31EE" w:rsidRPr="00AF16FC" w:rsidRDefault="00EF46C1">
      <w:pPr>
        <w:rPr>
          <w:b/>
          <w:bCs/>
        </w:rPr>
      </w:pPr>
      <w:r w:rsidRPr="00AF16FC">
        <w:rPr>
          <w:b/>
          <w:bCs/>
        </w:rPr>
        <w:t>Tampa, FL</w:t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  <w:t xml:space="preserve">     </w:t>
      </w:r>
      <w:r w:rsidR="00E14DDF">
        <w:rPr>
          <w:b/>
          <w:bCs/>
        </w:rPr>
        <w:tab/>
      </w:r>
      <w:r w:rsidR="00E14DDF">
        <w:rPr>
          <w:b/>
          <w:bCs/>
        </w:rPr>
        <w:tab/>
      </w:r>
      <w:r w:rsidR="00E14DDF">
        <w:rPr>
          <w:b/>
          <w:bCs/>
        </w:rPr>
        <w:tab/>
      </w:r>
      <w:r w:rsidR="00AF16FC" w:rsidRPr="00AF16FC">
        <w:t>06/2023</w:t>
      </w:r>
      <w:r w:rsidRPr="00AF16FC">
        <w:t xml:space="preserve"> </w:t>
      </w:r>
      <w:r w:rsidR="00AF16FC" w:rsidRPr="00AF16FC">
        <w:t>–</w:t>
      </w:r>
      <w:r w:rsidRPr="00AF16FC">
        <w:t xml:space="preserve"> </w:t>
      </w:r>
      <w:r w:rsidR="00AF16FC" w:rsidRPr="00AF16FC">
        <w:t>11/202</w:t>
      </w:r>
      <w:r w:rsidR="00E944D3">
        <w:t>4</w:t>
      </w:r>
    </w:p>
    <w:p w14:paraId="52EB931E" w14:textId="7BBF8CEB" w:rsidR="00BE31EE" w:rsidRDefault="00EF46C1">
      <w:r>
        <w:t xml:space="preserve">- Deployed Zscaler in alignment with </w:t>
      </w:r>
      <w:r w:rsidR="006C3FAC">
        <w:t xml:space="preserve">company goals to enhance </w:t>
      </w:r>
      <w:r>
        <w:t>security protocols</w:t>
      </w:r>
      <w:r w:rsidR="006C3FAC">
        <w:t xml:space="preserve"> while achieving their </w:t>
      </w:r>
      <w:r>
        <w:t>legal requirements</w:t>
      </w:r>
      <w:r w:rsidR="006C3FAC">
        <w:t xml:space="preserve"> and </w:t>
      </w:r>
      <w:r>
        <w:t xml:space="preserve">ensuring proper </w:t>
      </w:r>
      <w:r>
        <w:t>compliance.</w:t>
      </w:r>
      <w:r>
        <w:br/>
        <w:t>- Engaged in purple teaming, using threat simulation tools like Picus to harden systems against intrusion.</w:t>
      </w:r>
      <w:r>
        <w:br/>
        <w:t xml:space="preserve">- Managed SAML, IAM, and SIEM configurations to </w:t>
      </w:r>
      <w:r w:rsidR="006C3FAC">
        <w:t>enrich</w:t>
      </w:r>
      <w:r>
        <w:t xml:space="preserve"> security infrastructure</w:t>
      </w:r>
      <w:r w:rsidR="006C3FAC">
        <w:t>, monitoring, alerting, and reporting capabilities</w:t>
      </w:r>
      <w:r>
        <w:t>.</w:t>
      </w:r>
    </w:p>
    <w:p w14:paraId="6ABAACE4" w14:textId="77777777" w:rsidR="00AF16FC" w:rsidRDefault="00AF16FC"/>
    <w:p w14:paraId="17B69695" w14:textId="77777777" w:rsidR="003972AC" w:rsidRDefault="003972AC"/>
    <w:p w14:paraId="56A1B6D1" w14:textId="1E02F709" w:rsidR="00AF16FC" w:rsidRDefault="00EF46C1">
      <w:pPr>
        <w:pStyle w:val="Heading2"/>
        <w:rPr>
          <w:color w:val="255997"/>
        </w:rPr>
      </w:pPr>
      <w:r w:rsidRPr="00AF16FC">
        <w:rPr>
          <w:color w:val="255997"/>
        </w:rPr>
        <w:t>Director, Information Technology</w:t>
      </w:r>
      <w:r w:rsidRPr="00AF16FC">
        <w:rPr>
          <w:color w:val="255997"/>
        </w:rPr>
        <w:t xml:space="preserve"> </w:t>
      </w:r>
      <w:r w:rsidR="00AF16FC" w:rsidRPr="00AF16FC">
        <w:rPr>
          <w:color w:val="255997"/>
        </w:rPr>
        <w:t xml:space="preserve">                                     </w:t>
      </w:r>
      <w:r w:rsidR="00E14DDF">
        <w:rPr>
          <w:color w:val="255997"/>
        </w:rPr>
        <w:tab/>
      </w:r>
      <w:r w:rsidR="00E14DDF">
        <w:rPr>
          <w:color w:val="255997"/>
        </w:rPr>
        <w:tab/>
      </w:r>
      <w:r w:rsidR="00E14DDF">
        <w:rPr>
          <w:color w:val="255997"/>
        </w:rPr>
        <w:tab/>
      </w:r>
      <w:r w:rsidRPr="00AF16FC">
        <w:rPr>
          <w:color w:val="255997"/>
        </w:rPr>
        <w:t xml:space="preserve">America Can Cars for Kids </w:t>
      </w:r>
    </w:p>
    <w:p w14:paraId="35BEB5F2" w14:textId="14B100AC" w:rsidR="00BE31EE" w:rsidRPr="00AF16FC" w:rsidRDefault="00EF46C1">
      <w:pPr>
        <w:rPr>
          <w:b/>
          <w:bCs/>
        </w:rPr>
      </w:pPr>
      <w:r w:rsidRPr="00AF16FC">
        <w:rPr>
          <w:b/>
          <w:bCs/>
        </w:rPr>
        <w:t>Dallas, TX</w:t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</w:r>
      <w:r w:rsidR="00AF16FC">
        <w:rPr>
          <w:b/>
          <w:bCs/>
        </w:rPr>
        <w:tab/>
        <w:t xml:space="preserve">      </w:t>
      </w:r>
      <w:r w:rsidR="00E14DDF">
        <w:rPr>
          <w:b/>
          <w:bCs/>
        </w:rPr>
        <w:tab/>
      </w:r>
      <w:r w:rsidR="00E14DDF">
        <w:rPr>
          <w:b/>
          <w:bCs/>
        </w:rPr>
        <w:tab/>
      </w:r>
      <w:r w:rsidR="00E14DDF">
        <w:rPr>
          <w:b/>
          <w:bCs/>
        </w:rPr>
        <w:tab/>
        <w:t xml:space="preserve">   </w:t>
      </w:r>
      <w:r w:rsidR="00AF16FC" w:rsidRPr="00AF16FC">
        <w:t>01/2023</w:t>
      </w:r>
      <w:r>
        <w:t xml:space="preserve"> </w:t>
      </w:r>
      <w:r w:rsidR="00AF16FC">
        <w:t>–</w:t>
      </w:r>
      <w:r>
        <w:t xml:space="preserve"> </w:t>
      </w:r>
      <w:r w:rsidR="00AF16FC">
        <w:t>06</w:t>
      </w:r>
      <w:r w:rsidR="00E14DDF">
        <w:t>/</w:t>
      </w:r>
      <w:r w:rsidR="00AF16FC">
        <w:t>2023</w:t>
      </w:r>
    </w:p>
    <w:p w14:paraId="7056E39F" w14:textId="21EFAEE3" w:rsidR="00BE31EE" w:rsidRDefault="00EF46C1">
      <w:r>
        <w:t>- Directed IT operations, including server maintenance and AWS migration planning.</w:t>
      </w:r>
      <w:r>
        <w:br/>
        <w:t>- Prevented</w:t>
      </w:r>
      <w:r w:rsidR="00465022">
        <w:t xml:space="preserve"> financial loss with efforts involving DLP and server damage </w:t>
      </w:r>
      <w:r>
        <w:t>mitigati</w:t>
      </w:r>
      <w:r w:rsidR="00465022">
        <w:t>on techniques</w:t>
      </w:r>
      <w:r>
        <w:t>.</w:t>
      </w:r>
      <w:r>
        <w:br/>
        <w:t xml:space="preserve">- Established </w:t>
      </w:r>
      <w:r w:rsidR="00E0111C">
        <w:t xml:space="preserve">and institute </w:t>
      </w:r>
      <w:r>
        <w:t xml:space="preserve">security </w:t>
      </w:r>
      <w:r w:rsidR="00E944D3">
        <w:t>standards</w:t>
      </w:r>
      <w:r>
        <w:t xml:space="preserve"> in </w:t>
      </w:r>
      <w:r w:rsidR="00E944D3">
        <w:t xml:space="preserve">legal and organization standards, policies, and procedures. </w:t>
      </w:r>
    </w:p>
    <w:p w14:paraId="5F4C4062" w14:textId="77777777" w:rsidR="00AF16FC" w:rsidRDefault="00AF16FC"/>
    <w:p w14:paraId="5EE450C8" w14:textId="77777777" w:rsidR="003972AC" w:rsidRDefault="003972AC"/>
    <w:p w14:paraId="50673B61" w14:textId="504F8359" w:rsidR="00BE31EE" w:rsidRPr="00AF16FC" w:rsidRDefault="00EF46C1">
      <w:pPr>
        <w:pStyle w:val="Heading2"/>
        <w:rPr>
          <w:color w:val="255997"/>
        </w:rPr>
      </w:pPr>
      <w:r w:rsidRPr="00AF16FC">
        <w:rPr>
          <w:color w:val="255997"/>
        </w:rPr>
        <w:t>IT</w:t>
      </w:r>
      <w:r w:rsidRPr="00AF16FC">
        <w:rPr>
          <w:color w:val="255997"/>
        </w:rPr>
        <w:t xml:space="preserve"> Engineer</w:t>
      </w:r>
      <w:r w:rsidR="00E00D61">
        <w:rPr>
          <w:color w:val="255997"/>
        </w:rPr>
        <w:t xml:space="preserve"> &amp; Security Specialist</w:t>
      </w:r>
      <w:r w:rsidR="00AF16FC" w:rsidRPr="00AF16FC">
        <w:rPr>
          <w:color w:val="255997"/>
        </w:rPr>
        <w:tab/>
      </w:r>
      <w:r w:rsidR="00AF16FC" w:rsidRPr="00AF16FC">
        <w:rPr>
          <w:color w:val="255997"/>
        </w:rPr>
        <w:tab/>
      </w:r>
      <w:r w:rsidR="00AF16FC" w:rsidRPr="00AF16FC">
        <w:rPr>
          <w:color w:val="255997"/>
        </w:rPr>
        <w:tab/>
      </w:r>
      <w:r w:rsidR="00AF16FC" w:rsidRPr="00AF16FC">
        <w:rPr>
          <w:color w:val="255997"/>
        </w:rPr>
        <w:tab/>
      </w:r>
      <w:r w:rsidR="00AF16FC" w:rsidRPr="00AF16FC">
        <w:rPr>
          <w:color w:val="255997"/>
        </w:rPr>
        <w:tab/>
        <w:t xml:space="preserve"> </w:t>
      </w:r>
      <w:r w:rsidR="00065EE1">
        <w:rPr>
          <w:color w:val="255997"/>
        </w:rPr>
        <w:tab/>
      </w:r>
      <w:r w:rsidR="00065EE1">
        <w:rPr>
          <w:color w:val="255997"/>
        </w:rPr>
        <w:tab/>
      </w:r>
      <w:r w:rsidR="00065EE1">
        <w:rPr>
          <w:color w:val="255997"/>
        </w:rPr>
        <w:tab/>
      </w:r>
      <w:r w:rsidR="00AF16FC" w:rsidRPr="00AF16FC">
        <w:rPr>
          <w:color w:val="255997"/>
        </w:rPr>
        <w:t>Oceans</w:t>
      </w:r>
      <w:r w:rsidRPr="00AF16FC">
        <w:rPr>
          <w:color w:val="255997"/>
        </w:rPr>
        <w:t xml:space="preserve"> Healthcare</w:t>
      </w:r>
    </w:p>
    <w:p w14:paraId="235DD261" w14:textId="29104FB9" w:rsidR="00BE31EE" w:rsidRDefault="00AF16FC">
      <w:r w:rsidRPr="00AF16FC">
        <w:rPr>
          <w:b/>
          <w:bCs/>
        </w:rPr>
        <w:t>Plano, TX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="00065EE1">
        <w:tab/>
      </w:r>
      <w:r w:rsidR="00065EE1">
        <w:tab/>
      </w:r>
      <w:r w:rsidR="00065EE1">
        <w:tab/>
      </w:r>
      <w:r>
        <w:t>04/2022</w:t>
      </w:r>
      <w:r w:rsidR="00EF46C1">
        <w:t xml:space="preserve"> </w:t>
      </w:r>
      <w:r>
        <w:t>–</w:t>
      </w:r>
      <w:r w:rsidR="00EF46C1">
        <w:t xml:space="preserve"> </w:t>
      </w:r>
      <w:r>
        <w:t>10/2022</w:t>
      </w:r>
    </w:p>
    <w:p w14:paraId="7DFDE378" w14:textId="062A5AED" w:rsidR="00E944D3" w:rsidRDefault="00EF46C1">
      <w:r>
        <w:t>- Automated IT processes</w:t>
      </w:r>
      <w:r w:rsidR="00E854A6">
        <w:t xml:space="preserve"> with PowerShell to </w:t>
      </w:r>
      <w:r>
        <w:t>improve</w:t>
      </w:r>
      <w:r>
        <w:t xml:space="preserve"> efficiency </w:t>
      </w:r>
      <w:r>
        <w:t xml:space="preserve">for </w:t>
      </w:r>
      <w:r w:rsidR="00102EBC">
        <w:t>D</w:t>
      </w:r>
      <w:r>
        <w:t xml:space="preserve">ata </w:t>
      </w:r>
      <w:r w:rsidR="00102EBC">
        <w:t>P</w:t>
      </w:r>
      <w:r>
        <w:t>ulls</w:t>
      </w:r>
      <w:r w:rsidR="00102EBC">
        <w:t>, Screen Scrapes &amp; A</w:t>
      </w:r>
      <w:r>
        <w:t>utomation.</w:t>
      </w:r>
      <w:r>
        <w:br/>
        <w:t xml:space="preserve">- Reduced ticket generation by 40% and </w:t>
      </w:r>
      <w:r w:rsidR="00102EBC">
        <w:t xml:space="preserve">OpEx </w:t>
      </w:r>
      <w:r>
        <w:t xml:space="preserve">by restructuring </w:t>
      </w:r>
      <w:r w:rsidR="000E1D0F">
        <w:t>response techniques</w:t>
      </w:r>
      <w:r>
        <w:t xml:space="preserve"> and</w:t>
      </w:r>
      <w:r>
        <w:t xml:space="preserve"> automation.</w:t>
      </w:r>
      <w:r>
        <w:br/>
        <w:t>- Managed network security using tools like Carbon Black and forensic analysis systems.</w:t>
      </w:r>
    </w:p>
    <w:p w14:paraId="270119C6" w14:textId="77777777" w:rsidR="003972AC" w:rsidRDefault="003972AC"/>
    <w:p w14:paraId="5AC7019F" w14:textId="77777777" w:rsidR="003972AC" w:rsidRDefault="003972AC"/>
    <w:p w14:paraId="20E2FA81" w14:textId="11F05C24" w:rsidR="00AF16FC" w:rsidRPr="00AF16FC" w:rsidRDefault="00EF46C1" w:rsidP="00AF16FC">
      <w:pPr>
        <w:pStyle w:val="NoSpacing"/>
        <w:rPr>
          <w:b/>
          <w:bCs/>
          <w:color w:val="255997"/>
          <w:sz w:val="28"/>
          <w:szCs w:val="28"/>
        </w:rPr>
      </w:pPr>
      <w:r w:rsidRPr="00AF16FC">
        <w:rPr>
          <w:b/>
          <w:bCs/>
          <w:color w:val="255997"/>
          <w:sz w:val="28"/>
          <w:szCs w:val="28"/>
        </w:rPr>
        <w:t xml:space="preserve">Information </w:t>
      </w:r>
      <w:r w:rsidR="007D4106" w:rsidRPr="00AF16FC">
        <w:rPr>
          <w:b/>
          <w:bCs/>
          <w:color w:val="255997"/>
          <w:sz w:val="28"/>
          <w:szCs w:val="28"/>
        </w:rPr>
        <w:t xml:space="preserve">Security &amp; </w:t>
      </w:r>
      <w:r w:rsidRPr="00AF16FC">
        <w:rPr>
          <w:b/>
          <w:bCs/>
          <w:color w:val="255997"/>
          <w:sz w:val="28"/>
          <w:szCs w:val="28"/>
        </w:rPr>
        <w:t xml:space="preserve">Technology Analyst </w:t>
      </w:r>
      <w:r w:rsidR="007D4106" w:rsidRPr="00AF16FC">
        <w:rPr>
          <w:b/>
          <w:bCs/>
          <w:color w:val="255997"/>
          <w:sz w:val="28"/>
          <w:szCs w:val="28"/>
        </w:rPr>
        <w:t xml:space="preserve"> </w:t>
      </w:r>
      <w:r w:rsidR="00AF16FC" w:rsidRPr="00AF16FC">
        <w:rPr>
          <w:b/>
          <w:bCs/>
          <w:color w:val="255997"/>
          <w:sz w:val="28"/>
          <w:szCs w:val="28"/>
        </w:rPr>
        <w:t xml:space="preserve">                           </w:t>
      </w:r>
      <w:r>
        <w:rPr>
          <w:b/>
          <w:bCs/>
          <w:color w:val="255997"/>
          <w:sz w:val="28"/>
          <w:szCs w:val="28"/>
        </w:rPr>
        <w:tab/>
      </w:r>
      <w:r>
        <w:rPr>
          <w:b/>
          <w:bCs/>
          <w:color w:val="255997"/>
          <w:sz w:val="28"/>
          <w:szCs w:val="28"/>
        </w:rPr>
        <w:tab/>
      </w:r>
      <w:r>
        <w:rPr>
          <w:b/>
          <w:bCs/>
          <w:color w:val="255997"/>
          <w:sz w:val="28"/>
          <w:szCs w:val="28"/>
        </w:rPr>
        <w:tab/>
      </w:r>
      <w:r w:rsidR="00AF16FC" w:rsidRPr="00AF16FC">
        <w:rPr>
          <w:b/>
          <w:bCs/>
          <w:color w:val="255997"/>
          <w:sz w:val="28"/>
          <w:szCs w:val="28"/>
        </w:rPr>
        <w:t>Cognizant</w:t>
      </w:r>
      <w:r w:rsidRPr="00AF16FC">
        <w:rPr>
          <w:b/>
          <w:bCs/>
          <w:color w:val="255997"/>
          <w:sz w:val="28"/>
          <w:szCs w:val="28"/>
        </w:rPr>
        <w:t xml:space="preserve"> </w:t>
      </w:r>
    </w:p>
    <w:p w14:paraId="76CF36CC" w14:textId="6D689FC6" w:rsidR="00BE31EE" w:rsidRDefault="00EF46C1">
      <w:r w:rsidRPr="00AF16FC">
        <w:rPr>
          <w:b/>
          <w:bCs/>
        </w:rPr>
        <w:t>Austin, TX</w:t>
      </w:r>
      <w:r w:rsidR="00AF16FC">
        <w:tab/>
      </w:r>
      <w:r w:rsidR="00AF16FC">
        <w:tab/>
      </w:r>
      <w:r w:rsidR="00AF16FC">
        <w:tab/>
      </w:r>
      <w:r w:rsidR="00AF16FC">
        <w:tab/>
      </w:r>
      <w:r w:rsidR="00AF16FC">
        <w:tab/>
      </w:r>
      <w:r w:rsidR="00AF16FC">
        <w:tab/>
        <w:t xml:space="preserve">             </w:t>
      </w:r>
      <w:r w:rsidR="00AF16FC">
        <w:tab/>
      </w:r>
      <w:r w:rsidR="00AF16FC">
        <w:tab/>
        <w:t xml:space="preserve">     </w:t>
      </w:r>
      <w:r>
        <w:tab/>
      </w:r>
      <w:r>
        <w:tab/>
      </w:r>
      <w:r>
        <w:tab/>
      </w:r>
      <w:r w:rsidR="00AF16FC">
        <w:t>12/</w:t>
      </w:r>
      <w:r>
        <w:t xml:space="preserve">2016 </w:t>
      </w:r>
      <w:r w:rsidR="00AF16FC">
        <w:t>–</w:t>
      </w:r>
      <w:r>
        <w:t xml:space="preserve"> </w:t>
      </w:r>
      <w:r w:rsidR="00AF16FC">
        <w:t>01/</w:t>
      </w:r>
      <w:r>
        <w:t>2020</w:t>
      </w:r>
    </w:p>
    <w:p w14:paraId="0B8B88ED" w14:textId="77777777" w:rsidR="00AF16FC" w:rsidRDefault="007D4106" w:rsidP="00AF16FC">
      <w:pPr>
        <w:pStyle w:val="ListParagraph"/>
        <w:numPr>
          <w:ilvl w:val="0"/>
          <w:numId w:val="10"/>
        </w:numPr>
      </w:pPr>
      <w:r>
        <w:t>D</w:t>
      </w:r>
      <w:r w:rsidR="00EF46C1">
        <w:t xml:space="preserve">ata </w:t>
      </w:r>
      <w:r>
        <w:t>A</w:t>
      </w:r>
      <w:r w:rsidR="00EF46C1">
        <w:t xml:space="preserve">nalytics </w:t>
      </w:r>
      <w:r>
        <w:t>S</w:t>
      </w:r>
      <w:r w:rsidR="00EF46C1">
        <w:t xml:space="preserve">olutions </w:t>
      </w:r>
      <w:r>
        <w:t>Development – Fraud Detection, User Behavioral Analytics, Social Media Misuse such as Social Engineering, Malicious Behavior Detection Signatures, &amp; Activity Investigation Reviews</w:t>
      </w:r>
    </w:p>
    <w:p w14:paraId="06763A81" w14:textId="3C14F86F" w:rsidR="00BE31EE" w:rsidRDefault="007D4106" w:rsidP="00AF16FC">
      <w:pPr>
        <w:pStyle w:val="ListParagraph"/>
        <w:numPr>
          <w:ilvl w:val="0"/>
          <w:numId w:val="10"/>
        </w:numPr>
      </w:pPr>
      <w:r>
        <w:t>SOP (S</w:t>
      </w:r>
      <w:r w:rsidR="00EF46C1">
        <w:t xml:space="preserve">tandard </w:t>
      </w:r>
      <w:r>
        <w:t xml:space="preserve">Operations Procedures) – Development of </w:t>
      </w:r>
      <w:r w:rsidR="00EF46C1">
        <w:t>procedures</w:t>
      </w:r>
      <w:r>
        <w:t xml:space="preserve">, procedures, and methodologies for Threat and Trend Identification while enhancement &amp; enrichment of backend security protocols. </w:t>
      </w:r>
    </w:p>
    <w:p w14:paraId="1862DD93" w14:textId="77777777" w:rsidR="00AF16FC" w:rsidRDefault="00AF16FC" w:rsidP="00AF16FC">
      <w:pPr>
        <w:pStyle w:val="ListParagraph"/>
      </w:pPr>
    </w:p>
    <w:p w14:paraId="00AF2D3A" w14:textId="0F0C42A9" w:rsidR="00BE31EE" w:rsidRPr="00AF16FC" w:rsidRDefault="00AF16FC" w:rsidP="00AF16FC">
      <w:pPr>
        <w:pStyle w:val="NoSpacing"/>
        <w:rPr>
          <w:b/>
          <w:bCs/>
          <w:color w:val="255997"/>
          <w:sz w:val="28"/>
          <w:szCs w:val="28"/>
        </w:rPr>
      </w:pPr>
      <w:r w:rsidRPr="00AF16FC">
        <w:rPr>
          <w:b/>
          <w:bCs/>
          <w:color w:val="255997"/>
          <w:sz w:val="28"/>
          <w:szCs w:val="28"/>
        </w:rPr>
        <w:t>Cyber Security</w:t>
      </w:r>
      <w:r w:rsidRPr="00AF16FC">
        <w:rPr>
          <w:b/>
          <w:bCs/>
          <w:color w:val="255997"/>
          <w:sz w:val="28"/>
          <w:szCs w:val="28"/>
        </w:rPr>
        <w:t xml:space="preserve"> Skills</w:t>
      </w:r>
    </w:p>
    <w:p w14:paraId="269204FF" w14:textId="77777777" w:rsidR="00AF16FC" w:rsidRPr="00AF16FC" w:rsidRDefault="00AF16FC" w:rsidP="00AF16FC">
      <w:pPr>
        <w:pStyle w:val="NoSpacing"/>
        <w:rPr>
          <w:b/>
          <w:bCs/>
          <w:color w:val="1F497D" w:themeColor="text2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8"/>
        <w:gridCol w:w="3150"/>
        <w:gridCol w:w="2448"/>
      </w:tblGrid>
      <w:tr w:rsidR="007D4106" w14:paraId="3A3F2B53" w14:textId="77777777" w:rsidTr="00AF16FC">
        <w:trPr>
          <w:trHeight w:val="800"/>
        </w:trPr>
        <w:tc>
          <w:tcPr>
            <w:tcW w:w="3258" w:type="dxa"/>
          </w:tcPr>
          <w:p w14:paraId="1F76D708" w14:textId="49A14F41" w:rsidR="007D4106" w:rsidRDefault="007D4106">
            <w:r>
              <w:t>Cloud Technology (AWS, Azure)</w:t>
            </w:r>
          </w:p>
        </w:tc>
        <w:tc>
          <w:tcPr>
            <w:tcW w:w="3150" w:type="dxa"/>
          </w:tcPr>
          <w:p w14:paraId="2D240D5F" w14:textId="60781D0D" w:rsidR="007D4106" w:rsidRDefault="007D4106">
            <w:r>
              <w:t>Scripting (PowerShell)</w:t>
            </w:r>
          </w:p>
        </w:tc>
        <w:tc>
          <w:tcPr>
            <w:tcW w:w="2448" w:type="dxa"/>
          </w:tcPr>
          <w:p w14:paraId="5B21C994" w14:textId="66DE71AD" w:rsidR="007D4106" w:rsidRDefault="007D4106">
            <w:r>
              <w:t>Disaster Recovery</w:t>
            </w:r>
          </w:p>
        </w:tc>
      </w:tr>
      <w:tr w:rsidR="007D4106" w14:paraId="1258E388" w14:textId="77777777" w:rsidTr="00AF16FC">
        <w:trPr>
          <w:trHeight w:val="818"/>
        </w:trPr>
        <w:tc>
          <w:tcPr>
            <w:tcW w:w="3258" w:type="dxa"/>
          </w:tcPr>
          <w:p w14:paraId="246DF2F5" w14:textId="3C0EB18D" w:rsidR="007D4106" w:rsidRDefault="007D4106">
            <w:r>
              <w:t>Network Security and Monitoring</w:t>
            </w:r>
          </w:p>
        </w:tc>
        <w:tc>
          <w:tcPr>
            <w:tcW w:w="3150" w:type="dxa"/>
          </w:tcPr>
          <w:p w14:paraId="290E78BF" w14:textId="303217C8" w:rsidR="007D4106" w:rsidRDefault="007D4106">
            <w:r>
              <w:t>Active Directory &amp; Azure Active Directory</w:t>
            </w:r>
          </w:p>
        </w:tc>
        <w:tc>
          <w:tcPr>
            <w:tcW w:w="2448" w:type="dxa"/>
          </w:tcPr>
          <w:p w14:paraId="2B3B05C3" w14:textId="2B185D1B" w:rsidR="007D4106" w:rsidRDefault="007D4106">
            <w:r>
              <w:t>Data Analytics</w:t>
            </w:r>
          </w:p>
        </w:tc>
      </w:tr>
      <w:tr w:rsidR="007D4106" w14:paraId="6E0262E2" w14:textId="77777777" w:rsidTr="00AF16FC">
        <w:trPr>
          <w:trHeight w:val="647"/>
        </w:trPr>
        <w:tc>
          <w:tcPr>
            <w:tcW w:w="3258" w:type="dxa"/>
          </w:tcPr>
          <w:p w14:paraId="771D9C23" w14:textId="2533465D" w:rsidR="007D4106" w:rsidRDefault="007D4106">
            <w:r>
              <w:t>System Administration</w:t>
            </w:r>
          </w:p>
        </w:tc>
        <w:tc>
          <w:tcPr>
            <w:tcW w:w="3150" w:type="dxa"/>
          </w:tcPr>
          <w:p w14:paraId="45FBF2B6" w14:textId="3215DB33" w:rsidR="007D4106" w:rsidRDefault="007D4106">
            <w:r>
              <w:t>Technical Support</w:t>
            </w:r>
          </w:p>
        </w:tc>
        <w:tc>
          <w:tcPr>
            <w:tcW w:w="2448" w:type="dxa"/>
          </w:tcPr>
          <w:p w14:paraId="6D9AFDAA" w14:textId="2C3BCCBF" w:rsidR="007D4106" w:rsidRDefault="007D4106">
            <w:r>
              <w:t>Network Forensics</w:t>
            </w:r>
          </w:p>
        </w:tc>
      </w:tr>
    </w:tbl>
    <w:p w14:paraId="5B66ACB0" w14:textId="54705170" w:rsidR="00BE31EE" w:rsidRDefault="00BE31EE"/>
    <w:p w14:paraId="0CFBB2A2" w14:textId="77777777" w:rsidR="00BE31EE" w:rsidRPr="00AF16FC" w:rsidRDefault="00EF46C1">
      <w:pPr>
        <w:pStyle w:val="Heading1"/>
        <w:rPr>
          <w:color w:val="255997"/>
        </w:rPr>
      </w:pPr>
      <w:r w:rsidRPr="00AF16FC">
        <w:rPr>
          <w:color w:val="255997"/>
        </w:rPr>
        <w:t>Certifications</w:t>
      </w:r>
    </w:p>
    <w:p w14:paraId="2F00B5DD" w14:textId="195D31BA" w:rsidR="00BE31EE" w:rsidRDefault="00EF46C1">
      <w:r>
        <w:t>• Z</w:t>
      </w:r>
      <w:r w:rsidR="007D4106">
        <w:t>scaler - Z</w:t>
      </w:r>
      <w:r>
        <w:t xml:space="preserve">IA Support Specialist </w:t>
      </w:r>
      <w:r w:rsidR="00AF16FC">
        <w:tab/>
      </w:r>
      <w:r w:rsidR="00AF16FC">
        <w:tab/>
      </w:r>
      <w:r w:rsidR="00AF16FC">
        <w:tab/>
      </w:r>
      <w:r w:rsidR="00AF16FC">
        <w:tab/>
        <w:t xml:space="preserve">        </w:t>
      </w:r>
      <w:proofErr w:type="gramStart"/>
      <w:r w:rsidR="00AF16FC">
        <w:t xml:space="preserve">   </w:t>
      </w:r>
      <w:r w:rsidR="00AF16FC" w:rsidRPr="00AF16FC">
        <w:rPr>
          <w:i/>
          <w:iCs/>
        </w:rPr>
        <w:t>(</w:t>
      </w:r>
      <w:proofErr w:type="gramEnd"/>
      <w:r w:rsidRPr="00AF16FC">
        <w:rPr>
          <w:i/>
          <w:iCs/>
        </w:rPr>
        <w:t>Expires: August 2026)</w:t>
      </w:r>
      <w:r>
        <w:br/>
      </w:r>
      <w:r>
        <w:t xml:space="preserve">• </w:t>
      </w:r>
      <w:r w:rsidR="007D4106">
        <w:t xml:space="preserve">Zscaler - </w:t>
      </w:r>
      <w:r>
        <w:t xml:space="preserve">ZIA Administrator </w:t>
      </w:r>
      <w:r w:rsidR="00AF16FC">
        <w:tab/>
      </w:r>
      <w:r w:rsidR="00AF16FC">
        <w:tab/>
      </w:r>
      <w:r w:rsidR="00AF16FC">
        <w:tab/>
      </w:r>
      <w:r w:rsidR="00AF16FC">
        <w:tab/>
      </w:r>
      <w:r w:rsidR="00AF16FC">
        <w:tab/>
        <w:t xml:space="preserve">           </w:t>
      </w:r>
      <w:r w:rsidRPr="00AF16FC">
        <w:rPr>
          <w:i/>
          <w:iCs/>
        </w:rPr>
        <w:t>(Expires: July 2026)</w:t>
      </w:r>
      <w:r>
        <w:br/>
        <w:t xml:space="preserve">• </w:t>
      </w:r>
      <w:r w:rsidR="007D4106">
        <w:t xml:space="preserve">Zscaler - </w:t>
      </w:r>
      <w:r>
        <w:t xml:space="preserve">ZPA Professional </w:t>
      </w:r>
      <w:r w:rsidR="00AF16FC">
        <w:tab/>
      </w:r>
      <w:r w:rsidR="00AF16FC">
        <w:tab/>
      </w:r>
      <w:r w:rsidR="00AF16FC">
        <w:tab/>
      </w:r>
      <w:r w:rsidR="00AF16FC">
        <w:tab/>
      </w:r>
      <w:r w:rsidR="00AF16FC">
        <w:tab/>
        <w:t xml:space="preserve">           </w:t>
      </w:r>
      <w:r w:rsidRPr="00AF16FC">
        <w:rPr>
          <w:i/>
          <w:iCs/>
        </w:rPr>
        <w:t>(Expires: August 2026)</w:t>
      </w:r>
      <w:r>
        <w:br/>
        <w:t xml:space="preserve">• </w:t>
      </w:r>
      <w:r w:rsidR="007D4106">
        <w:t xml:space="preserve">Zscaler - </w:t>
      </w:r>
      <w:r>
        <w:t xml:space="preserve">ZPA Administrator </w:t>
      </w:r>
      <w:r w:rsidR="00AF16FC">
        <w:tab/>
      </w:r>
      <w:r w:rsidR="00AF16FC">
        <w:tab/>
      </w:r>
      <w:r w:rsidR="00AF16FC">
        <w:tab/>
      </w:r>
      <w:r w:rsidR="00AF16FC">
        <w:tab/>
      </w:r>
      <w:r w:rsidR="00AF16FC">
        <w:tab/>
        <w:t xml:space="preserve">           </w:t>
      </w:r>
      <w:r>
        <w:t>(</w:t>
      </w:r>
      <w:r w:rsidRPr="00AF16FC">
        <w:rPr>
          <w:i/>
          <w:iCs/>
        </w:rPr>
        <w:t>Expires: July 2026)</w:t>
      </w:r>
    </w:p>
    <w:p w14:paraId="494D9DED" w14:textId="77777777" w:rsidR="00BE31EE" w:rsidRPr="00AF16FC" w:rsidRDefault="00EF46C1">
      <w:pPr>
        <w:pStyle w:val="Heading1"/>
        <w:rPr>
          <w:color w:val="255997"/>
        </w:rPr>
      </w:pPr>
      <w:r w:rsidRPr="00AF16FC">
        <w:rPr>
          <w:color w:val="255997"/>
        </w:rPr>
        <w:t>Education</w:t>
      </w:r>
    </w:p>
    <w:p w14:paraId="41B0613E" w14:textId="2E4CD411" w:rsidR="00BE31EE" w:rsidRDefault="00EF46C1" w:rsidP="007D4106">
      <w:pPr>
        <w:pStyle w:val="NoSpacing"/>
      </w:pPr>
      <w:r w:rsidRPr="00AF16FC">
        <w:t>Molecular Biology and Philosophy</w:t>
      </w:r>
      <w:r>
        <w:t xml:space="preserve"> </w:t>
      </w:r>
      <w:r w:rsidR="007D4106">
        <w:tab/>
      </w:r>
      <w:r w:rsidR="007D4106">
        <w:tab/>
      </w:r>
      <w:r w:rsidR="00AF16FC">
        <w:t xml:space="preserve">      </w:t>
      </w:r>
      <w:r w:rsidRPr="00AF16FC">
        <w:rPr>
          <w:i/>
          <w:iCs/>
        </w:rPr>
        <w:t>Texas A&amp;M University - College Station, TX</w:t>
      </w:r>
      <w:r>
        <w:t xml:space="preserve"> </w:t>
      </w:r>
    </w:p>
    <w:p w14:paraId="5F0C309E" w14:textId="77777777" w:rsidR="007D4106" w:rsidRDefault="007D4106" w:rsidP="007D4106">
      <w:pPr>
        <w:pStyle w:val="NoSpacing"/>
      </w:pPr>
    </w:p>
    <w:p w14:paraId="4AB68AFD" w14:textId="1259152F" w:rsidR="007D4106" w:rsidRPr="00AF16FC" w:rsidRDefault="007D4106" w:rsidP="007D4106">
      <w:pPr>
        <w:pStyle w:val="Heading1"/>
        <w:rPr>
          <w:color w:val="255997"/>
        </w:rPr>
      </w:pPr>
      <w:r w:rsidRPr="00AF16FC">
        <w:rPr>
          <w:color w:val="255997"/>
        </w:rPr>
        <w:t>Language Interest</w:t>
      </w:r>
    </w:p>
    <w:p w14:paraId="553E1B9F" w14:textId="1805EB24" w:rsidR="007D4106" w:rsidRDefault="007D4106" w:rsidP="007D4106">
      <w:pPr>
        <w:pStyle w:val="NoSpacing"/>
      </w:pPr>
      <w:r>
        <w:t>Spanish</w:t>
      </w:r>
      <w:r>
        <w:t xml:space="preserve"> </w:t>
      </w:r>
      <w:r w:rsidR="00EF46C1">
        <w:t xml:space="preserve">– Beginner </w:t>
      </w:r>
    </w:p>
    <w:p w14:paraId="18B7FA99" w14:textId="77777777" w:rsidR="007D4106" w:rsidRDefault="007D4106" w:rsidP="007D4106">
      <w:pPr>
        <w:pStyle w:val="NoSpacing"/>
      </w:pPr>
    </w:p>
    <w:p w14:paraId="04F70096" w14:textId="77777777" w:rsidR="007D4106" w:rsidRDefault="007D4106" w:rsidP="007D4106">
      <w:pPr>
        <w:pStyle w:val="NoSpacing"/>
      </w:pPr>
    </w:p>
    <w:p w14:paraId="7D1F9887" w14:textId="77777777" w:rsidR="007D4106" w:rsidRDefault="007D4106" w:rsidP="007D4106">
      <w:pPr>
        <w:pStyle w:val="NoSpacing"/>
      </w:pPr>
    </w:p>
    <w:sectPr w:rsidR="007D4106" w:rsidSect="001C7D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F5439" w14:textId="77777777" w:rsidR="001C7D8E" w:rsidRDefault="001C7D8E" w:rsidP="001C7D8E">
      <w:pPr>
        <w:spacing w:after="0" w:line="240" w:lineRule="auto"/>
      </w:pPr>
      <w:r>
        <w:separator/>
      </w:r>
    </w:p>
  </w:endnote>
  <w:endnote w:type="continuationSeparator" w:id="0">
    <w:p w14:paraId="1CFDF1AC" w14:textId="77777777" w:rsidR="001C7D8E" w:rsidRDefault="001C7D8E" w:rsidP="001C7D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C6E29" w14:textId="77777777" w:rsidR="001C7D8E" w:rsidRDefault="001C7D8E" w:rsidP="001C7D8E">
      <w:pPr>
        <w:spacing w:after="0" w:line="240" w:lineRule="auto"/>
      </w:pPr>
      <w:r>
        <w:separator/>
      </w:r>
    </w:p>
  </w:footnote>
  <w:footnote w:type="continuationSeparator" w:id="0">
    <w:p w14:paraId="2D6F8157" w14:textId="77777777" w:rsidR="001C7D8E" w:rsidRDefault="001C7D8E" w:rsidP="001C7D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450885"/>
    <w:multiLevelType w:val="hybridMultilevel"/>
    <w:tmpl w:val="2F9CB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4D53DF"/>
    <w:multiLevelType w:val="hybridMultilevel"/>
    <w:tmpl w:val="9280C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478688">
    <w:abstractNumId w:val="8"/>
  </w:num>
  <w:num w:numId="2" w16cid:durableId="1566447921">
    <w:abstractNumId w:val="6"/>
  </w:num>
  <w:num w:numId="3" w16cid:durableId="501092641">
    <w:abstractNumId w:val="5"/>
  </w:num>
  <w:num w:numId="4" w16cid:durableId="630673009">
    <w:abstractNumId w:val="4"/>
  </w:num>
  <w:num w:numId="5" w16cid:durableId="107942753">
    <w:abstractNumId w:val="7"/>
  </w:num>
  <w:num w:numId="6" w16cid:durableId="851451461">
    <w:abstractNumId w:val="3"/>
  </w:num>
  <w:num w:numId="7" w16cid:durableId="772555949">
    <w:abstractNumId w:val="2"/>
  </w:num>
  <w:num w:numId="8" w16cid:durableId="1559052616">
    <w:abstractNumId w:val="1"/>
  </w:num>
  <w:num w:numId="9" w16cid:durableId="1138693178">
    <w:abstractNumId w:val="0"/>
  </w:num>
  <w:num w:numId="10" w16cid:durableId="1499927149">
    <w:abstractNumId w:val="9"/>
  </w:num>
  <w:num w:numId="11" w16cid:durableId="14476944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EE1"/>
    <w:rsid w:val="000E1D0F"/>
    <w:rsid w:val="00102EBC"/>
    <w:rsid w:val="0015074B"/>
    <w:rsid w:val="001C7D8E"/>
    <w:rsid w:val="0029639D"/>
    <w:rsid w:val="00326F90"/>
    <w:rsid w:val="003972AC"/>
    <w:rsid w:val="00465022"/>
    <w:rsid w:val="006C3FAC"/>
    <w:rsid w:val="007D4106"/>
    <w:rsid w:val="00934351"/>
    <w:rsid w:val="00AA1D8D"/>
    <w:rsid w:val="00AF16FC"/>
    <w:rsid w:val="00B47730"/>
    <w:rsid w:val="00BE31EE"/>
    <w:rsid w:val="00CB0664"/>
    <w:rsid w:val="00E00D61"/>
    <w:rsid w:val="00E0111C"/>
    <w:rsid w:val="00E14DDF"/>
    <w:rsid w:val="00E854A6"/>
    <w:rsid w:val="00E944D3"/>
    <w:rsid w:val="00EF4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D1F9E"/>
  <w14:defaultImageDpi w14:val="300"/>
  <w15:docId w15:val="{9256B3F4-5007-4AE6-8F1F-979BFC0D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D410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97ea58d-47e6-47cc-9ab7-39ab03def869}" enabled="1" method="Standard" siteId="{505cca53-5750-4134-9501-8d52d5df3cd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Stephens, Dallas (164)</cp:lastModifiedBy>
  <cp:revision>5</cp:revision>
  <dcterms:created xsi:type="dcterms:W3CDTF">2025-01-21T17:33:00Z</dcterms:created>
  <dcterms:modified xsi:type="dcterms:W3CDTF">2025-01-21T17:35:00Z</dcterms:modified>
  <cp:category/>
</cp:coreProperties>
</file>