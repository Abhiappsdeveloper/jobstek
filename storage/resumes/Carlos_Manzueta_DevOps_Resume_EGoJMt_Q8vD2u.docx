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9B26" w14:textId="77777777" w:rsidR="000708A1" w:rsidRDefault="00A30E14">
      <w:pPr>
        <w:pStyle w:val="Heading1"/>
      </w:pPr>
      <w:r>
        <w:t>CARLOS MANZUETA</w:t>
      </w:r>
    </w:p>
    <w:p w14:paraId="5F59DB64" w14:textId="77777777" w:rsidR="000708A1" w:rsidRDefault="00A30E14">
      <w:r>
        <w:t>100 Cooper Street, #5D, New York, NY 10034 | 347-583-5236 | carlosmanzueta@gmail.com</w:t>
      </w:r>
    </w:p>
    <w:p w14:paraId="15427C53" w14:textId="77777777" w:rsidR="000708A1" w:rsidRDefault="00A30E14">
      <w:pPr>
        <w:pStyle w:val="Heading2"/>
      </w:pPr>
      <w:r>
        <w:t>PROFESSIONAL SUMMARY</w:t>
      </w:r>
    </w:p>
    <w:p w14:paraId="32A82C55" w14:textId="77777777" w:rsidR="000708A1" w:rsidRDefault="00A30E14">
      <w:r>
        <w:t xml:space="preserve">Experienced DevOps Engineer with a strong background in automation, cloud computing, CI/CD, and security. Skilled in Linux </w:t>
      </w:r>
      <w:r>
        <w:t>administration, infrastructure as code (Terraform, Ansible), containerization (Docker, Kubernetes), and cloud platforms (AWS, Azure). Proven expertise in optimizing deployments, enhancing security, and improving system reliability. Adept at managing large-scale infrastructures and ensuring high availability.</w:t>
      </w:r>
    </w:p>
    <w:p w14:paraId="78B98AD9" w14:textId="77777777" w:rsidR="000708A1" w:rsidRDefault="00A30E14">
      <w:pPr>
        <w:pStyle w:val="Heading2"/>
      </w:pPr>
      <w:r>
        <w:t>TECHNICAL SKILLS</w:t>
      </w:r>
    </w:p>
    <w:p w14:paraId="01109C19" w14:textId="77777777" w:rsidR="000708A1" w:rsidRDefault="00A30E14">
      <w:r>
        <w:t>- Cloud &amp; Infrastructure: AWS, Azure, GCP, VMware, Docker, Kubernetes</w:t>
      </w:r>
    </w:p>
    <w:p w14:paraId="754128E5" w14:textId="77777777" w:rsidR="000708A1" w:rsidRDefault="00A30E14">
      <w:r>
        <w:t>- CI/CD &amp; DevOps Tools: Jenkins, GitLab CI/CD, GitHub Actions, ArgoCD</w:t>
      </w:r>
    </w:p>
    <w:p w14:paraId="5FCAD3C6" w14:textId="77777777" w:rsidR="000708A1" w:rsidRDefault="00A30E14">
      <w:r>
        <w:t>- Infrastructure as Code &amp; Automation: Terraform, Ansible, Puppet, Chef</w:t>
      </w:r>
    </w:p>
    <w:p w14:paraId="032B3E9B" w14:textId="77777777" w:rsidR="000708A1" w:rsidRDefault="00A30E14">
      <w:r>
        <w:t>- Monitoring &amp; Logging: Prometheus, Grafana, ELK Stack, Splunk</w:t>
      </w:r>
    </w:p>
    <w:p w14:paraId="2D0D7476" w14:textId="77777777" w:rsidR="000708A1" w:rsidRDefault="00A30E14">
      <w:r>
        <w:t>- Scripting &amp; Development: Python, Bash, PowerShell, Ruby</w:t>
      </w:r>
    </w:p>
    <w:p w14:paraId="78399687" w14:textId="77777777" w:rsidR="000708A1" w:rsidRDefault="00A30E14">
      <w:r>
        <w:t>- Operating Systems: Linux (Red Hat, Debian, CentOS, Ubuntu), Windows Server</w:t>
      </w:r>
    </w:p>
    <w:p w14:paraId="5450AAB5" w14:textId="77777777" w:rsidR="000708A1" w:rsidRDefault="00A30E14">
      <w:r>
        <w:t>- Networking &amp; Security: Firewalls, Load Balancers, VPNs, IAM, CISSP-certified security practices</w:t>
      </w:r>
    </w:p>
    <w:p w14:paraId="35B1D0B9" w14:textId="77777777" w:rsidR="000708A1" w:rsidRDefault="00A30E14">
      <w:pPr>
        <w:pStyle w:val="Heading2"/>
      </w:pPr>
      <w:r>
        <w:t>PROFESSIONAL EXPERIENCE</w:t>
      </w:r>
    </w:p>
    <w:p w14:paraId="01A1236D" w14:textId="77777777" w:rsidR="000708A1" w:rsidRDefault="00A30E14">
      <w:pPr>
        <w:pStyle w:val="Heading3"/>
      </w:pPr>
      <w:r>
        <w:t>Cyber Security Analyst L2</w:t>
      </w:r>
    </w:p>
    <w:p w14:paraId="1DD8B463" w14:textId="77777777" w:rsidR="000708A1" w:rsidRDefault="00A30E14">
      <w:r>
        <w:t>NYCERS, New York, NY | January 2024 – Present</w:t>
      </w:r>
    </w:p>
    <w:p w14:paraId="1D8CFEC1" w14:textId="77777777" w:rsidR="000708A1" w:rsidRDefault="00A30E14">
      <w:r>
        <w:t>- Manage and support Linux and Windows infrastructure, ensuring 99.999% uptime for enterprise applications.</w:t>
      </w:r>
    </w:p>
    <w:p w14:paraId="4515E75A" w14:textId="77777777" w:rsidR="000708A1" w:rsidRDefault="00A30E14">
      <w:r>
        <w:t>- Implement GPOs, Active Directory policies, and server hardening to enhance security.</w:t>
      </w:r>
    </w:p>
    <w:p w14:paraId="7459307C" w14:textId="77777777" w:rsidR="000708A1" w:rsidRDefault="00A30E14">
      <w:r>
        <w:t>- Administer and optimize Control-M workflows and IBM WebSphere environments.</w:t>
      </w:r>
    </w:p>
    <w:p w14:paraId="1CA603E7" w14:textId="77777777" w:rsidR="000708A1" w:rsidRDefault="00A30E14">
      <w:r>
        <w:t>- Design and maintain disaster recovery solutions, including automated backup and restore processes.</w:t>
      </w:r>
    </w:p>
    <w:p w14:paraId="27F07C54" w14:textId="77777777" w:rsidR="000708A1" w:rsidRDefault="00A30E14">
      <w:r>
        <w:t>- Monitor and analyze server performance, optimizing capacity and resource allocation.</w:t>
      </w:r>
    </w:p>
    <w:p w14:paraId="4FDE59F6" w14:textId="77777777" w:rsidR="000708A1" w:rsidRDefault="00A30E14">
      <w:pPr>
        <w:pStyle w:val="Heading3"/>
      </w:pPr>
      <w:r>
        <w:t>Systems Administrator / Operations Supervisor</w:t>
      </w:r>
    </w:p>
    <w:p w14:paraId="202E1C18" w14:textId="77777777" w:rsidR="000708A1" w:rsidRDefault="00A30E14">
      <w:r>
        <w:t>FAO Schwarz, New York, NY | September 2009 – December 2023</w:t>
      </w:r>
    </w:p>
    <w:p w14:paraId="23F88383" w14:textId="77777777" w:rsidR="000708A1" w:rsidRDefault="00A30E14">
      <w:r>
        <w:lastRenderedPageBreak/>
        <w:t>- Designed and automated system deployments using Ansible and Terraform, reducing manual configurations by 60%.</w:t>
      </w:r>
    </w:p>
    <w:p w14:paraId="0FD9F450" w14:textId="77777777" w:rsidR="000708A1" w:rsidRDefault="00A30E14">
      <w:r>
        <w:t>- Migrated Linux authentication from local passwords to LDAP and NFS, improving security and efficiency.</w:t>
      </w:r>
    </w:p>
    <w:p w14:paraId="377E4B9F" w14:textId="77777777" w:rsidR="000708A1" w:rsidRDefault="00A30E14">
      <w:r>
        <w:t>- Developed custom Bash scripts for log analysis and security monitoring, reducing incident response times.</w:t>
      </w:r>
    </w:p>
    <w:p w14:paraId="0327F333" w14:textId="77777777" w:rsidR="000708A1" w:rsidRDefault="00A30E14">
      <w:r>
        <w:t>- Installed, configured, and optimized Linux servers (Red Hat, Debian, CentOS) for high availability.</w:t>
      </w:r>
    </w:p>
    <w:p w14:paraId="2EA9963D" w14:textId="77777777" w:rsidR="000708A1" w:rsidRDefault="00A30E14">
      <w:r>
        <w:t>- Implemented CI/CD pipelines for software deployments, reducing release cycle times.</w:t>
      </w:r>
    </w:p>
    <w:p w14:paraId="3AF56A2B" w14:textId="77777777" w:rsidR="000708A1" w:rsidRDefault="00A30E14">
      <w:r>
        <w:t>- Managed IT help desk, server patch management, and corporate antivirus infrastructure.</w:t>
      </w:r>
    </w:p>
    <w:p w14:paraId="73F6D374" w14:textId="77777777" w:rsidR="000708A1" w:rsidRDefault="00A30E14">
      <w:pPr>
        <w:pStyle w:val="Heading3"/>
      </w:pPr>
      <w:r>
        <w:t>Systems Administrator / Python &amp; PHP Developer</w:t>
      </w:r>
    </w:p>
    <w:p w14:paraId="5F1AEF31" w14:textId="77777777" w:rsidR="000708A1" w:rsidRDefault="00A30E14">
      <w:r>
        <w:t>The Sarut Groupe, New York, NY | July 2000 – August 2009</w:t>
      </w:r>
    </w:p>
    <w:p w14:paraId="275713C7" w14:textId="77777777" w:rsidR="000708A1" w:rsidRDefault="00A30E14">
      <w:r>
        <w:t xml:space="preserve">- Administered Windows and Linux servers, managing Active Directory, Exchange, and Group </w:t>
      </w:r>
      <w:r>
        <w:t>Policies.</w:t>
      </w:r>
    </w:p>
    <w:p w14:paraId="529E7F20" w14:textId="77777777" w:rsidR="000708A1" w:rsidRDefault="00A30E14">
      <w:r>
        <w:t>- Developed automated backup solutions and implemented disaster recovery strategies.</w:t>
      </w:r>
    </w:p>
    <w:p w14:paraId="257FD38E" w14:textId="77777777" w:rsidR="000708A1" w:rsidRDefault="00A30E14">
      <w:r>
        <w:t>- Designed and managed firewalls, VPNs, and security policies to enhance network security.</w:t>
      </w:r>
    </w:p>
    <w:p w14:paraId="33E3BBC3" w14:textId="77777777" w:rsidR="000708A1" w:rsidRDefault="00A30E14">
      <w:r>
        <w:t>- Maintained VMware environments, optimizing virtualization performance.</w:t>
      </w:r>
    </w:p>
    <w:p w14:paraId="42A70520" w14:textId="77777777" w:rsidR="000708A1" w:rsidRDefault="00A30E14">
      <w:r>
        <w:t>- Monitored server and network performance, providing recommendations for scalability.</w:t>
      </w:r>
    </w:p>
    <w:p w14:paraId="1C7C7BF0" w14:textId="77777777" w:rsidR="000708A1" w:rsidRDefault="00A30E14">
      <w:pPr>
        <w:pStyle w:val="Heading2"/>
      </w:pPr>
      <w:r>
        <w:t>CERTIFICATIONS</w:t>
      </w:r>
    </w:p>
    <w:p w14:paraId="6EAB5B76" w14:textId="77777777" w:rsidR="000708A1" w:rsidRDefault="00A30E14">
      <w:r>
        <w:t>- Red Hat Certified Engineer (RHCE)</w:t>
      </w:r>
    </w:p>
    <w:p w14:paraId="3EE09D54" w14:textId="77777777" w:rsidR="000708A1" w:rsidRDefault="00A30E14">
      <w:r>
        <w:t>- Certified Information Systems Security Professional (CISSP)</w:t>
      </w:r>
    </w:p>
    <w:p w14:paraId="4A0062BA" w14:textId="77777777" w:rsidR="000708A1" w:rsidRDefault="00A30E14">
      <w:r>
        <w:t>- AWS Certified Solutions Architect – Associate</w:t>
      </w:r>
    </w:p>
    <w:p w14:paraId="0BD850CA" w14:textId="77777777" w:rsidR="000708A1" w:rsidRDefault="00A30E14">
      <w:r>
        <w:t>- Cisco Certified Network Professional (CCNP)</w:t>
      </w:r>
    </w:p>
    <w:p w14:paraId="04A01959" w14:textId="77777777" w:rsidR="000708A1" w:rsidRDefault="00A30E14">
      <w:r>
        <w:t>- Kubernetes Administrator (CKA) – (If applicable)</w:t>
      </w:r>
    </w:p>
    <w:p w14:paraId="0CF91525" w14:textId="77777777" w:rsidR="000708A1" w:rsidRDefault="00A30E14">
      <w:pPr>
        <w:pStyle w:val="Heading2"/>
      </w:pPr>
      <w:r>
        <w:t>EDUCATION</w:t>
      </w:r>
    </w:p>
    <w:p w14:paraId="4AACED8E" w14:textId="77777777" w:rsidR="000708A1" w:rsidRDefault="00A30E14">
      <w:r>
        <w:t>City College of New York (CUNY) – BS, Computer Engineering &amp; Nuclear Physics (2006)</w:t>
      </w:r>
    </w:p>
    <w:p w14:paraId="67223481" w14:textId="77777777" w:rsidR="000708A1" w:rsidRDefault="00A30E14">
      <w:r>
        <w:t>Borough of Manhattan Community College (CUNY) – AS, Honors Mathematics/Engineering Science (2003)</w:t>
      </w:r>
    </w:p>
    <w:sectPr w:rsidR="000708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948526">
    <w:abstractNumId w:val="8"/>
  </w:num>
  <w:num w:numId="2" w16cid:durableId="1979870660">
    <w:abstractNumId w:val="6"/>
  </w:num>
  <w:num w:numId="3" w16cid:durableId="1562214017">
    <w:abstractNumId w:val="5"/>
  </w:num>
  <w:num w:numId="4" w16cid:durableId="1721320100">
    <w:abstractNumId w:val="4"/>
  </w:num>
  <w:num w:numId="5" w16cid:durableId="278685650">
    <w:abstractNumId w:val="7"/>
  </w:num>
  <w:num w:numId="6" w16cid:durableId="9111838">
    <w:abstractNumId w:val="3"/>
  </w:num>
  <w:num w:numId="7" w16cid:durableId="2635304">
    <w:abstractNumId w:val="2"/>
  </w:num>
  <w:num w:numId="8" w16cid:durableId="1443377006">
    <w:abstractNumId w:val="1"/>
  </w:num>
  <w:num w:numId="9" w16cid:durableId="3369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A1"/>
    <w:rsid w:val="0015074B"/>
    <w:rsid w:val="0029639D"/>
    <w:rsid w:val="002E1375"/>
    <w:rsid w:val="00326F90"/>
    <w:rsid w:val="00A30E14"/>
    <w:rsid w:val="00AA1D8D"/>
    <w:rsid w:val="00AA2E3B"/>
    <w:rsid w:val="00B43E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7C7B6"/>
  <w14:defaultImageDpi w14:val="300"/>
  <w15:docId w15:val="{EF0113B3-D00F-2440-A8D1-4CE46F09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manuel manzueta</cp:lastModifiedBy>
  <cp:revision>2</cp:revision>
  <dcterms:created xsi:type="dcterms:W3CDTF">2025-03-06T14:06:00Z</dcterms:created>
  <dcterms:modified xsi:type="dcterms:W3CDTF">2025-03-06T14:06:00Z</dcterms:modified>
  <cp:category/>
</cp:coreProperties>
</file>