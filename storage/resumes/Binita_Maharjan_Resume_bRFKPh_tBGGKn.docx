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A58DD" w14:textId="1E735A6D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 xml:space="preserve">Binita </w:t>
      </w:r>
      <w:proofErr w:type="spellStart"/>
      <w:r w:rsidRPr="00C65F93">
        <w:rPr>
          <w:rStyle w:val="Strong"/>
          <w:rFonts w:asciiTheme="minorHAnsi" w:hAnsiTheme="minorHAnsi"/>
        </w:rPr>
        <w:t>Maharjan</w:t>
      </w:r>
      <w:proofErr w:type="spellEnd"/>
      <w:r w:rsidRPr="00C65F93">
        <w:rPr>
          <w:rFonts w:asciiTheme="minorHAnsi" w:hAnsiTheme="minorHAnsi"/>
        </w:rPr>
        <w:br/>
        <w:t xml:space="preserve">Austin, TX | binitamaharjan95@gmail.com | </w:t>
      </w:r>
      <w:r w:rsidR="00EA59FD" w:rsidRPr="00EA59FD">
        <w:rPr>
          <w:rFonts w:asciiTheme="minorHAnsi" w:hAnsiTheme="minorHAnsi"/>
        </w:rPr>
        <w:t>4083292560</w:t>
      </w:r>
      <w:bookmarkStart w:id="0" w:name="_GoBack"/>
      <w:bookmarkEnd w:id="0"/>
      <w:r w:rsidR="00583F26">
        <w:rPr>
          <w:rFonts w:asciiTheme="minorHAnsi" w:hAnsiTheme="minorHAnsi"/>
        </w:rPr>
        <w:t>| LinkedIn: [</w:t>
      </w:r>
      <w:r w:rsidR="00583F26" w:rsidRPr="00583F26">
        <w:rPr>
          <w:rFonts w:asciiTheme="minorHAnsi" w:hAnsiTheme="minorHAnsi"/>
        </w:rPr>
        <w:t>https://www.linkedin.com/in/binita-maharjan-2841302a7/</w:t>
      </w:r>
      <w:r w:rsidRPr="00C65F93">
        <w:rPr>
          <w:rFonts w:asciiTheme="minorHAnsi" w:hAnsiTheme="minorHAnsi"/>
        </w:rPr>
        <w:t>]</w:t>
      </w:r>
      <w:r w:rsidR="00EA59FD">
        <w:rPr>
          <w:rFonts w:asciiTheme="minorHAnsi" w:hAnsiTheme="minorHAnsi"/>
        </w:rPr>
        <w:pict w14:anchorId="586D1AB4">
          <v:rect id="_x0000_i1025" style="width:0;height:1.5pt" o:hralign="center" o:hrstd="t" o:hr="t" fillcolor="#a0a0a0" stroked="f"/>
        </w:pict>
      </w:r>
    </w:p>
    <w:p w14:paraId="6CEFEC60" w14:textId="77777777" w:rsidR="00C65F93" w:rsidRPr="00C65F93" w:rsidRDefault="00C65F93" w:rsidP="00C65F93">
      <w:pPr>
        <w:pStyle w:val="Heading3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Professional Summary</w:t>
      </w:r>
    </w:p>
    <w:p w14:paraId="409F0777" w14:textId="53FB0AE0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Innovative and detail-oriented </w:t>
      </w:r>
      <w:r w:rsidRPr="00C65F93">
        <w:rPr>
          <w:rStyle w:val="Strong"/>
          <w:rFonts w:asciiTheme="minorHAnsi" w:hAnsiTheme="minorHAnsi"/>
        </w:rPr>
        <w:t>Full Stack Java Developer</w:t>
      </w:r>
      <w:r w:rsidRPr="00C65F93">
        <w:rPr>
          <w:rFonts w:asciiTheme="minorHAnsi" w:hAnsiTheme="minorHAnsi"/>
        </w:rPr>
        <w:t xml:space="preserve"> with over 8 years of experience in the design, development, and deployment of large-scale enterprise applications. Proven expertise in </w:t>
      </w:r>
      <w:proofErr w:type="spellStart"/>
      <w:r w:rsidRPr="00C65F93">
        <w:rPr>
          <w:rFonts w:asciiTheme="minorHAnsi" w:hAnsiTheme="minorHAnsi"/>
        </w:rPr>
        <w:t>microservices</w:t>
      </w:r>
      <w:proofErr w:type="spellEnd"/>
      <w:r w:rsidRPr="00C65F93">
        <w:rPr>
          <w:rFonts w:asciiTheme="minorHAnsi" w:hAnsiTheme="minorHAnsi"/>
        </w:rPr>
        <w:t xml:space="preserve"> architecture, cloud-based deployments (AWS), and modern frontend frameworks (Angular, React). Adept in Agile/Scrum environments with a focus on performance, scalability, and security. Strong problem-solving skills and an analytical mindset with a passion for delivering elegant and efficient solutions.</w:t>
      </w:r>
      <w:r w:rsidR="00EA59FD">
        <w:rPr>
          <w:rFonts w:asciiTheme="minorHAnsi" w:hAnsiTheme="minorHAnsi"/>
        </w:rPr>
        <w:pict w14:anchorId="6CA64A79">
          <v:rect id="_x0000_i1026" style="width:0;height:1.5pt" o:hralign="center" o:hrstd="t" o:hr="t" fillcolor="#a0a0a0" stroked="f"/>
        </w:pict>
      </w:r>
    </w:p>
    <w:p w14:paraId="2FEE4217" w14:textId="77777777" w:rsidR="00C65F93" w:rsidRPr="00C65F93" w:rsidRDefault="00C65F93" w:rsidP="00C65F93">
      <w:pPr>
        <w:pStyle w:val="Heading3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Technical Skills</w:t>
      </w:r>
    </w:p>
    <w:p w14:paraId="1D9BB14F" w14:textId="3A52D628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>Languages:</w:t>
      </w:r>
      <w:r w:rsidRPr="00C65F93">
        <w:rPr>
          <w:rFonts w:asciiTheme="minorHAnsi" w:hAnsiTheme="minorHAnsi"/>
        </w:rPr>
        <w:t xml:space="preserve"> Java, JavaScript, </w:t>
      </w:r>
      <w:proofErr w:type="spellStart"/>
      <w:r w:rsidRPr="00C65F93">
        <w:rPr>
          <w:rFonts w:asciiTheme="minorHAnsi" w:hAnsiTheme="minorHAnsi"/>
        </w:rPr>
        <w:t>TypeScript</w:t>
      </w:r>
      <w:proofErr w:type="spellEnd"/>
      <w:r w:rsidRPr="00C65F93">
        <w:rPr>
          <w:rFonts w:asciiTheme="minorHAnsi" w:hAnsiTheme="minorHAnsi"/>
        </w:rPr>
        <w:t>, SQL, PL/SQL, C, C++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Frontend:</w:t>
      </w:r>
      <w:r w:rsidRPr="00C65F93">
        <w:rPr>
          <w:rFonts w:asciiTheme="minorHAnsi" w:hAnsiTheme="minorHAnsi"/>
        </w:rPr>
        <w:t xml:space="preserve"> Angular 12, React.js, HTML5, CSS3, Bootstrap, jQuery, AJAX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Backend:</w:t>
      </w:r>
      <w:r w:rsidRPr="00C65F93">
        <w:rPr>
          <w:rFonts w:asciiTheme="minorHAnsi" w:hAnsiTheme="minorHAnsi"/>
        </w:rPr>
        <w:t xml:space="preserve"> Spring Boot, Spring MVC, Hibernate, Node.js, Express.js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Web Services:</w:t>
      </w:r>
      <w:r w:rsidRPr="00C65F93">
        <w:rPr>
          <w:rFonts w:asciiTheme="minorHAnsi" w:hAnsiTheme="minorHAnsi"/>
        </w:rPr>
        <w:t xml:space="preserve"> REST, SOAP, JAX-RS, JAX-WS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Cloud/DevOps:</w:t>
      </w:r>
      <w:r w:rsidRPr="00C65F93">
        <w:rPr>
          <w:rFonts w:asciiTheme="minorHAnsi" w:hAnsiTheme="minorHAnsi"/>
        </w:rPr>
        <w:t xml:space="preserve"> AWS (EC2, S3, RDS, Lambda, </w:t>
      </w:r>
      <w:proofErr w:type="spellStart"/>
      <w:r w:rsidRPr="00C65F93">
        <w:rPr>
          <w:rFonts w:asciiTheme="minorHAnsi" w:hAnsiTheme="minorHAnsi"/>
        </w:rPr>
        <w:t>CloudWatch</w:t>
      </w:r>
      <w:proofErr w:type="spellEnd"/>
      <w:r w:rsidRPr="00C65F93">
        <w:rPr>
          <w:rFonts w:asciiTheme="minorHAnsi" w:hAnsiTheme="minorHAnsi"/>
        </w:rPr>
        <w:t>), Jenkins, Docker, Kubernetes, Terraform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Databases:</w:t>
      </w:r>
      <w:r w:rsidRPr="00C65F93">
        <w:rPr>
          <w:rFonts w:asciiTheme="minorHAnsi" w:hAnsiTheme="minorHAnsi"/>
        </w:rPr>
        <w:t xml:space="preserve"> Oracle, MySQL, MongoDB, Cassandra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Testing:</w:t>
      </w:r>
      <w:r w:rsidRPr="00C65F93">
        <w:rPr>
          <w:rFonts w:asciiTheme="minorHAnsi" w:hAnsiTheme="minorHAnsi"/>
        </w:rPr>
        <w:t xml:space="preserve"> JUnit, </w:t>
      </w:r>
      <w:proofErr w:type="spellStart"/>
      <w:r w:rsidRPr="00C65F93">
        <w:rPr>
          <w:rFonts w:asciiTheme="minorHAnsi" w:hAnsiTheme="minorHAnsi"/>
        </w:rPr>
        <w:t>Mockito</w:t>
      </w:r>
      <w:proofErr w:type="spellEnd"/>
      <w:r w:rsidRPr="00C65F93">
        <w:rPr>
          <w:rFonts w:asciiTheme="minorHAnsi" w:hAnsiTheme="minorHAnsi"/>
        </w:rPr>
        <w:t>, Jasmine, Karma, Selenium, Postman, SOAP UI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Monitoring:</w:t>
      </w:r>
      <w:r w:rsidRPr="00C65F93">
        <w:rPr>
          <w:rFonts w:asciiTheme="minorHAnsi" w:hAnsiTheme="minorHAnsi"/>
        </w:rPr>
        <w:t xml:space="preserve"> </w:t>
      </w:r>
      <w:proofErr w:type="spellStart"/>
      <w:r w:rsidRPr="00C65F93">
        <w:rPr>
          <w:rFonts w:asciiTheme="minorHAnsi" w:hAnsiTheme="minorHAnsi"/>
        </w:rPr>
        <w:t>Splunk</w:t>
      </w:r>
      <w:proofErr w:type="spellEnd"/>
      <w:r w:rsidRPr="00C65F93">
        <w:rPr>
          <w:rFonts w:asciiTheme="minorHAnsi" w:hAnsiTheme="minorHAnsi"/>
        </w:rPr>
        <w:t xml:space="preserve">, </w:t>
      </w:r>
      <w:proofErr w:type="spellStart"/>
      <w:r w:rsidRPr="00C65F93">
        <w:rPr>
          <w:rFonts w:asciiTheme="minorHAnsi" w:hAnsiTheme="minorHAnsi"/>
        </w:rPr>
        <w:t>Kibana</w:t>
      </w:r>
      <w:proofErr w:type="spellEnd"/>
      <w:r w:rsidRPr="00C65F93">
        <w:rPr>
          <w:rFonts w:asciiTheme="minorHAnsi" w:hAnsiTheme="minorHAnsi"/>
        </w:rPr>
        <w:t>, ELK Stack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Tools:</w:t>
      </w:r>
      <w:r w:rsidRPr="00C65F93">
        <w:rPr>
          <w:rFonts w:asciiTheme="minorHAnsi" w:hAnsiTheme="minorHAnsi"/>
        </w:rPr>
        <w:t xml:space="preserve"> </w:t>
      </w:r>
      <w:proofErr w:type="spellStart"/>
      <w:r w:rsidRPr="00C65F93">
        <w:rPr>
          <w:rFonts w:asciiTheme="minorHAnsi" w:hAnsiTheme="minorHAnsi"/>
        </w:rPr>
        <w:t>Git</w:t>
      </w:r>
      <w:proofErr w:type="spellEnd"/>
      <w:r w:rsidRPr="00C65F93">
        <w:rPr>
          <w:rFonts w:asciiTheme="minorHAnsi" w:hAnsiTheme="minorHAnsi"/>
        </w:rPr>
        <w:t xml:space="preserve">, Maven, </w:t>
      </w:r>
      <w:proofErr w:type="spellStart"/>
      <w:r w:rsidRPr="00C65F93">
        <w:rPr>
          <w:rFonts w:asciiTheme="minorHAnsi" w:hAnsiTheme="minorHAnsi"/>
        </w:rPr>
        <w:t>Gradle</w:t>
      </w:r>
      <w:proofErr w:type="spellEnd"/>
      <w:r w:rsidRPr="00C65F93">
        <w:rPr>
          <w:rFonts w:asciiTheme="minorHAnsi" w:hAnsiTheme="minorHAnsi"/>
        </w:rPr>
        <w:t xml:space="preserve">, </w:t>
      </w:r>
      <w:proofErr w:type="spellStart"/>
      <w:r w:rsidRPr="00C65F93">
        <w:rPr>
          <w:rFonts w:asciiTheme="minorHAnsi" w:hAnsiTheme="minorHAnsi"/>
        </w:rPr>
        <w:t>Bitbucket</w:t>
      </w:r>
      <w:proofErr w:type="spellEnd"/>
      <w:r w:rsidRPr="00C65F93">
        <w:rPr>
          <w:rFonts w:asciiTheme="minorHAnsi" w:hAnsiTheme="minorHAnsi"/>
        </w:rPr>
        <w:t>, JIRA, IntelliJ, Eclipse</w:t>
      </w:r>
      <w:r w:rsidRPr="00C65F93">
        <w:rPr>
          <w:rFonts w:asciiTheme="minorHAnsi" w:hAnsiTheme="minorHAnsi"/>
        </w:rPr>
        <w:br/>
      </w:r>
      <w:r w:rsidRPr="00C65F93">
        <w:rPr>
          <w:rStyle w:val="Strong"/>
          <w:rFonts w:asciiTheme="minorHAnsi" w:hAnsiTheme="minorHAnsi"/>
        </w:rPr>
        <w:t>Architectures:</w:t>
      </w:r>
      <w:r w:rsidRPr="00C65F93">
        <w:rPr>
          <w:rFonts w:asciiTheme="minorHAnsi" w:hAnsiTheme="minorHAnsi"/>
        </w:rPr>
        <w:t xml:space="preserve"> </w:t>
      </w:r>
      <w:proofErr w:type="spellStart"/>
      <w:r w:rsidRPr="00C65F93">
        <w:rPr>
          <w:rFonts w:asciiTheme="minorHAnsi" w:hAnsiTheme="minorHAnsi"/>
        </w:rPr>
        <w:t>Microservices</w:t>
      </w:r>
      <w:proofErr w:type="spellEnd"/>
      <w:r w:rsidRPr="00C65F93">
        <w:rPr>
          <w:rFonts w:asciiTheme="minorHAnsi" w:hAnsiTheme="minorHAnsi"/>
        </w:rPr>
        <w:t>, Monolithic, SOA, Event-Driven</w:t>
      </w:r>
      <w:r w:rsidR="00EA59FD">
        <w:rPr>
          <w:rFonts w:asciiTheme="minorHAnsi" w:hAnsiTheme="minorHAnsi"/>
        </w:rPr>
        <w:pict w14:anchorId="4283F10E">
          <v:rect id="_x0000_i1027" style="width:0;height:1.5pt" o:hralign="center" o:hrstd="t" o:hr="t" fillcolor="#a0a0a0" stroked="f"/>
        </w:pict>
      </w:r>
    </w:p>
    <w:p w14:paraId="78EDF3A5" w14:textId="77777777" w:rsidR="00C65F93" w:rsidRPr="00C65F93" w:rsidRDefault="00C65F93" w:rsidP="00C65F93">
      <w:pPr>
        <w:pStyle w:val="Heading3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Professional Experience</w:t>
      </w:r>
    </w:p>
    <w:p w14:paraId="5BA8F9E0" w14:textId="77777777" w:rsidR="00C65F93" w:rsidRPr="00C65F93" w:rsidRDefault="00C65F93" w:rsidP="00C65F93">
      <w:pPr>
        <w:pStyle w:val="Heading4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American Express</w:t>
      </w:r>
      <w:r w:rsidRPr="00C65F93">
        <w:rPr>
          <w:rFonts w:asciiTheme="minorHAnsi" w:hAnsiTheme="minorHAnsi"/>
        </w:rPr>
        <w:t xml:space="preserve"> — </w:t>
      </w:r>
      <w:r w:rsidRPr="00C65F93">
        <w:rPr>
          <w:rStyle w:val="Emphasis"/>
          <w:rFonts w:asciiTheme="minorHAnsi" w:hAnsiTheme="minorHAnsi"/>
        </w:rPr>
        <w:t>Java Full Stack Developer</w:t>
      </w:r>
    </w:p>
    <w:p w14:paraId="7C86E6CE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Fonts w:asciiTheme="minorHAnsi" w:hAnsiTheme="minorHAnsi"/>
        </w:rPr>
        <w:t>Phoenix, AZ | May 2024 – Jan 2025</w:t>
      </w:r>
    </w:p>
    <w:p w14:paraId="5E516445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Developed enterprise-scale </w:t>
      </w:r>
      <w:proofErr w:type="spellStart"/>
      <w:r w:rsidRPr="00C65F93">
        <w:rPr>
          <w:rFonts w:asciiTheme="minorHAnsi" w:hAnsiTheme="minorHAnsi"/>
        </w:rPr>
        <w:t>microservices</w:t>
      </w:r>
      <w:proofErr w:type="spellEnd"/>
      <w:r w:rsidRPr="00C65F93">
        <w:rPr>
          <w:rFonts w:asciiTheme="minorHAnsi" w:hAnsiTheme="minorHAnsi"/>
        </w:rPr>
        <w:t xml:space="preserve"> using Spring Boot and Spring Cloud to support financial </w:t>
      </w:r>
      <w:proofErr w:type="gramStart"/>
      <w:r w:rsidRPr="00C65F93">
        <w:rPr>
          <w:rFonts w:asciiTheme="minorHAnsi" w:hAnsiTheme="minorHAnsi"/>
        </w:rPr>
        <w:t>transaction</w:t>
      </w:r>
      <w:proofErr w:type="gramEnd"/>
      <w:r w:rsidRPr="00C65F93">
        <w:rPr>
          <w:rFonts w:asciiTheme="minorHAnsi" w:hAnsiTheme="minorHAnsi"/>
        </w:rPr>
        <w:t xml:space="preserve"> workflows.</w:t>
      </w:r>
    </w:p>
    <w:p w14:paraId="73809995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Engineered robust APIs for service-to-service communication and external integration using REST and SOAP.</w:t>
      </w:r>
    </w:p>
    <w:p w14:paraId="2790E643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Designed and managed Docker containers and implemented Jenkins pipelines for automated CI/CD.</w:t>
      </w:r>
    </w:p>
    <w:p w14:paraId="7CDE5900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Built dynamic Angular components with client-side validation to improve user experience.</w:t>
      </w:r>
    </w:p>
    <w:p w14:paraId="79094BD5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Integrated third-party APIs using AJAX, jQuery, and SOAP for real-time transaction processing.</w:t>
      </w:r>
    </w:p>
    <w:p w14:paraId="74AF2DE0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Used Postman for API testing and SOAP UI for validation of enterprise-level SOA services.</w:t>
      </w:r>
    </w:p>
    <w:p w14:paraId="7F7FE22F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Monitored application logs and performance metrics using </w:t>
      </w:r>
      <w:proofErr w:type="spellStart"/>
      <w:r w:rsidRPr="00C65F93">
        <w:rPr>
          <w:rFonts w:asciiTheme="minorHAnsi" w:hAnsiTheme="minorHAnsi"/>
        </w:rPr>
        <w:t>Splunk</w:t>
      </w:r>
      <w:proofErr w:type="spellEnd"/>
      <w:r w:rsidRPr="00C65F93">
        <w:rPr>
          <w:rFonts w:asciiTheme="minorHAnsi" w:hAnsiTheme="minorHAnsi"/>
        </w:rPr>
        <w:t xml:space="preserve"> and </w:t>
      </w:r>
      <w:proofErr w:type="spellStart"/>
      <w:r w:rsidRPr="00C65F93">
        <w:rPr>
          <w:rFonts w:asciiTheme="minorHAnsi" w:hAnsiTheme="minorHAnsi"/>
        </w:rPr>
        <w:t>Kibana</w:t>
      </w:r>
      <w:proofErr w:type="spellEnd"/>
      <w:r w:rsidRPr="00C65F93">
        <w:rPr>
          <w:rFonts w:asciiTheme="minorHAnsi" w:hAnsiTheme="minorHAnsi"/>
        </w:rPr>
        <w:t xml:space="preserve"> to proactively resolve production issues.</w:t>
      </w:r>
    </w:p>
    <w:p w14:paraId="68150FFF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Developed and optimized SQL queries and stored procedures in Oracle and MySQL.</w:t>
      </w:r>
    </w:p>
    <w:p w14:paraId="0B138B46" w14:textId="77777777" w:rsidR="00C65F93" w:rsidRPr="00C65F93" w:rsidRDefault="00C65F93" w:rsidP="00C65F93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Deployed applications on IBM WebSphere and WebLogic servers, ensuring enterprise reliability and uptime.</w:t>
      </w:r>
    </w:p>
    <w:p w14:paraId="36D8DE4B" w14:textId="16EE7F25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lastRenderedPageBreak/>
        <w:t>Tech Stack:</w:t>
      </w:r>
      <w:r w:rsidRPr="00C65F93">
        <w:rPr>
          <w:rFonts w:asciiTheme="minorHAnsi" w:hAnsiTheme="minorHAnsi"/>
        </w:rPr>
        <w:t xml:space="preserve"> Java 11, Spring Boot, Angular, REST, SOAP, Docker, Jenkins, </w:t>
      </w:r>
      <w:proofErr w:type="spellStart"/>
      <w:r w:rsidRPr="00C65F93">
        <w:rPr>
          <w:rFonts w:asciiTheme="minorHAnsi" w:hAnsiTheme="minorHAnsi"/>
        </w:rPr>
        <w:t>Git</w:t>
      </w:r>
      <w:proofErr w:type="spellEnd"/>
      <w:r w:rsidRPr="00C65F93">
        <w:rPr>
          <w:rFonts w:asciiTheme="minorHAnsi" w:hAnsiTheme="minorHAnsi"/>
        </w:rPr>
        <w:t xml:space="preserve">, SQL Server, Oracle, </w:t>
      </w:r>
      <w:proofErr w:type="spellStart"/>
      <w:r w:rsidRPr="00C65F93">
        <w:rPr>
          <w:rFonts w:asciiTheme="minorHAnsi" w:hAnsiTheme="minorHAnsi"/>
        </w:rPr>
        <w:t>Kibana</w:t>
      </w:r>
      <w:proofErr w:type="spellEnd"/>
      <w:r w:rsidRPr="00C65F93">
        <w:rPr>
          <w:rFonts w:asciiTheme="minorHAnsi" w:hAnsiTheme="minorHAnsi"/>
        </w:rPr>
        <w:t xml:space="preserve">, </w:t>
      </w:r>
      <w:proofErr w:type="spellStart"/>
      <w:r w:rsidRPr="00C65F93">
        <w:rPr>
          <w:rFonts w:asciiTheme="minorHAnsi" w:hAnsiTheme="minorHAnsi"/>
        </w:rPr>
        <w:t>Splunk</w:t>
      </w:r>
      <w:proofErr w:type="spellEnd"/>
      <w:r w:rsidR="00EA59FD">
        <w:rPr>
          <w:rFonts w:asciiTheme="minorHAnsi" w:hAnsiTheme="minorHAnsi"/>
        </w:rPr>
        <w:pict w14:anchorId="5AC36B8B">
          <v:rect id="_x0000_i1028" style="width:0;height:1.5pt" o:hralign="center" o:hrstd="t" o:hr="t" fillcolor="#a0a0a0" stroked="f"/>
        </w:pict>
      </w:r>
    </w:p>
    <w:p w14:paraId="38D4B212" w14:textId="77777777" w:rsidR="00C65F93" w:rsidRPr="00C65F93" w:rsidRDefault="00C65F93" w:rsidP="00C65F93">
      <w:pPr>
        <w:pStyle w:val="Heading4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Devon Bank</w:t>
      </w:r>
      <w:r w:rsidRPr="00C65F93">
        <w:rPr>
          <w:rFonts w:asciiTheme="minorHAnsi" w:hAnsiTheme="minorHAnsi"/>
        </w:rPr>
        <w:t xml:space="preserve"> — </w:t>
      </w:r>
      <w:r w:rsidRPr="00C65F93">
        <w:rPr>
          <w:rStyle w:val="Emphasis"/>
          <w:rFonts w:asciiTheme="minorHAnsi" w:hAnsiTheme="minorHAnsi"/>
        </w:rPr>
        <w:t>Java Full Stack Developer</w:t>
      </w:r>
    </w:p>
    <w:p w14:paraId="52C039AD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Fonts w:asciiTheme="minorHAnsi" w:hAnsiTheme="minorHAnsi"/>
        </w:rPr>
        <w:t>Chicago, IL | Sep 2021 – Mar 2024</w:t>
      </w:r>
    </w:p>
    <w:p w14:paraId="33717339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Led development of a financial transaction platform using the MEAN stack (MongoDB, Express, Angular 12, </w:t>
      </w:r>
      <w:proofErr w:type="gramStart"/>
      <w:r w:rsidRPr="00C65F93">
        <w:rPr>
          <w:rFonts w:asciiTheme="minorHAnsi" w:hAnsiTheme="minorHAnsi"/>
        </w:rPr>
        <w:t>Node.js</w:t>
      </w:r>
      <w:proofErr w:type="gramEnd"/>
      <w:r w:rsidRPr="00C65F93">
        <w:rPr>
          <w:rFonts w:asciiTheme="minorHAnsi" w:hAnsiTheme="minorHAnsi"/>
        </w:rPr>
        <w:t>).</w:t>
      </w:r>
    </w:p>
    <w:p w14:paraId="225E0F3A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Architected </w:t>
      </w:r>
      <w:proofErr w:type="spellStart"/>
      <w:r w:rsidRPr="00C65F93">
        <w:rPr>
          <w:rFonts w:asciiTheme="minorHAnsi" w:hAnsiTheme="minorHAnsi"/>
        </w:rPr>
        <w:t>microservices</w:t>
      </w:r>
      <w:proofErr w:type="spellEnd"/>
      <w:r w:rsidRPr="00C65F93">
        <w:rPr>
          <w:rFonts w:asciiTheme="minorHAnsi" w:hAnsiTheme="minorHAnsi"/>
        </w:rPr>
        <w:t xml:space="preserve"> with Spring Boot, integrated with Eureka for service discovery and Ribbon for load balancing.</w:t>
      </w:r>
    </w:p>
    <w:p w14:paraId="0D7ADC6B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Migrated legacy COBOL applications into modern Java-based services to increase scalability and maintainability.</w:t>
      </w:r>
    </w:p>
    <w:p w14:paraId="3D66BF20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Integrated secure payment systems (Stripe, PayPal), ensuring PCI-DSS compliance and secure RESTful API flows.</w:t>
      </w:r>
    </w:p>
    <w:p w14:paraId="29BF08B1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Implemented </w:t>
      </w:r>
      <w:proofErr w:type="spellStart"/>
      <w:r w:rsidRPr="00C65F93">
        <w:rPr>
          <w:rFonts w:asciiTheme="minorHAnsi" w:hAnsiTheme="minorHAnsi"/>
        </w:rPr>
        <w:t>GraphQL</w:t>
      </w:r>
      <w:proofErr w:type="spellEnd"/>
      <w:r w:rsidRPr="00C65F93">
        <w:rPr>
          <w:rFonts w:asciiTheme="minorHAnsi" w:hAnsiTheme="minorHAnsi"/>
        </w:rPr>
        <w:t xml:space="preserve"> APIs using Apollo Server; optimized data-fetching in frontend applications using React.</w:t>
      </w:r>
    </w:p>
    <w:p w14:paraId="20BD2E84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Migrated messaging services from IBM MQ to Apache Kafka for real-time data stream processing and system decoupling.</w:t>
      </w:r>
    </w:p>
    <w:p w14:paraId="14AE4AFB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Used Hibernate with Oracle and MongoDB for data persistence and implemented ODM layers with Mongoose.</w:t>
      </w:r>
    </w:p>
    <w:p w14:paraId="7D7F4E87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Designed NoSQL data models and implemented </w:t>
      </w:r>
      <w:proofErr w:type="spellStart"/>
      <w:r w:rsidRPr="00C65F93">
        <w:rPr>
          <w:rFonts w:asciiTheme="minorHAnsi" w:hAnsiTheme="minorHAnsi"/>
        </w:rPr>
        <w:t>sharding</w:t>
      </w:r>
      <w:proofErr w:type="spellEnd"/>
      <w:r w:rsidRPr="00C65F93">
        <w:rPr>
          <w:rFonts w:asciiTheme="minorHAnsi" w:hAnsiTheme="minorHAnsi"/>
        </w:rPr>
        <w:t xml:space="preserve"> in MongoDB to support distributed systems.</w:t>
      </w:r>
    </w:p>
    <w:p w14:paraId="17F49EF6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Automated infrastructure provisioning using Terraform and enhanced deployment processes via Jenkins CI/CD pipelines.</w:t>
      </w:r>
    </w:p>
    <w:p w14:paraId="1E82F80B" w14:textId="77777777" w:rsidR="00C65F93" w:rsidRPr="00C65F93" w:rsidRDefault="00C65F93" w:rsidP="00C65F93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Actively participated in </w:t>
      </w:r>
      <w:proofErr w:type="gramStart"/>
      <w:r w:rsidRPr="00C65F93">
        <w:rPr>
          <w:rFonts w:asciiTheme="minorHAnsi" w:hAnsiTheme="minorHAnsi"/>
        </w:rPr>
        <w:t>Agile</w:t>
      </w:r>
      <w:proofErr w:type="gramEnd"/>
      <w:r w:rsidRPr="00C65F93">
        <w:rPr>
          <w:rFonts w:asciiTheme="minorHAnsi" w:hAnsiTheme="minorHAnsi"/>
        </w:rPr>
        <w:t xml:space="preserve"> ceremonies, code reviews, and continuous integration workflows.</w:t>
      </w:r>
    </w:p>
    <w:p w14:paraId="427472B8" w14:textId="60DD123C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>Tech Stack:</w:t>
      </w:r>
      <w:r w:rsidRPr="00C65F93">
        <w:rPr>
          <w:rFonts w:asciiTheme="minorHAnsi" w:hAnsiTheme="minorHAnsi"/>
        </w:rPr>
        <w:t xml:space="preserve"> Java 11, Spring Boot, Angular 12, Node.js, MongoDB, Kafka, </w:t>
      </w:r>
      <w:proofErr w:type="spellStart"/>
      <w:r w:rsidRPr="00C65F93">
        <w:rPr>
          <w:rFonts w:asciiTheme="minorHAnsi" w:hAnsiTheme="minorHAnsi"/>
        </w:rPr>
        <w:t>GraphQL</w:t>
      </w:r>
      <w:proofErr w:type="spellEnd"/>
      <w:r w:rsidRPr="00C65F93">
        <w:rPr>
          <w:rFonts w:asciiTheme="minorHAnsi" w:hAnsiTheme="minorHAnsi"/>
        </w:rPr>
        <w:t>, AWS, Terraform, Jenkins, JIRA</w:t>
      </w:r>
      <w:r w:rsidR="00EA59FD">
        <w:rPr>
          <w:rFonts w:asciiTheme="minorHAnsi" w:hAnsiTheme="minorHAnsi"/>
        </w:rPr>
        <w:pict w14:anchorId="16019BF3">
          <v:rect id="_x0000_i1029" style="width:0;height:1.5pt" o:hralign="center" o:hrstd="t" o:hr="t" fillcolor="#a0a0a0" stroked="f"/>
        </w:pict>
      </w:r>
    </w:p>
    <w:p w14:paraId="0861D111" w14:textId="77777777" w:rsidR="00C65F93" w:rsidRPr="00C65F93" w:rsidRDefault="00C65F93" w:rsidP="00C65F93">
      <w:pPr>
        <w:pStyle w:val="Heading4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Nike</w:t>
      </w:r>
      <w:r w:rsidRPr="00C65F93">
        <w:rPr>
          <w:rFonts w:asciiTheme="minorHAnsi" w:hAnsiTheme="minorHAnsi"/>
        </w:rPr>
        <w:t xml:space="preserve"> — </w:t>
      </w:r>
      <w:r w:rsidRPr="00C65F93">
        <w:rPr>
          <w:rStyle w:val="Emphasis"/>
          <w:rFonts w:asciiTheme="minorHAnsi" w:hAnsiTheme="minorHAnsi"/>
        </w:rPr>
        <w:t>Java Full Stack Developer</w:t>
      </w:r>
    </w:p>
    <w:p w14:paraId="2B9E32F2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Fonts w:asciiTheme="minorHAnsi" w:hAnsiTheme="minorHAnsi"/>
        </w:rPr>
        <w:t>Hillsboro, OR | Oct 2018 – Aug 2021</w:t>
      </w:r>
    </w:p>
    <w:p w14:paraId="6F154979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Developed and maintained responsive web applications using React.js and Angular with </w:t>
      </w:r>
      <w:proofErr w:type="spellStart"/>
      <w:r w:rsidRPr="00C65F93">
        <w:rPr>
          <w:rFonts w:asciiTheme="minorHAnsi" w:hAnsiTheme="minorHAnsi"/>
        </w:rPr>
        <w:t>Redux</w:t>
      </w:r>
      <w:proofErr w:type="spellEnd"/>
      <w:r w:rsidRPr="00C65F93">
        <w:rPr>
          <w:rFonts w:asciiTheme="minorHAnsi" w:hAnsiTheme="minorHAnsi"/>
        </w:rPr>
        <w:t xml:space="preserve"> for state management.</w:t>
      </w:r>
    </w:p>
    <w:p w14:paraId="1EB0A5D0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Customized </w:t>
      </w:r>
      <w:proofErr w:type="spellStart"/>
      <w:r w:rsidRPr="00C65F93">
        <w:rPr>
          <w:rFonts w:asciiTheme="minorHAnsi" w:hAnsiTheme="minorHAnsi"/>
        </w:rPr>
        <w:t>Jaspersoft</w:t>
      </w:r>
      <w:proofErr w:type="spellEnd"/>
      <w:r w:rsidRPr="00C65F93">
        <w:rPr>
          <w:rFonts w:asciiTheme="minorHAnsi" w:hAnsiTheme="minorHAnsi"/>
        </w:rPr>
        <w:t xml:space="preserve"> reports to meet business intelligence requirements and integrated dashboards for real-time insights.</w:t>
      </w:r>
    </w:p>
    <w:p w14:paraId="79D5E3F7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Implemented </w:t>
      </w:r>
      <w:proofErr w:type="spellStart"/>
      <w:r w:rsidRPr="00C65F93">
        <w:rPr>
          <w:rFonts w:asciiTheme="minorHAnsi" w:hAnsiTheme="minorHAnsi"/>
        </w:rPr>
        <w:t>Elasticsearch</w:t>
      </w:r>
      <w:proofErr w:type="spellEnd"/>
      <w:r w:rsidRPr="00C65F93">
        <w:rPr>
          <w:rFonts w:asciiTheme="minorHAnsi" w:hAnsiTheme="minorHAnsi"/>
        </w:rPr>
        <w:t xml:space="preserve"> plugins and custom aggregations to improve data retrieval and reporting.</w:t>
      </w:r>
    </w:p>
    <w:p w14:paraId="1D977EE8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Built </w:t>
      </w:r>
      <w:proofErr w:type="spellStart"/>
      <w:r w:rsidRPr="00C65F93">
        <w:rPr>
          <w:rFonts w:asciiTheme="minorHAnsi" w:hAnsiTheme="minorHAnsi"/>
        </w:rPr>
        <w:t>microservices</w:t>
      </w:r>
      <w:proofErr w:type="spellEnd"/>
      <w:r w:rsidRPr="00C65F93">
        <w:rPr>
          <w:rFonts w:asciiTheme="minorHAnsi" w:hAnsiTheme="minorHAnsi"/>
        </w:rPr>
        <w:t xml:space="preserve"> with Spring Boot and Spring Cloud, deployed on AWS and integrated using Netflix OSS stack.</w:t>
      </w:r>
    </w:p>
    <w:p w14:paraId="57EC4DA4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Created RESTful APIs and integrated Swagger for documentation; enhanced performance with MongoDB and </w:t>
      </w:r>
      <w:proofErr w:type="spellStart"/>
      <w:r w:rsidRPr="00C65F93">
        <w:rPr>
          <w:rFonts w:asciiTheme="minorHAnsi" w:hAnsiTheme="minorHAnsi"/>
        </w:rPr>
        <w:t>Redis</w:t>
      </w:r>
      <w:proofErr w:type="spellEnd"/>
      <w:r w:rsidRPr="00C65F93">
        <w:rPr>
          <w:rFonts w:asciiTheme="minorHAnsi" w:hAnsiTheme="minorHAnsi"/>
        </w:rPr>
        <w:t>.</w:t>
      </w:r>
    </w:p>
    <w:p w14:paraId="1F6B71BC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Developed mainframe automation scripts using Java and JCL for streamlined batch processing.</w:t>
      </w:r>
    </w:p>
    <w:p w14:paraId="77F6F503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Implemented OAuth 2.0 authentication for secure access and API gateway with Netflix </w:t>
      </w:r>
      <w:proofErr w:type="spellStart"/>
      <w:r w:rsidRPr="00C65F93">
        <w:rPr>
          <w:rFonts w:asciiTheme="minorHAnsi" w:hAnsiTheme="minorHAnsi"/>
        </w:rPr>
        <w:t>Zuul</w:t>
      </w:r>
      <w:proofErr w:type="spellEnd"/>
      <w:r w:rsidRPr="00C65F93">
        <w:rPr>
          <w:rFonts w:asciiTheme="minorHAnsi" w:hAnsiTheme="minorHAnsi"/>
        </w:rPr>
        <w:t>.</w:t>
      </w:r>
    </w:p>
    <w:p w14:paraId="58226B60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Managed </w:t>
      </w:r>
      <w:proofErr w:type="spellStart"/>
      <w:r w:rsidRPr="00C65F93">
        <w:rPr>
          <w:rFonts w:asciiTheme="minorHAnsi" w:hAnsiTheme="minorHAnsi"/>
        </w:rPr>
        <w:t>RabbitMQ</w:t>
      </w:r>
      <w:proofErr w:type="spellEnd"/>
      <w:r w:rsidRPr="00C65F93">
        <w:rPr>
          <w:rFonts w:asciiTheme="minorHAnsi" w:hAnsiTheme="minorHAnsi"/>
        </w:rPr>
        <w:t>-based asynchronous messaging systems for internal log delivery.</w:t>
      </w:r>
    </w:p>
    <w:p w14:paraId="3B7E224F" w14:textId="77777777" w:rsidR="00C65F93" w:rsidRPr="00C65F93" w:rsidRDefault="00C65F93" w:rsidP="00C65F93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Utilized </w:t>
      </w:r>
      <w:proofErr w:type="spellStart"/>
      <w:r w:rsidRPr="00C65F93">
        <w:rPr>
          <w:rFonts w:asciiTheme="minorHAnsi" w:hAnsiTheme="minorHAnsi"/>
        </w:rPr>
        <w:t>Webpack</w:t>
      </w:r>
      <w:proofErr w:type="spellEnd"/>
      <w:r w:rsidRPr="00C65F93">
        <w:rPr>
          <w:rFonts w:asciiTheme="minorHAnsi" w:hAnsiTheme="minorHAnsi"/>
        </w:rPr>
        <w:t>, Babel, and Gulp to manage and bundle frontend assets and libraries.</w:t>
      </w:r>
    </w:p>
    <w:p w14:paraId="70F701C5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lastRenderedPageBreak/>
        <w:t>Tech Stack:</w:t>
      </w:r>
      <w:r w:rsidRPr="00C65F93">
        <w:rPr>
          <w:rFonts w:asciiTheme="minorHAnsi" w:hAnsiTheme="minorHAnsi"/>
        </w:rPr>
        <w:t xml:space="preserve"> React/</w:t>
      </w:r>
      <w:proofErr w:type="spellStart"/>
      <w:r w:rsidRPr="00C65F93">
        <w:rPr>
          <w:rFonts w:asciiTheme="minorHAnsi" w:hAnsiTheme="minorHAnsi"/>
        </w:rPr>
        <w:t>Redux</w:t>
      </w:r>
      <w:proofErr w:type="spellEnd"/>
      <w:r w:rsidRPr="00C65F93">
        <w:rPr>
          <w:rFonts w:asciiTheme="minorHAnsi" w:hAnsiTheme="minorHAnsi"/>
        </w:rPr>
        <w:t xml:space="preserve">, Angular, Java 8, Spring Boot, MongoDB, </w:t>
      </w:r>
      <w:proofErr w:type="spellStart"/>
      <w:r w:rsidRPr="00C65F93">
        <w:rPr>
          <w:rFonts w:asciiTheme="minorHAnsi" w:hAnsiTheme="minorHAnsi"/>
        </w:rPr>
        <w:t>Redis</w:t>
      </w:r>
      <w:proofErr w:type="spellEnd"/>
      <w:r w:rsidRPr="00C65F93">
        <w:rPr>
          <w:rFonts w:asciiTheme="minorHAnsi" w:hAnsiTheme="minorHAnsi"/>
        </w:rPr>
        <w:t xml:space="preserve">, </w:t>
      </w:r>
      <w:proofErr w:type="spellStart"/>
      <w:r w:rsidRPr="00C65F93">
        <w:rPr>
          <w:rFonts w:asciiTheme="minorHAnsi" w:hAnsiTheme="minorHAnsi"/>
        </w:rPr>
        <w:t>RabbitMQ</w:t>
      </w:r>
      <w:proofErr w:type="spellEnd"/>
      <w:r w:rsidRPr="00C65F93">
        <w:rPr>
          <w:rFonts w:asciiTheme="minorHAnsi" w:hAnsiTheme="minorHAnsi"/>
        </w:rPr>
        <w:t xml:space="preserve">, AWS, OAuth 2.0, Jenkins, </w:t>
      </w:r>
      <w:proofErr w:type="spellStart"/>
      <w:r w:rsidRPr="00C65F93">
        <w:rPr>
          <w:rFonts w:asciiTheme="minorHAnsi" w:hAnsiTheme="minorHAnsi"/>
        </w:rPr>
        <w:t>Webpack</w:t>
      </w:r>
      <w:proofErr w:type="spellEnd"/>
      <w:r w:rsidRPr="00C65F93">
        <w:rPr>
          <w:rFonts w:asciiTheme="minorHAnsi" w:hAnsiTheme="minorHAnsi"/>
        </w:rPr>
        <w:t xml:space="preserve">, </w:t>
      </w:r>
      <w:proofErr w:type="spellStart"/>
      <w:r w:rsidRPr="00C65F93">
        <w:rPr>
          <w:rFonts w:asciiTheme="minorHAnsi" w:hAnsiTheme="minorHAnsi"/>
        </w:rPr>
        <w:t>Elasticsearch</w:t>
      </w:r>
      <w:proofErr w:type="spellEnd"/>
      <w:r w:rsidRPr="00C65F93">
        <w:rPr>
          <w:rFonts w:asciiTheme="minorHAnsi" w:hAnsiTheme="minorHAnsi"/>
        </w:rPr>
        <w:t>, Swagger</w:t>
      </w:r>
    </w:p>
    <w:p w14:paraId="4F0BD0EF" w14:textId="77777777" w:rsidR="00C65F93" w:rsidRPr="00C65F93" w:rsidRDefault="00EA59FD" w:rsidP="00C65F93">
      <w:r>
        <w:pict w14:anchorId="56C874B2">
          <v:rect id="_x0000_i1030" style="width:0;height:1.5pt" o:hralign="center" o:hrstd="t" o:hr="t" fillcolor="#a0a0a0" stroked="f"/>
        </w:pict>
      </w:r>
    </w:p>
    <w:p w14:paraId="135B5019" w14:textId="77777777" w:rsidR="00C65F93" w:rsidRPr="00C65F93" w:rsidRDefault="00C65F93" w:rsidP="00C65F93">
      <w:pPr>
        <w:pStyle w:val="Heading4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Silicon Valley Bank</w:t>
      </w:r>
      <w:r w:rsidRPr="00C65F93">
        <w:rPr>
          <w:rFonts w:asciiTheme="minorHAnsi" w:hAnsiTheme="minorHAnsi"/>
        </w:rPr>
        <w:t xml:space="preserve"> — </w:t>
      </w:r>
      <w:r w:rsidRPr="00C65F93">
        <w:rPr>
          <w:rStyle w:val="Emphasis"/>
          <w:rFonts w:asciiTheme="minorHAnsi" w:hAnsiTheme="minorHAnsi"/>
        </w:rPr>
        <w:t>Java Developer</w:t>
      </w:r>
    </w:p>
    <w:p w14:paraId="311C7872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Fonts w:asciiTheme="minorHAnsi" w:hAnsiTheme="minorHAnsi"/>
        </w:rPr>
        <w:t>Santa Clara, CA | Aug 2016 – Sep 2018</w:t>
      </w:r>
    </w:p>
    <w:p w14:paraId="2C456B15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Built enterprise SOA-based applications using </w:t>
      </w:r>
      <w:proofErr w:type="gramStart"/>
      <w:r w:rsidRPr="00C65F93">
        <w:rPr>
          <w:rFonts w:asciiTheme="minorHAnsi" w:hAnsiTheme="minorHAnsi"/>
        </w:rPr>
        <w:t>Spring</w:t>
      </w:r>
      <w:proofErr w:type="gramEnd"/>
      <w:r w:rsidRPr="00C65F93">
        <w:rPr>
          <w:rFonts w:asciiTheme="minorHAnsi" w:hAnsiTheme="minorHAnsi"/>
        </w:rPr>
        <w:t>, Struts, and EJB on WebLogic and WebSphere servers.</w:t>
      </w:r>
    </w:p>
    <w:p w14:paraId="7E29CAE8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Created user interfaces with JSP, HTML, and JavaScript, ensuring dynamic client-side validation.</w:t>
      </w:r>
    </w:p>
    <w:p w14:paraId="245A3506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Developed and consumed SOAP and RESTful web services for integration with third-party vendors.</w:t>
      </w:r>
    </w:p>
    <w:p w14:paraId="33B0DBB5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Conducted SQL tuning, wrote stored procedures, and managed Oracle and MySQL databases.</w:t>
      </w:r>
    </w:p>
    <w:p w14:paraId="22E96EE5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Performed log tracking and exception monitoring using Log4J, enhancing issue resolution time.</w:t>
      </w:r>
    </w:p>
    <w:p w14:paraId="70500D3F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 xml:space="preserve">Implemented custom DAO layers with JDBC and </w:t>
      </w:r>
      <w:proofErr w:type="spellStart"/>
      <w:r w:rsidRPr="00C65F93">
        <w:rPr>
          <w:rFonts w:asciiTheme="minorHAnsi" w:hAnsiTheme="minorHAnsi"/>
        </w:rPr>
        <w:t>iBatis</w:t>
      </w:r>
      <w:proofErr w:type="spellEnd"/>
      <w:r w:rsidRPr="00C65F93">
        <w:rPr>
          <w:rFonts w:asciiTheme="minorHAnsi" w:hAnsiTheme="minorHAnsi"/>
        </w:rPr>
        <w:t xml:space="preserve"> for database access.</w:t>
      </w:r>
    </w:p>
    <w:p w14:paraId="4A1923B8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Collaborated with QA team for testing and debugging, utilized ANT for builds and WAR packaging.</w:t>
      </w:r>
    </w:p>
    <w:p w14:paraId="417C312C" w14:textId="77777777" w:rsidR="00C65F93" w:rsidRPr="00C65F93" w:rsidRDefault="00C65F93" w:rsidP="00C65F9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C65F93">
        <w:rPr>
          <w:rFonts w:asciiTheme="minorHAnsi" w:hAnsiTheme="minorHAnsi"/>
        </w:rPr>
        <w:t>Deployed applications to Linux environments and optimized JVM performance using profiling tools.</w:t>
      </w:r>
    </w:p>
    <w:p w14:paraId="54772AF7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>Tech Stack:</w:t>
      </w:r>
      <w:r w:rsidRPr="00C65F93">
        <w:rPr>
          <w:rFonts w:asciiTheme="minorHAnsi" w:hAnsiTheme="minorHAnsi"/>
        </w:rPr>
        <w:t xml:space="preserve"> Java, </w:t>
      </w:r>
      <w:proofErr w:type="gramStart"/>
      <w:r w:rsidRPr="00C65F93">
        <w:rPr>
          <w:rFonts w:asciiTheme="minorHAnsi" w:hAnsiTheme="minorHAnsi"/>
        </w:rPr>
        <w:t>Spring</w:t>
      </w:r>
      <w:proofErr w:type="gramEnd"/>
      <w:r w:rsidRPr="00C65F93">
        <w:rPr>
          <w:rFonts w:asciiTheme="minorHAnsi" w:hAnsiTheme="minorHAnsi"/>
        </w:rPr>
        <w:t>, Struts, JSP, Oracle, MySQL, WebLogic, SOAP, REST, Log4J, JDBC, ANT, Linux</w:t>
      </w:r>
    </w:p>
    <w:p w14:paraId="7AB83898" w14:textId="77777777" w:rsidR="00C65F93" w:rsidRPr="00C65F93" w:rsidRDefault="00EA59FD" w:rsidP="00C65F93">
      <w:r>
        <w:pict w14:anchorId="6331AC13">
          <v:rect id="_x0000_i1031" style="width:0;height:1.5pt" o:hralign="center" o:hrstd="t" o:hr="t" fillcolor="#a0a0a0" stroked="f"/>
        </w:pict>
      </w:r>
    </w:p>
    <w:p w14:paraId="08600A85" w14:textId="77777777" w:rsidR="00C65F93" w:rsidRPr="00C65F93" w:rsidRDefault="00C65F93" w:rsidP="00C65F93">
      <w:pPr>
        <w:pStyle w:val="Heading3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  <w:b/>
          <w:bCs/>
        </w:rPr>
        <w:t>Education</w:t>
      </w:r>
    </w:p>
    <w:p w14:paraId="678047FC" w14:textId="430F3AE2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>Master of Science in Computational Chemistry</w:t>
      </w:r>
      <w:r w:rsidRPr="00C65F93">
        <w:rPr>
          <w:rFonts w:asciiTheme="minorHAnsi" w:hAnsiTheme="minorHAnsi"/>
        </w:rPr>
        <w:br/>
        <w:t>Southern Illinois University, Edwardsville, IL | 2014</w:t>
      </w:r>
    </w:p>
    <w:p w14:paraId="3F568D2D" w14:textId="77777777" w:rsidR="00C65F93" w:rsidRPr="00C65F93" w:rsidRDefault="00C65F93" w:rsidP="00C65F93">
      <w:pPr>
        <w:pStyle w:val="NormalWeb"/>
        <w:rPr>
          <w:rFonts w:asciiTheme="minorHAnsi" w:hAnsiTheme="minorHAnsi"/>
        </w:rPr>
      </w:pPr>
      <w:r w:rsidRPr="00C65F93">
        <w:rPr>
          <w:rStyle w:val="Strong"/>
          <w:rFonts w:asciiTheme="minorHAnsi" w:hAnsiTheme="minorHAnsi"/>
        </w:rPr>
        <w:t>Bachelor of Pharmacy</w:t>
      </w:r>
      <w:r w:rsidRPr="00C65F93">
        <w:rPr>
          <w:rFonts w:asciiTheme="minorHAnsi" w:hAnsiTheme="minorHAnsi"/>
        </w:rPr>
        <w:br/>
        <w:t>Kathmandu University, Nepal | 2009</w:t>
      </w:r>
    </w:p>
    <w:p w14:paraId="7E90A34D" w14:textId="6CD5A47D" w:rsidR="00E107AE" w:rsidRPr="00C65F93" w:rsidRDefault="00E107AE" w:rsidP="00C65F93"/>
    <w:sectPr w:rsidR="00E107AE" w:rsidRPr="00C65F93" w:rsidSect="00C65F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B4C5D"/>
    <w:multiLevelType w:val="multilevel"/>
    <w:tmpl w:val="83F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111C"/>
    <w:multiLevelType w:val="multilevel"/>
    <w:tmpl w:val="0B0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817E6"/>
    <w:multiLevelType w:val="multilevel"/>
    <w:tmpl w:val="F30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11CBF"/>
    <w:multiLevelType w:val="multilevel"/>
    <w:tmpl w:val="06D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462"/>
    <w:rsid w:val="0015074B"/>
    <w:rsid w:val="0029639D"/>
    <w:rsid w:val="00326F90"/>
    <w:rsid w:val="00583F26"/>
    <w:rsid w:val="00AA1D8D"/>
    <w:rsid w:val="00B47730"/>
    <w:rsid w:val="00C65F93"/>
    <w:rsid w:val="00CB0664"/>
    <w:rsid w:val="00E107AE"/>
    <w:rsid w:val="00EA5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D3889"/>
  <w14:defaultImageDpi w14:val="300"/>
  <w15:docId w15:val="{527FA3AB-0135-4D0D-AE08-A4A850A9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65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E7E7F1-D90E-463F-BA3C-BCD23AF84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Joshi</cp:lastModifiedBy>
  <cp:revision>6</cp:revision>
  <dcterms:created xsi:type="dcterms:W3CDTF">2013-12-23T23:15:00Z</dcterms:created>
  <dcterms:modified xsi:type="dcterms:W3CDTF">2025-04-10T18:29:00Z</dcterms:modified>
  <cp:category/>
</cp:coreProperties>
</file>