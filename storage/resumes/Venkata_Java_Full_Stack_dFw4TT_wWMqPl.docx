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83B1" w14:textId="5689AF7B" w:rsidR="000312F3" w:rsidRPr="009A3BB6" w:rsidRDefault="003B7638" w:rsidP="00460D3C">
      <w:pPr>
        <w:spacing w:after="0" w:line="240" w:lineRule="auto"/>
        <w:contextualSpacing/>
        <w:mirrorIndents/>
        <w:jc w:val="center"/>
        <w:rPr>
          <w:rFonts w:asciiTheme="majorHAnsi" w:hAnsiTheme="majorHAnsi" w:cstheme="majorHAnsi"/>
          <w:b/>
          <w:bCs/>
          <w:sz w:val="32"/>
          <w:szCs w:val="32"/>
        </w:rPr>
      </w:pPr>
      <w:r>
        <w:rPr>
          <w:rFonts w:asciiTheme="majorHAnsi" w:hAnsiTheme="majorHAnsi" w:cstheme="majorHAnsi"/>
          <w:b/>
          <w:bCs/>
          <w:sz w:val="32"/>
          <w:szCs w:val="32"/>
        </w:rPr>
        <w:t>Venkata</w:t>
      </w:r>
      <w:r w:rsidR="000312F3" w:rsidRPr="009A3BB6">
        <w:rPr>
          <w:rFonts w:asciiTheme="majorHAnsi" w:hAnsiTheme="majorHAnsi" w:cstheme="majorHAnsi"/>
          <w:b/>
          <w:bCs/>
          <w:sz w:val="32"/>
          <w:szCs w:val="32"/>
        </w:rPr>
        <w:t xml:space="preserve"> K</w:t>
      </w:r>
    </w:p>
    <w:p w14:paraId="01C9C466" w14:textId="77777777" w:rsidR="000312F3" w:rsidRPr="009A3BB6" w:rsidRDefault="000312F3" w:rsidP="00460D3C">
      <w:pPr>
        <w:spacing w:after="0" w:line="240" w:lineRule="auto"/>
        <w:contextualSpacing/>
        <w:mirrorIndents/>
        <w:jc w:val="center"/>
        <w:rPr>
          <w:rFonts w:asciiTheme="majorHAnsi" w:hAnsiTheme="majorHAnsi" w:cstheme="majorHAnsi"/>
          <w:b/>
          <w:bCs/>
        </w:rPr>
      </w:pPr>
      <w:r w:rsidRPr="009A3BB6">
        <w:rPr>
          <w:rFonts w:asciiTheme="majorHAnsi" w:hAnsiTheme="majorHAnsi" w:cstheme="majorHAnsi"/>
          <w:b/>
          <w:bCs/>
        </w:rPr>
        <w:t>Full Stack Java Developer</w:t>
      </w:r>
    </w:p>
    <w:p w14:paraId="476C432D" w14:textId="64C46FA5" w:rsidR="000312F3" w:rsidRPr="009A3BB6" w:rsidRDefault="00C004DB" w:rsidP="00460D3C">
      <w:pPr>
        <w:spacing w:after="0" w:line="240" w:lineRule="auto"/>
        <w:contextualSpacing/>
        <w:mirrorIndents/>
        <w:jc w:val="center"/>
        <w:rPr>
          <w:rFonts w:asciiTheme="majorHAnsi" w:hAnsiTheme="majorHAnsi" w:cstheme="majorHAnsi"/>
          <w:color w:val="000000" w:themeColor="text1"/>
          <w:sz w:val="24"/>
          <w:szCs w:val="24"/>
        </w:rPr>
      </w:pPr>
      <w:r>
        <w:rPr>
          <w:rFonts w:asciiTheme="majorHAnsi" w:hAnsiTheme="majorHAnsi" w:cstheme="majorHAnsi"/>
          <w:b/>
          <w:bCs/>
        </w:rPr>
        <w:t>s</w:t>
      </w:r>
      <w:r w:rsidR="000312F3" w:rsidRPr="009A3BB6">
        <w:rPr>
          <w:rFonts w:asciiTheme="majorHAnsi" w:hAnsiTheme="majorHAnsi" w:cstheme="majorHAnsi"/>
          <w:b/>
          <w:bCs/>
        </w:rPr>
        <w:t>ravani</w:t>
      </w:r>
      <w:r w:rsidR="00D470B8">
        <w:rPr>
          <w:rFonts w:asciiTheme="majorHAnsi" w:hAnsiTheme="majorHAnsi" w:cstheme="majorHAnsi"/>
          <w:b/>
          <w:bCs/>
        </w:rPr>
        <w:t>kv23</w:t>
      </w:r>
      <w:r w:rsidR="000312F3" w:rsidRPr="009A3BB6">
        <w:rPr>
          <w:rFonts w:asciiTheme="majorHAnsi" w:hAnsiTheme="majorHAnsi" w:cstheme="majorHAnsi"/>
          <w:b/>
          <w:bCs/>
        </w:rPr>
        <w:t xml:space="preserve">@gmail.com </w:t>
      </w:r>
      <w:r w:rsidR="000312F3" w:rsidRPr="009A3BB6">
        <w:rPr>
          <w:rFonts w:asciiTheme="majorHAnsi" w:hAnsiTheme="majorHAnsi" w:cstheme="majorHAnsi"/>
          <w:sz w:val="24"/>
          <w:szCs w:val="24"/>
        </w:rPr>
        <w:t xml:space="preserve"> </w:t>
      </w:r>
    </w:p>
    <w:p w14:paraId="1BEA3A80" w14:textId="3B24916D" w:rsidR="00E20582" w:rsidRPr="009A3BB6" w:rsidRDefault="00693EE7" w:rsidP="00460D3C">
      <w:pPr>
        <w:spacing w:after="0"/>
        <w:contextualSpacing/>
        <w:mirrorIndents/>
        <w:rPr>
          <w:rFonts w:asciiTheme="majorHAnsi" w:hAnsiTheme="majorHAnsi" w:cstheme="majorHAnsi"/>
          <w:b/>
          <w:bCs/>
          <w:color w:val="000000" w:themeColor="text1"/>
        </w:rPr>
      </w:pPr>
      <w:r w:rsidRPr="009A3BB6">
        <w:rPr>
          <w:rFonts w:asciiTheme="majorHAnsi" w:hAnsiTheme="majorHAnsi" w:cstheme="majorHAnsi"/>
          <w:b/>
          <w:bCs/>
          <w:color w:val="000000" w:themeColor="text1"/>
        </w:rPr>
        <w:t>Professional Summary</w:t>
      </w:r>
    </w:p>
    <w:p w14:paraId="03D30896" w14:textId="5F9E0DF9" w:rsidR="00E20582" w:rsidRPr="009A3BB6" w:rsidRDefault="001F3FCD" w:rsidP="002D09E8">
      <w:pPr>
        <w:pStyle w:val="ListParagraph"/>
        <w:numPr>
          <w:ilvl w:val="0"/>
          <w:numId w:val="31"/>
        </w:numPr>
        <w:spacing w:after="0"/>
        <w:mirrorIndents/>
        <w:jc w:val="both"/>
        <w:rPr>
          <w:rFonts w:asciiTheme="majorHAnsi" w:hAnsiTheme="majorHAnsi" w:cstheme="majorHAnsi"/>
          <w:b/>
          <w:bCs/>
        </w:rPr>
      </w:pPr>
      <w:r w:rsidRPr="009A3BB6">
        <w:rPr>
          <w:rFonts w:asciiTheme="majorHAnsi" w:hAnsiTheme="majorHAnsi" w:cstheme="majorHAnsi"/>
        </w:rPr>
        <w:t xml:space="preserve">Full Stack Java Developer </w:t>
      </w:r>
      <w:r w:rsidR="00BF138A" w:rsidRPr="009A3BB6">
        <w:rPr>
          <w:rFonts w:asciiTheme="majorHAnsi" w:hAnsiTheme="majorHAnsi" w:cstheme="majorHAnsi"/>
        </w:rPr>
        <w:t xml:space="preserve">with </w:t>
      </w:r>
      <w:r w:rsidR="00A1429F">
        <w:rPr>
          <w:rFonts w:asciiTheme="majorHAnsi" w:hAnsiTheme="majorHAnsi" w:cstheme="majorHAnsi"/>
          <w:b/>
          <w:bCs/>
        </w:rPr>
        <w:t xml:space="preserve">7 </w:t>
      </w:r>
      <w:r w:rsidR="00E31C19">
        <w:rPr>
          <w:rFonts w:asciiTheme="majorHAnsi" w:hAnsiTheme="majorHAnsi" w:cstheme="majorHAnsi"/>
          <w:b/>
          <w:bCs/>
        </w:rPr>
        <w:t>Y</w:t>
      </w:r>
      <w:r w:rsidRPr="003268ED">
        <w:rPr>
          <w:rFonts w:asciiTheme="majorHAnsi" w:hAnsiTheme="majorHAnsi" w:cstheme="majorHAnsi"/>
          <w:b/>
          <w:bCs/>
        </w:rPr>
        <w:t xml:space="preserve">ears </w:t>
      </w:r>
      <w:r w:rsidRPr="009A3BB6">
        <w:rPr>
          <w:rFonts w:asciiTheme="majorHAnsi" w:hAnsiTheme="majorHAnsi" w:cstheme="majorHAnsi"/>
        </w:rPr>
        <w:t>of experience in designing, developing, and deploying complex enterprise-level web and cloud applications using</w:t>
      </w:r>
      <w:r w:rsidRPr="009A3BB6">
        <w:rPr>
          <w:rFonts w:asciiTheme="majorHAnsi" w:hAnsiTheme="majorHAnsi" w:cstheme="majorHAnsi"/>
          <w:b/>
          <w:bCs/>
        </w:rPr>
        <w:t xml:space="preserve"> Java 8/11/17, Spring Boot, Microservices, Angular, ReactJS, and RESTful Web Services.</w:t>
      </w:r>
    </w:p>
    <w:p w14:paraId="51FD0BED" w14:textId="1BFDDFE3" w:rsidR="00E20582" w:rsidRPr="009A3BB6" w:rsidRDefault="001F3FCD"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Proven expertise in building microservice-based architectures, integrating APIs, and deploying containerized applications using </w:t>
      </w:r>
      <w:r w:rsidRPr="009A3BB6">
        <w:rPr>
          <w:rFonts w:asciiTheme="majorHAnsi" w:hAnsiTheme="majorHAnsi" w:cstheme="majorHAnsi"/>
          <w:b/>
          <w:bCs/>
        </w:rPr>
        <w:t>Docker, Kubernetes</w:t>
      </w:r>
      <w:r w:rsidRPr="009A3BB6">
        <w:rPr>
          <w:rFonts w:asciiTheme="majorHAnsi" w:hAnsiTheme="majorHAnsi" w:cstheme="majorHAnsi"/>
        </w:rPr>
        <w:t xml:space="preserve">, and cloud platforms such as </w:t>
      </w:r>
      <w:r w:rsidRPr="009A3BB6">
        <w:rPr>
          <w:rFonts w:asciiTheme="majorHAnsi" w:hAnsiTheme="majorHAnsi" w:cstheme="majorHAnsi"/>
          <w:b/>
          <w:bCs/>
        </w:rPr>
        <w:t>AWS</w:t>
      </w:r>
      <w:r w:rsidRPr="009A3BB6">
        <w:rPr>
          <w:rFonts w:asciiTheme="majorHAnsi" w:hAnsiTheme="majorHAnsi" w:cstheme="majorHAnsi"/>
        </w:rPr>
        <w:t xml:space="preserve"> and </w:t>
      </w:r>
      <w:r w:rsidRPr="009A3BB6">
        <w:rPr>
          <w:rFonts w:asciiTheme="majorHAnsi" w:hAnsiTheme="majorHAnsi" w:cstheme="majorHAnsi"/>
          <w:b/>
          <w:bCs/>
        </w:rPr>
        <w:t>Azure</w:t>
      </w:r>
      <w:r w:rsidRPr="009A3BB6">
        <w:rPr>
          <w:rFonts w:asciiTheme="majorHAnsi" w:hAnsiTheme="majorHAnsi" w:cstheme="majorHAnsi"/>
        </w:rPr>
        <w:t>.</w:t>
      </w:r>
    </w:p>
    <w:p w14:paraId="6C957D67" w14:textId="77777777" w:rsidR="00D37991" w:rsidRPr="009A3BB6" w:rsidRDefault="00EA1AED"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Strong experience in Web development using </w:t>
      </w:r>
      <w:r w:rsidRPr="009A3BB6">
        <w:rPr>
          <w:rFonts w:asciiTheme="majorHAnsi" w:hAnsiTheme="majorHAnsi" w:cstheme="majorHAnsi"/>
          <w:b/>
        </w:rPr>
        <w:t>HTML5, DHTML, XHTML, CSS3, JavaScript, jQuery, AJAX Framework, AngularJS, ReactJS, BackboneJS, XML, XSL, XSLT, Ext JS.</w:t>
      </w:r>
      <w:r w:rsidRPr="009A3BB6">
        <w:rPr>
          <w:rFonts w:asciiTheme="majorHAnsi" w:hAnsiTheme="majorHAnsi" w:cstheme="majorHAnsi"/>
        </w:rPr>
        <w:t xml:space="preserve"> </w:t>
      </w:r>
    </w:p>
    <w:p w14:paraId="484C4697" w14:textId="3E58B7F1" w:rsidR="00EA1AED" w:rsidRPr="009A3BB6" w:rsidRDefault="00D37991"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Experience in Build/deploy tools like </w:t>
      </w:r>
      <w:r w:rsidRPr="009A3BB6">
        <w:rPr>
          <w:rFonts w:asciiTheme="majorHAnsi" w:hAnsiTheme="majorHAnsi" w:cstheme="majorHAnsi"/>
          <w:b/>
        </w:rPr>
        <w:t>CVS, VSS, SVN, git, Maven, Jenkins, Clear Case, Clear Quest and ANT</w:t>
      </w:r>
      <w:r w:rsidRPr="009A3BB6">
        <w:rPr>
          <w:rFonts w:asciiTheme="majorHAnsi" w:hAnsiTheme="majorHAnsi" w:cstheme="majorHAnsi"/>
        </w:rPr>
        <w:t>.</w:t>
      </w:r>
    </w:p>
    <w:p w14:paraId="73BF6E18" w14:textId="68C078DF" w:rsidR="00E20582" w:rsidRPr="009A3BB6" w:rsidRDefault="001F3FCD"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Skilled in frontend development with strong proficiency in </w:t>
      </w:r>
      <w:r w:rsidRPr="009A3BB6">
        <w:rPr>
          <w:rFonts w:asciiTheme="majorHAnsi" w:hAnsiTheme="majorHAnsi" w:cstheme="majorHAnsi"/>
          <w:b/>
          <w:bCs/>
        </w:rPr>
        <w:t>Angular (4–18), ReactJS, HTML5, CSS3, Bootstrap, and TypeScript,</w:t>
      </w:r>
      <w:r w:rsidRPr="009A3BB6">
        <w:rPr>
          <w:rFonts w:asciiTheme="majorHAnsi" w:hAnsiTheme="majorHAnsi" w:cstheme="majorHAnsi"/>
        </w:rPr>
        <w:t xml:space="preserve"> delivering responsive, high-performance, and user-friendly interfaces.</w:t>
      </w:r>
    </w:p>
    <w:p w14:paraId="11EF773F" w14:textId="72694DF7" w:rsidR="00E20582" w:rsidRPr="009A3BB6" w:rsidRDefault="001F3FCD"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Deep knowledge of backend engineering, including </w:t>
      </w:r>
      <w:r w:rsidRPr="009A3BB6">
        <w:rPr>
          <w:rFonts w:asciiTheme="majorHAnsi" w:hAnsiTheme="majorHAnsi" w:cstheme="majorHAnsi"/>
          <w:b/>
          <w:bCs/>
        </w:rPr>
        <w:t>Spring Framework</w:t>
      </w:r>
      <w:r w:rsidRPr="009A3BB6">
        <w:rPr>
          <w:rFonts w:asciiTheme="majorHAnsi" w:hAnsiTheme="majorHAnsi" w:cstheme="majorHAnsi"/>
        </w:rPr>
        <w:t xml:space="preserve"> (MVC, Data JPA, Security, Batch), </w:t>
      </w:r>
      <w:r w:rsidRPr="009A3BB6">
        <w:rPr>
          <w:rFonts w:asciiTheme="majorHAnsi" w:hAnsiTheme="majorHAnsi" w:cstheme="majorHAnsi"/>
          <w:b/>
          <w:bCs/>
        </w:rPr>
        <w:t>Hibernate ORM, and REST API design</w:t>
      </w:r>
      <w:r w:rsidRPr="009A3BB6">
        <w:rPr>
          <w:rFonts w:asciiTheme="majorHAnsi" w:hAnsiTheme="majorHAnsi" w:cstheme="majorHAnsi"/>
        </w:rPr>
        <w:t>, ensuring robust and scalable service development.</w:t>
      </w:r>
    </w:p>
    <w:p w14:paraId="7AFE0B8E" w14:textId="77777777" w:rsidR="00460D3C" w:rsidRPr="009A3BB6" w:rsidRDefault="00460D3C"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Extensive experience in different software development methodologies like Waterfall, and Agile (SCRUM), RUP, TDD, BDD and RAD.</w:t>
      </w:r>
    </w:p>
    <w:p w14:paraId="034B4E0D" w14:textId="5DB8F33D" w:rsidR="00460D3C" w:rsidRPr="009A3BB6" w:rsidRDefault="00460D3C"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Expert in developing enterprise web-based application based on Java technologies using J2EE, J2SE, Java Servlets Spring, Struts, Swing, Java Beans, JMS, JNDI, ANT, JPA and Apache Maven.</w:t>
      </w:r>
    </w:p>
    <w:p w14:paraId="2C05BE22" w14:textId="62EC7814" w:rsidR="00D37991" w:rsidRPr="009A3BB6" w:rsidRDefault="00D37991"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Extensive experience in concepts such as </w:t>
      </w:r>
      <w:r w:rsidRPr="009A3BB6">
        <w:rPr>
          <w:rFonts w:asciiTheme="majorHAnsi" w:hAnsiTheme="majorHAnsi" w:cstheme="majorHAnsi"/>
          <w:b/>
        </w:rPr>
        <w:t>Java EE, J2EE technologies such as JDBC, JSP, JSF, Servlets, Hibernate, EJB, Spring, XML, XSD, XSL, JNDI, RDBMS, Web Services, Struts, Spring, Tiles, Hibernate, JMS, AJAX. Designing and Developing Single Page web applications (SPA) using AngularJS and NodeJS</w:t>
      </w:r>
      <w:r w:rsidRPr="009A3BB6">
        <w:rPr>
          <w:rFonts w:asciiTheme="majorHAnsi" w:hAnsiTheme="majorHAnsi" w:cstheme="majorHAnsi"/>
        </w:rPr>
        <w:t>.</w:t>
      </w:r>
    </w:p>
    <w:p w14:paraId="2ABE6E5A" w14:textId="4A68D409" w:rsidR="00E20582" w:rsidRPr="009A3BB6" w:rsidRDefault="001F3FCD"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Experienced in DevOps practices, creating automated CI/CD pipelines with </w:t>
      </w:r>
      <w:r w:rsidRPr="009A3BB6">
        <w:rPr>
          <w:rFonts w:asciiTheme="majorHAnsi" w:hAnsiTheme="majorHAnsi" w:cstheme="majorHAnsi"/>
          <w:b/>
          <w:bCs/>
        </w:rPr>
        <w:t xml:space="preserve">Jenkins, GitHub Actions, Maven, </w:t>
      </w:r>
      <w:r w:rsidRPr="009A3BB6">
        <w:rPr>
          <w:rFonts w:asciiTheme="majorHAnsi" w:hAnsiTheme="majorHAnsi" w:cstheme="majorHAnsi"/>
        </w:rPr>
        <w:t>and</w:t>
      </w:r>
      <w:r w:rsidRPr="009A3BB6">
        <w:rPr>
          <w:rFonts w:asciiTheme="majorHAnsi" w:hAnsiTheme="majorHAnsi" w:cstheme="majorHAnsi"/>
          <w:b/>
          <w:bCs/>
        </w:rPr>
        <w:t xml:space="preserve"> Gradle</w:t>
      </w:r>
      <w:r w:rsidRPr="009A3BB6">
        <w:rPr>
          <w:rFonts w:asciiTheme="majorHAnsi" w:hAnsiTheme="majorHAnsi" w:cstheme="majorHAnsi"/>
        </w:rPr>
        <w:t>, improving build reliability and reducing deployment time.</w:t>
      </w:r>
    </w:p>
    <w:p w14:paraId="669C2A97" w14:textId="08228646" w:rsidR="00E20582" w:rsidRPr="009A3BB6" w:rsidRDefault="001F3FCD"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Hands-on expertise in working with </w:t>
      </w:r>
      <w:r w:rsidRPr="009A3BB6">
        <w:rPr>
          <w:rFonts w:asciiTheme="majorHAnsi" w:hAnsiTheme="majorHAnsi" w:cstheme="majorHAnsi"/>
          <w:b/>
          <w:bCs/>
        </w:rPr>
        <w:t>SQL</w:t>
      </w:r>
      <w:r w:rsidRPr="009A3BB6">
        <w:rPr>
          <w:rFonts w:asciiTheme="majorHAnsi" w:hAnsiTheme="majorHAnsi" w:cstheme="majorHAnsi"/>
        </w:rPr>
        <w:t xml:space="preserve"> and </w:t>
      </w:r>
      <w:r w:rsidRPr="009A3BB6">
        <w:rPr>
          <w:rFonts w:asciiTheme="majorHAnsi" w:hAnsiTheme="majorHAnsi" w:cstheme="majorHAnsi"/>
          <w:b/>
          <w:bCs/>
        </w:rPr>
        <w:t>NoSQL</w:t>
      </w:r>
      <w:r w:rsidRPr="009A3BB6">
        <w:rPr>
          <w:rFonts w:asciiTheme="majorHAnsi" w:hAnsiTheme="majorHAnsi" w:cstheme="majorHAnsi"/>
        </w:rPr>
        <w:t xml:space="preserve"> databases (Oracle, PostgreSQL, MySQL, MongoDB, Cassandra) for data modeling, optimization, and performance tuning.</w:t>
      </w:r>
    </w:p>
    <w:p w14:paraId="0C7C3C96" w14:textId="77777777" w:rsidR="00D37991" w:rsidRPr="009A3BB6" w:rsidRDefault="00D37991" w:rsidP="002D09E8">
      <w:pPr>
        <w:pStyle w:val="ListParagraph"/>
        <w:numPr>
          <w:ilvl w:val="0"/>
          <w:numId w:val="31"/>
        </w:numPr>
        <w:spacing w:after="0"/>
        <w:mirrorIndents/>
        <w:jc w:val="both"/>
        <w:rPr>
          <w:rFonts w:asciiTheme="majorHAnsi" w:hAnsiTheme="majorHAnsi" w:cstheme="majorHAnsi"/>
        </w:rPr>
      </w:pPr>
      <w:r w:rsidRPr="009A3BB6">
        <w:rPr>
          <w:rStyle w:val="normaltextrun"/>
          <w:rFonts w:asciiTheme="majorHAnsi" w:hAnsiTheme="majorHAnsi" w:cstheme="majorHAnsi"/>
          <w:color w:val="000000"/>
          <w:shd w:val="clear" w:color="auto" w:fill="FFFFFF"/>
        </w:rPr>
        <w:t xml:space="preserve">Experienced in application build tools like </w:t>
      </w:r>
      <w:r w:rsidRPr="009A3BB6">
        <w:rPr>
          <w:rStyle w:val="normaltextrun"/>
          <w:rFonts w:asciiTheme="majorHAnsi" w:hAnsiTheme="majorHAnsi" w:cstheme="majorHAnsi"/>
          <w:b/>
          <w:color w:val="000000"/>
          <w:shd w:val="clear" w:color="auto" w:fill="FFFFFF"/>
        </w:rPr>
        <w:t>ANT, Maven, Jenkins</w:t>
      </w:r>
      <w:r w:rsidRPr="009A3BB6">
        <w:rPr>
          <w:rStyle w:val="normaltextrun"/>
          <w:rFonts w:asciiTheme="majorHAnsi" w:hAnsiTheme="majorHAnsi" w:cstheme="majorHAnsi"/>
          <w:bCs/>
          <w:color w:val="000000"/>
          <w:shd w:val="clear" w:color="auto" w:fill="FFFFFF"/>
        </w:rPr>
        <w:t xml:space="preserve">, </w:t>
      </w:r>
      <w:r w:rsidRPr="009A3BB6">
        <w:rPr>
          <w:rStyle w:val="findhit"/>
          <w:rFonts w:asciiTheme="majorHAnsi" w:hAnsiTheme="majorHAnsi" w:cstheme="majorHAnsi"/>
          <w:b/>
          <w:bCs/>
          <w:color w:val="000000"/>
          <w:shd w:val="clear" w:color="auto" w:fill="FFFFFF"/>
        </w:rPr>
        <w:t>Kubernetes</w:t>
      </w:r>
      <w:r w:rsidRPr="009A3BB6">
        <w:rPr>
          <w:rStyle w:val="normaltextrun"/>
          <w:rFonts w:asciiTheme="majorHAnsi" w:hAnsiTheme="majorHAnsi" w:cstheme="majorHAnsi"/>
          <w:bCs/>
          <w:color w:val="000000"/>
          <w:shd w:val="clear" w:color="auto" w:fill="FFFFFF"/>
        </w:rPr>
        <w:t xml:space="preserve"> and </w:t>
      </w:r>
      <w:r w:rsidRPr="009A3BB6">
        <w:rPr>
          <w:rStyle w:val="normaltextrun"/>
          <w:rFonts w:asciiTheme="majorHAnsi" w:hAnsiTheme="majorHAnsi" w:cstheme="majorHAnsi"/>
          <w:b/>
          <w:bCs/>
          <w:color w:val="000000"/>
          <w:shd w:val="clear" w:color="auto" w:fill="FFFFFF"/>
        </w:rPr>
        <w:t>Docker</w:t>
      </w:r>
      <w:r w:rsidRPr="009A3BB6">
        <w:rPr>
          <w:rStyle w:val="normaltextrun"/>
          <w:rFonts w:asciiTheme="majorHAnsi" w:hAnsiTheme="majorHAnsi" w:cstheme="majorHAnsi"/>
          <w:color w:val="000000"/>
          <w:shd w:val="clear" w:color="auto" w:fill="FFFFFF"/>
        </w:rPr>
        <w:t>.</w:t>
      </w:r>
    </w:p>
    <w:p w14:paraId="0E2DC21B" w14:textId="2E842FF7" w:rsidR="00D37991" w:rsidRPr="009A3BB6" w:rsidRDefault="00D37991"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 xml:space="preserve">Extensive Experience in retrieving and manipulating data from backend using Database SQL queries, PL/SQL- Stored Procedures, Functions, Sequences, Triggers, Views and Packages. </w:t>
      </w:r>
    </w:p>
    <w:p w14:paraId="0E9ABD5D" w14:textId="67625C5D" w:rsidR="00460D3C" w:rsidRPr="009A3BB6" w:rsidRDefault="001F3FCD"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Strong understanding of Agile methodologies (Scrum, Sprint Planning, Retrospectives), coupled with superior communication and problem-solving skills for cross-functional collaboration.</w:t>
      </w:r>
      <w:r w:rsidR="00460D3C" w:rsidRPr="009A3BB6">
        <w:rPr>
          <w:rFonts w:asciiTheme="majorHAnsi" w:hAnsiTheme="majorHAnsi" w:cstheme="majorHAnsi"/>
        </w:rPr>
        <w:t xml:space="preserve"> Strong working experience in JMS MQ’s like RabbitMQ, IBM MQ, ActiveMQ.</w:t>
      </w:r>
    </w:p>
    <w:p w14:paraId="615F4C69" w14:textId="77777777" w:rsidR="00460D3C" w:rsidRPr="009A3BB6" w:rsidRDefault="00460D3C"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Good Working Knowledge of Ant, Jenkins, Maven and AWS for project build/test/deployment, logging and JUnit for unit and integration testing.</w:t>
      </w:r>
    </w:p>
    <w:p w14:paraId="101AD007" w14:textId="680E63EC" w:rsidR="00E20582" w:rsidRPr="009A3BB6" w:rsidRDefault="00460D3C"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Experienced in designing AWS cloud models for Infrastructure-as-a-Service (IAAS), Platform-as-a-Service (PAAS) and Software-as-a-Service (SAAS).</w:t>
      </w:r>
    </w:p>
    <w:p w14:paraId="3C4104A1" w14:textId="73C8E621" w:rsidR="009A3BB6" w:rsidRDefault="001F3FCD" w:rsidP="002D09E8">
      <w:pPr>
        <w:pStyle w:val="ListParagraph"/>
        <w:numPr>
          <w:ilvl w:val="0"/>
          <w:numId w:val="31"/>
        </w:numPr>
        <w:spacing w:after="0"/>
        <w:mirrorIndents/>
        <w:jc w:val="both"/>
        <w:rPr>
          <w:rFonts w:asciiTheme="majorHAnsi" w:hAnsiTheme="majorHAnsi" w:cstheme="majorHAnsi"/>
        </w:rPr>
      </w:pPr>
      <w:r w:rsidRPr="009A3BB6">
        <w:rPr>
          <w:rFonts w:asciiTheme="majorHAnsi" w:hAnsiTheme="majorHAnsi" w:cstheme="majorHAnsi"/>
        </w:rPr>
        <w:t>Passionate about leveraging modern Java technologies, cloud-native architectures, and UI frameworks to deliver high-quality, secure, and maintainable software solutions</w:t>
      </w:r>
    </w:p>
    <w:p w14:paraId="6F5D4621" w14:textId="77777777" w:rsidR="009A3BB6" w:rsidRPr="009A3BB6" w:rsidRDefault="009A3BB6" w:rsidP="009A3BB6">
      <w:pPr>
        <w:spacing w:after="0"/>
        <w:mirrorIndents/>
        <w:rPr>
          <w:rFonts w:asciiTheme="majorHAnsi" w:hAnsiTheme="majorHAnsi" w:cstheme="majorHAnsi"/>
        </w:rPr>
      </w:pPr>
    </w:p>
    <w:p w14:paraId="598A2995" w14:textId="1A935B37" w:rsidR="00347C6D" w:rsidRPr="009A3BB6" w:rsidRDefault="00AE478D" w:rsidP="00460D3C">
      <w:pPr>
        <w:pStyle w:val="Heading1"/>
        <w:spacing w:before="0"/>
        <w:contextualSpacing/>
        <w:mirrorIndents/>
        <w:rPr>
          <w:rFonts w:cstheme="majorHAnsi"/>
          <w:color w:val="000000" w:themeColor="text1"/>
          <w:sz w:val="22"/>
          <w:szCs w:val="22"/>
        </w:rPr>
      </w:pPr>
      <w:r w:rsidRPr="009A3BB6">
        <w:rPr>
          <w:rFonts w:cstheme="majorHAnsi"/>
          <w:color w:val="000000" w:themeColor="text1"/>
          <w:sz w:val="22"/>
          <w:szCs w:val="22"/>
        </w:rPr>
        <w:t>Education</w:t>
      </w:r>
    </w:p>
    <w:p w14:paraId="5744C5C7" w14:textId="1FB445E8" w:rsidR="00280674" w:rsidRPr="00E36278" w:rsidRDefault="00574ABD" w:rsidP="00E36278">
      <w:pPr>
        <w:pStyle w:val="ListParagraph"/>
        <w:numPr>
          <w:ilvl w:val="0"/>
          <w:numId w:val="40"/>
        </w:numPr>
        <w:spacing w:after="0"/>
        <w:mirrorIndents/>
        <w:rPr>
          <w:rFonts w:asciiTheme="majorHAnsi" w:hAnsiTheme="majorHAnsi" w:cstheme="majorHAnsi"/>
        </w:rPr>
      </w:pPr>
      <w:r w:rsidRPr="00E36278">
        <w:rPr>
          <w:rFonts w:asciiTheme="majorHAnsi" w:hAnsiTheme="majorHAnsi" w:cstheme="majorHAnsi"/>
        </w:rPr>
        <w:t>Masters</w:t>
      </w:r>
      <w:r w:rsidR="00280674" w:rsidRPr="00E36278">
        <w:rPr>
          <w:rFonts w:asciiTheme="majorHAnsi" w:hAnsiTheme="majorHAnsi" w:cstheme="majorHAnsi"/>
        </w:rPr>
        <w:t xml:space="preserve"> in computer science – Northwest Missouri State University, USA, 2022 </w:t>
      </w:r>
    </w:p>
    <w:p w14:paraId="0DED094B" w14:textId="01C61B87" w:rsidR="00347C6D" w:rsidRPr="00E36278" w:rsidRDefault="00574ABD" w:rsidP="00E36278">
      <w:pPr>
        <w:pStyle w:val="ListParagraph"/>
        <w:numPr>
          <w:ilvl w:val="0"/>
          <w:numId w:val="40"/>
        </w:numPr>
        <w:spacing w:after="0"/>
        <w:mirrorIndents/>
        <w:rPr>
          <w:rFonts w:asciiTheme="majorHAnsi" w:hAnsiTheme="majorHAnsi" w:cstheme="majorHAnsi"/>
        </w:rPr>
      </w:pPr>
      <w:r w:rsidRPr="00E36278">
        <w:rPr>
          <w:rFonts w:asciiTheme="majorHAnsi" w:hAnsiTheme="majorHAnsi" w:cstheme="majorHAnsi"/>
        </w:rPr>
        <w:t>Bachelors</w:t>
      </w:r>
      <w:r w:rsidR="00347C6D" w:rsidRPr="00E36278">
        <w:rPr>
          <w:rFonts w:asciiTheme="majorHAnsi" w:hAnsiTheme="majorHAnsi" w:cstheme="majorHAnsi"/>
        </w:rPr>
        <w:t xml:space="preserve"> in information technology –</w:t>
      </w:r>
      <w:r w:rsidR="00460D3C" w:rsidRPr="00E36278">
        <w:rPr>
          <w:rFonts w:asciiTheme="majorHAnsi" w:hAnsiTheme="majorHAnsi" w:cstheme="majorHAnsi"/>
        </w:rPr>
        <w:t xml:space="preserve"> </w:t>
      </w:r>
      <w:r w:rsidR="005052E3" w:rsidRPr="00E36278">
        <w:rPr>
          <w:rFonts w:asciiTheme="majorHAnsi" w:hAnsiTheme="majorHAnsi" w:cstheme="majorHAnsi"/>
        </w:rPr>
        <w:t>2019</w:t>
      </w:r>
    </w:p>
    <w:p w14:paraId="6206EB89" w14:textId="77777777" w:rsidR="00460D3C" w:rsidRPr="009A3BB6" w:rsidRDefault="00460D3C" w:rsidP="00460D3C">
      <w:pPr>
        <w:spacing w:after="0"/>
        <w:mirrorIndents/>
        <w:rPr>
          <w:rFonts w:asciiTheme="majorHAnsi" w:hAnsiTheme="majorHAnsi" w:cstheme="majorHAnsi"/>
        </w:rPr>
      </w:pPr>
    </w:p>
    <w:p w14:paraId="3F0FD8E1" w14:textId="76ED8C27" w:rsidR="00460D3C" w:rsidRPr="009A3BB6" w:rsidRDefault="00460D3C" w:rsidP="00460D3C">
      <w:pPr>
        <w:spacing w:after="0"/>
        <w:contextualSpacing/>
        <w:mirrorIndents/>
        <w:rPr>
          <w:rFonts w:asciiTheme="majorHAnsi" w:hAnsiTheme="majorHAnsi" w:cstheme="majorHAnsi"/>
          <w:b/>
          <w:bCs/>
        </w:rPr>
      </w:pPr>
      <w:r w:rsidRPr="009A3BB6">
        <w:rPr>
          <w:rFonts w:asciiTheme="majorHAnsi" w:hAnsiTheme="majorHAnsi" w:cstheme="majorHAnsi"/>
          <w:b/>
          <w:bCs/>
        </w:rPr>
        <w:t>Technical Skills:</w:t>
      </w:r>
    </w:p>
    <w:p w14:paraId="52C0614C" w14:textId="77777777" w:rsidR="00D43EBD" w:rsidRPr="009A3BB6" w:rsidRDefault="00D43EBD" w:rsidP="00460D3C">
      <w:pPr>
        <w:pStyle w:val="NoSpacing"/>
        <w:ind w:left="355"/>
        <w:contextualSpacing/>
        <w:mirrorIndents/>
        <w:rPr>
          <w:rFonts w:asciiTheme="majorHAnsi" w:hAnsiTheme="majorHAnsi" w:cstheme="majorHAnsi"/>
          <w:shd w:val="clear" w:color="auto" w:fill="FFFFFF"/>
        </w:rPr>
      </w:pPr>
      <w:r w:rsidRPr="009A3BB6">
        <w:rPr>
          <w:rFonts w:asciiTheme="majorHAnsi" w:hAnsiTheme="majorHAnsi" w:cstheme="majorHAnsi"/>
          <w:b/>
          <w:bCs/>
        </w:rPr>
        <w:lastRenderedPageBreak/>
        <w:t xml:space="preserve">Programming Languages: </w:t>
      </w:r>
      <w:r w:rsidRPr="009A3BB6">
        <w:rPr>
          <w:rFonts w:asciiTheme="majorHAnsi" w:hAnsiTheme="majorHAnsi" w:cstheme="majorHAnsi"/>
          <w:shd w:val="clear" w:color="auto" w:fill="FFFFFF"/>
        </w:rPr>
        <w:t>Java/J2EE, C, UML, SQL, PL/SQL, Shell scripting, Python, Scala</w:t>
      </w:r>
    </w:p>
    <w:p w14:paraId="39617B33" w14:textId="77777777" w:rsidR="00D43EBD" w:rsidRPr="009A3BB6" w:rsidRDefault="00D43EBD" w:rsidP="00460D3C">
      <w:pPr>
        <w:pStyle w:val="NoSpacing"/>
        <w:ind w:left="355"/>
        <w:contextualSpacing/>
        <w:mirrorIndents/>
        <w:rPr>
          <w:rFonts w:asciiTheme="majorHAnsi" w:hAnsiTheme="majorHAnsi" w:cstheme="majorHAnsi"/>
        </w:rPr>
      </w:pPr>
      <w:r w:rsidRPr="009A3BB6">
        <w:rPr>
          <w:rFonts w:asciiTheme="majorHAnsi" w:hAnsiTheme="majorHAnsi" w:cstheme="majorHAnsi"/>
          <w:b/>
          <w:bCs/>
        </w:rPr>
        <w:t xml:space="preserve">Web Technologies: </w:t>
      </w:r>
      <w:r w:rsidRPr="009A3BB6">
        <w:rPr>
          <w:rFonts w:asciiTheme="majorHAnsi" w:hAnsiTheme="majorHAnsi" w:cstheme="majorHAnsi"/>
        </w:rPr>
        <w:t xml:space="preserve">HTML/HTML5, XML, CSS/CSS3, Bootstrap, JSP, Ajax, Node.JS, React.JS, Angular.JS (v 9.0/10.0), Backbone.JS and TypeScript. </w:t>
      </w:r>
    </w:p>
    <w:p w14:paraId="6BC01E27" w14:textId="77777777" w:rsidR="00D43EBD" w:rsidRPr="009A3BB6" w:rsidRDefault="00D43EBD" w:rsidP="00460D3C">
      <w:pPr>
        <w:pStyle w:val="NoSpacing"/>
        <w:ind w:left="355"/>
        <w:contextualSpacing/>
        <w:mirrorIndents/>
        <w:rPr>
          <w:rFonts w:asciiTheme="majorHAnsi" w:hAnsiTheme="majorHAnsi" w:cstheme="majorHAnsi"/>
          <w:shd w:val="clear" w:color="auto" w:fill="FFFFFF"/>
        </w:rPr>
      </w:pPr>
      <w:r w:rsidRPr="009A3BB6">
        <w:rPr>
          <w:rFonts w:asciiTheme="majorHAnsi" w:hAnsiTheme="majorHAnsi" w:cstheme="majorHAnsi"/>
          <w:b/>
          <w:bCs/>
        </w:rPr>
        <w:t xml:space="preserve">J2EE Technologies &amp; frameworks: </w:t>
      </w:r>
      <w:r w:rsidRPr="009A3BB6">
        <w:rPr>
          <w:rFonts w:asciiTheme="majorHAnsi" w:hAnsiTheme="majorHAnsi" w:cstheme="majorHAnsi"/>
          <w:shd w:val="clear" w:color="auto" w:fill="FFFFFF"/>
        </w:rPr>
        <w:t xml:space="preserve">EJB, Servlets, JSP, JSF, JDBC, SOAP, WSDL, REST, XML, JAXP, JAXB, JPA, JMS, Spring, Hibernate, Spring MVC, Spring Boot, Spring Data, Spring Batch, Spring cloud, Microservices, </w:t>
      </w:r>
      <w:r w:rsidRPr="009A3BB6">
        <w:rPr>
          <w:rFonts w:asciiTheme="majorHAnsi" w:hAnsiTheme="majorHAnsi" w:cstheme="majorHAnsi"/>
        </w:rPr>
        <w:t>Struts, AJAX, JPA, JSON</w:t>
      </w:r>
    </w:p>
    <w:p w14:paraId="4451BB13" w14:textId="77777777" w:rsidR="00D43EBD" w:rsidRPr="009A3BB6" w:rsidRDefault="00D43EBD" w:rsidP="00460D3C">
      <w:pPr>
        <w:pStyle w:val="NoSpacing"/>
        <w:ind w:left="355"/>
        <w:contextualSpacing/>
        <w:mirrorIndents/>
        <w:rPr>
          <w:rFonts w:asciiTheme="majorHAnsi" w:hAnsiTheme="majorHAnsi" w:cstheme="majorHAnsi"/>
          <w:shd w:val="clear" w:color="auto" w:fill="FFFFFF"/>
        </w:rPr>
      </w:pPr>
      <w:r w:rsidRPr="009A3BB6">
        <w:rPr>
          <w:rFonts w:asciiTheme="majorHAnsi" w:hAnsiTheme="majorHAnsi" w:cstheme="majorHAnsi"/>
          <w:b/>
          <w:bCs/>
          <w:shd w:val="clear" w:color="auto" w:fill="FFFFFF"/>
        </w:rPr>
        <w:t xml:space="preserve">Databases: </w:t>
      </w:r>
      <w:r w:rsidRPr="009A3BB6">
        <w:rPr>
          <w:rFonts w:asciiTheme="majorHAnsi" w:hAnsiTheme="majorHAnsi" w:cstheme="majorHAnsi"/>
          <w:shd w:val="clear" w:color="auto" w:fill="FFFFFF"/>
        </w:rPr>
        <w:t>Oracle 11g/12c, MySQL, Mongo DB, DB2, SQL server</w:t>
      </w:r>
    </w:p>
    <w:p w14:paraId="0E8299F4" w14:textId="77777777" w:rsidR="00D43EBD" w:rsidRPr="009A3BB6" w:rsidRDefault="00D43EBD" w:rsidP="00460D3C">
      <w:pPr>
        <w:pStyle w:val="NoSpacing"/>
        <w:ind w:left="355"/>
        <w:contextualSpacing/>
        <w:mirrorIndents/>
        <w:rPr>
          <w:rFonts w:asciiTheme="majorHAnsi" w:hAnsiTheme="majorHAnsi" w:cstheme="majorHAnsi"/>
          <w:b/>
          <w:bCs/>
          <w:u w:val="single"/>
        </w:rPr>
      </w:pPr>
      <w:r w:rsidRPr="009A3BB6">
        <w:rPr>
          <w:rFonts w:asciiTheme="majorHAnsi" w:hAnsiTheme="majorHAnsi" w:cstheme="majorHAnsi"/>
          <w:b/>
          <w:bCs/>
          <w:shd w:val="clear" w:color="auto" w:fill="FFFFFF"/>
        </w:rPr>
        <w:t xml:space="preserve">Application/Web Servers: </w:t>
      </w:r>
      <w:r w:rsidRPr="009A3BB6">
        <w:rPr>
          <w:rFonts w:asciiTheme="majorHAnsi" w:hAnsiTheme="majorHAnsi" w:cstheme="majorHAnsi"/>
          <w:shd w:val="clear" w:color="auto" w:fill="FFFFFF"/>
        </w:rPr>
        <w:t>Oracle Web logic, IBM Web Sphere, JBoss, Apache Tomcat </w:t>
      </w:r>
    </w:p>
    <w:p w14:paraId="4358D525" w14:textId="77777777" w:rsidR="00D43EBD" w:rsidRPr="009A3BB6" w:rsidRDefault="00D43EBD" w:rsidP="00460D3C">
      <w:pPr>
        <w:pStyle w:val="NoSpacing"/>
        <w:ind w:left="355"/>
        <w:contextualSpacing/>
        <w:mirrorIndents/>
        <w:rPr>
          <w:rFonts w:asciiTheme="majorHAnsi" w:hAnsiTheme="majorHAnsi" w:cstheme="majorHAnsi"/>
        </w:rPr>
      </w:pPr>
      <w:r w:rsidRPr="009A3BB6">
        <w:rPr>
          <w:rFonts w:asciiTheme="majorHAnsi" w:hAnsiTheme="majorHAnsi" w:cstheme="majorHAnsi"/>
          <w:b/>
          <w:bCs/>
          <w:shd w:val="clear" w:color="auto" w:fill="FFFFFF"/>
        </w:rPr>
        <w:t>Messaging Services:</w:t>
      </w:r>
      <w:r w:rsidRPr="009A3BB6">
        <w:rPr>
          <w:rFonts w:asciiTheme="majorHAnsi" w:hAnsiTheme="majorHAnsi" w:cstheme="majorHAnsi"/>
        </w:rPr>
        <w:t xml:space="preserve"> JMS, Active MQ, IBM MQ, Apache Kafka</w:t>
      </w:r>
    </w:p>
    <w:p w14:paraId="41F5CC6D" w14:textId="77777777" w:rsidR="00D43EBD" w:rsidRPr="009A3BB6" w:rsidRDefault="00D43EBD" w:rsidP="00460D3C">
      <w:pPr>
        <w:pStyle w:val="NoSpacing"/>
        <w:ind w:left="355"/>
        <w:contextualSpacing/>
        <w:mirrorIndents/>
        <w:rPr>
          <w:rFonts w:asciiTheme="majorHAnsi" w:hAnsiTheme="majorHAnsi" w:cstheme="majorHAnsi"/>
        </w:rPr>
      </w:pPr>
      <w:r w:rsidRPr="009A3BB6">
        <w:rPr>
          <w:rFonts w:asciiTheme="majorHAnsi" w:hAnsiTheme="majorHAnsi" w:cstheme="majorHAnsi"/>
          <w:b/>
          <w:bCs/>
          <w:shd w:val="clear" w:color="auto" w:fill="FFFFFF"/>
        </w:rPr>
        <w:t xml:space="preserve">Webservice frameworks: </w:t>
      </w:r>
      <w:r w:rsidRPr="009A3BB6">
        <w:rPr>
          <w:rFonts w:asciiTheme="majorHAnsi" w:hAnsiTheme="majorHAnsi" w:cstheme="majorHAnsi"/>
        </w:rPr>
        <w:t>JAX-RS, JAX-WS, Apache</w:t>
      </w:r>
    </w:p>
    <w:p w14:paraId="0DB03F3A" w14:textId="77777777" w:rsidR="00D43EBD" w:rsidRPr="009A3BB6" w:rsidRDefault="00D43EBD" w:rsidP="00460D3C">
      <w:pPr>
        <w:pStyle w:val="NoSpacing"/>
        <w:ind w:left="355"/>
        <w:contextualSpacing/>
        <w:mirrorIndents/>
        <w:rPr>
          <w:rFonts w:asciiTheme="majorHAnsi" w:hAnsiTheme="majorHAnsi" w:cstheme="majorHAnsi"/>
        </w:rPr>
      </w:pPr>
      <w:r w:rsidRPr="009A3BB6">
        <w:rPr>
          <w:rFonts w:asciiTheme="majorHAnsi" w:hAnsiTheme="majorHAnsi" w:cstheme="majorHAnsi"/>
          <w:b/>
          <w:bCs/>
          <w:shd w:val="clear" w:color="auto" w:fill="FFFFFF"/>
        </w:rPr>
        <w:t>Software Methodologies:</w:t>
      </w:r>
      <w:r w:rsidRPr="009A3BB6">
        <w:rPr>
          <w:rFonts w:asciiTheme="majorHAnsi" w:hAnsiTheme="majorHAnsi" w:cstheme="majorHAnsi"/>
        </w:rPr>
        <w:t xml:space="preserve"> Agile Scrum, TDD, Waterfall</w:t>
      </w:r>
    </w:p>
    <w:p w14:paraId="3D764E71" w14:textId="77777777" w:rsidR="00D43EBD" w:rsidRPr="009A3BB6" w:rsidRDefault="00D43EBD" w:rsidP="00460D3C">
      <w:pPr>
        <w:pStyle w:val="NoSpacing"/>
        <w:ind w:left="355"/>
        <w:contextualSpacing/>
        <w:mirrorIndents/>
        <w:rPr>
          <w:rFonts w:asciiTheme="majorHAnsi" w:hAnsiTheme="majorHAnsi" w:cstheme="majorHAnsi"/>
          <w:shd w:val="clear" w:color="auto" w:fill="FFFFFF"/>
        </w:rPr>
      </w:pPr>
      <w:r w:rsidRPr="009A3BB6">
        <w:rPr>
          <w:rFonts w:asciiTheme="majorHAnsi" w:hAnsiTheme="majorHAnsi" w:cstheme="majorHAnsi"/>
          <w:b/>
          <w:bCs/>
        </w:rPr>
        <w:t xml:space="preserve">Build &amp; Configuration Tools: </w:t>
      </w:r>
      <w:r w:rsidRPr="009A3BB6">
        <w:rPr>
          <w:rFonts w:asciiTheme="majorHAnsi" w:hAnsiTheme="majorHAnsi" w:cstheme="majorHAnsi"/>
          <w:shd w:val="clear" w:color="auto" w:fill="FFFFFF"/>
        </w:rPr>
        <w:t>Maven, Ant, Gradle, Jenkins</w:t>
      </w:r>
    </w:p>
    <w:p w14:paraId="7EAC0BA1" w14:textId="77777777" w:rsidR="00D43EBD" w:rsidRPr="009A3BB6" w:rsidRDefault="00D43EBD" w:rsidP="00460D3C">
      <w:pPr>
        <w:pStyle w:val="NoSpacing"/>
        <w:ind w:left="355"/>
        <w:contextualSpacing/>
        <w:mirrorIndents/>
        <w:rPr>
          <w:rFonts w:asciiTheme="majorHAnsi" w:hAnsiTheme="majorHAnsi" w:cstheme="majorHAnsi"/>
        </w:rPr>
      </w:pPr>
      <w:r w:rsidRPr="009A3BB6">
        <w:rPr>
          <w:rFonts w:asciiTheme="majorHAnsi" w:hAnsiTheme="majorHAnsi" w:cstheme="majorHAnsi"/>
          <w:b/>
          <w:bCs/>
        </w:rPr>
        <w:t xml:space="preserve">Testing Tools: </w:t>
      </w:r>
      <w:r w:rsidRPr="009A3BB6">
        <w:rPr>
          <w:rFonts w:asciiTheme="majorHAnsi" w:hAnsiTheme="majorHAnsi" w:cstheme="majorHAnsi"/>
        </w:rPr>
        <w:t>Junit, TestNG, Mockito, Jasmine</w:t>
      </w:r>
    </w:p>
    <w:p w14:paraId="294723BD" w14:textId="77777777" w:rsidR="00D43EBD" w:rsidRPr="009A3BB6" w:rsidRDefault="00D43EBD" w:rsidP="00460D3C">
      <w:pPr>
        <w:pStyle w:val="NoSpacing"/>
        <w:ind w:left="355"/>
        <w:contextualSpacing/>
        <w:mirrorIndents/>
        <w:rPr>
          <w:rFonts w:asciiTheme="majorHAnsi" w:hAnsiTheme="majorHAnsi" w:cstheme="majorHAnsi"/>
        </w:rPr>
      </w:pPr>
      <w:r w:rsidRPr="009A3BB6">
        <w:rPr>
          <w:rFonts w:asciiTheme="majorHAnsi" w:hAnsiTheme="majorHAnsi" w:cstheme="majorHAnsi"/>
          <w:b/>
          <w:bCs/>
        </w:rPr>
        <w:t>Version Control Tools:</w:t>
      </w:r>
      <w:r w:rsidRPr="009A3BB6">
        <w:rPr>
          <w:rFonts w:asciiTheme="majorHAnsi" w:hAnsiTheme="majorHAnsi" w:cstheme="majorHAnsi"/>
          <w:shd w:val="clear" w:color="auto" w:fill="FFFFFF"/>
        </w:rPr>
        <w:t xml:space="preserve"> GIT, JIRA, SVN</w:t>
      </w:r>
    </w:p>
    <w:p w14:paraId="2932D411" w14:textId="77777777" w:rsidR="00D43EBD" w:rsidRPr="009A3BB6" w:rsidRDefault="00D43EBD" w:rsidP="00460D3C">
      <w:pPr>
        <w:pStyle w:val="NoSpacing"/>
        <w:ind w:left="355"/>
        <w:contextualSpacing/>
        <w:mirrorIndents/>
        <w:rPr>
          <w:rFonts w:asciiTheme="majorHAnsi" w:hAnsiTheme="majorHAnsi" w:cstheme="majorHAnsi"/>
          <w:shd w:val="clear" w:color="auto" w:fill="FFFFFF"/>
        </w:rPr>
      </w:pPr>
      <w:r w:rsidRPr="009A3BB6">
        <w:rPr>
          <w:rFonts w:asciiTheme="majorHAnsi" w:hAnsiTheme="majorHAnsi" w:cstheme="majorHAnsi"/>
          <w:b/>
          <w:bCs/>
          <w:shd w:val="clear" w:color="auto" w:fill="FFFFFF"/>
        </w:rPr>
        <w:t xml:space="preserve">Cloud Technologies &amp; DevOps Tools: </w:t>
      </w:r>
      <w:r w:rsidRPr="009A3BB6">
        <w:rPr>
          <w:rFonts w:asciiTheme="majorHAnsi" w:hAnsiTheme="majorHAnsi" w:cstheme="majorHAnsi"/>
          <w:shd w:val="clear" w:color="auto" w:fill="FFFFFF"/>
        </w:rPr>
        <w:t>AWS, EC2, EBS, S3, ECS, EBS, SQS</w:t>
      </w:r>
      <w:r w:rsidRPr="009A3BB6">
        <w:rPr>
          <w:rFonts w:asciiTheme="majorHAnsi" w:hAnsiTheme="majorHAnsi" w:cstheme="majorHAnsi"/>
          <w:b/>
          <w:bCs/>
          <w:shd w:val="clear" w:color="auto" w:fill="FFFFFF"/>
        </w:rPr>
        <w:t xml:space="preserve">, </w:t>
      </w:r>
      <w:r w:rsidRPr="009A3BB6">
        <w:rPr>
          <w:rFonts w:asciiTheme="majorHAnsi" w:hAnsiTheme="majorHAnsi" w:cstheme="majorHAnsi"/>
          <w:shd w:val="clear" w:color="auto" w:fill="FFFFFF"/>
        </w:rPr>
        <w:t>RDS, S3, Glacier, Lambda, Kubernetes</w:t>
      </w:r>
    </w:p>
    <w:p w14:paraId="1DFE51D1" w14:textId="77777777" w:rsidR="00D43EBD" w:rsidRPr="009A3BB6" w:rsidRDefault="00D43EBD" w:rsidP="00460D3C">
      <w:pPr>
        <w:pStyle w:val="NoSpacing"/>
        <w:ind w:left="355"/>
        <w:contextualSpacing/>
        <w:mirrorIndents/>
        <w:rPr>
          <w:rFonts w:asciiTheme="majorHAnsi" w:hAnsiTheme="majorHAnsi" w:cstheme="majorHAnsi"/>
          <w:b/>
          <w:bCs/>
          <w:shd w:val="clear" w:color="auto" w:fill="FFFFFF"/>
        </w:rPr>
      </w:pPr>
      <w:r w:rsidRPr="009A3BB6">
        <w:rPr>
          <w:rFonts w:asciiTheme="majorHAnsi" w:hAnsiTheme="majorHAnsi" w:cstheme="majorHAnsi"/>
          <w:b/>
          <w:bCs/>
          <w:shd w:val="clear" w:color="auto" w:fill="FFFFFF"/>
        </w:rPr>
        <w:t xml:space="preserve">Operating System: </w:t>
      </w:r>
      <w:r w:rsidRPr="009A3BB6">
        <w:rPr>
          <w:rFonts w:asciiTheme="majorHAnsi" w:hAnsiTheme="majorHAnsi" w:cstheme="majorHAnsi"/>
          <w:shd w:val="clear" w:color="auto" w:fill="FFFFFF"/>
        </w:rPr>
        <w:t>Windows, Linux, Mac, IntelliJ, XP</w:t>
      </w:r>
    </w:p>
    <w:p w14:paraId="409576E6" w14:textId="77777777" w:rsidR="00D43EBD" w:rsidRPr="009A3BB6" w:rsidRDefault="00D43EBD" w:rsidP="00460D3C">
      <w:pPr>
        <w:pStyle w:val="NoSpacing"/>
        <w:ind w:left="355"/>
        <w:contextualSpacing/>
        <w:mirrorIndents/>
        <w:rPr>
          <w:rFonts w:asciiTheme="majorHAnsi" w:hAnsiTheme="majorHAnsi" w:cstheme="majorHAnsi"/>
          <w:shd w:val="clear" w:color="auto" w:fill="FFFFFF"/>
        </w:rPr>
      </w:pPr>
      <w:r w:rsidRPr="009A3BB6">
        <w:rPr>
          <w:rFonts w:asciiTheme="majorHAnsi" w:hAnsiTheme="majorHAnsi" w:cstheme="majorHAnsi"/>
          <w:b/>
          <w:bCs/>
          <w:shd w:val="clear" w:color="auto" w:fill="FFFFFF"/>
        </w:rPr>
        <w:t xml:space="preserve">IDE’s: </w:t>
      </w:r>
      <w:r w:rsidRPr="009A3BB6">
        <w:rPr>
          <w:rFonts w:asciiTheme="majorHAnsi" w:hAnsiTheme="majorHAnsi" w:cstheme="majorHAnsi"/>
          <w:shd w:val="clear" w:color="auto" w:fill="FFFFFF"/>
        </w:rPr>
        <w:t>Eclipse, Visual Studio, IntelliJ, Spring Tool Suite</w:t>
      </w:r>
    </w:p>
    <w:p w14:paraId="627B0842" w14:textId="77777777" w:rsidR="00460D3C" w:rsidRPr="009A3BB6" w:rsidRDefault="00460D3C" w:rsidP="00460D3C">
      <w:pPr>
        <w:spacing w:after="0"/>
        <w:contextualSpacing/>
        <w:mirrorIndents/>
        <w:rPr>
          <w:rFonts w:asciiTheme="majorHAnsi" w:hAnsiTheme="majorHAnsi" w:cstheme="majorHAnsi"/>
          <w:b/>
          <w:bCs/>
        </w:rPr>
      </w:pPr>
    </w:p>
    <w:p w14:paraId="6D3CC617" w14:textId="24F8B028" w:rsidR="00E20582" w:rsidRPr="009A3BB6" w:rsidRDefault="00347C6D" w:rsidP="00460D3C">
      <w:pPr>
        <w:spacing w:after="0"/>
        <w:contextualSpacing/>
        <w:mirrorIndents/>
        <w:rPr>
          <w:rFonts w:asciiTheme="majorHAnsi" w:hAnsiTheme="majorHAnsi" w:cstheme="majorHAnsi"/>
          <w:b/>
          <w:bCs/>
        </w:rPr>
      </w:pPr>
      <w:r w:rsidRPr="009A3BB6">
        <w:rPr>
          <w:rFonts w:asciiTheme="majorHAnsi" w:hAnsiTheme="majorHAnsi" w:cstheme="majorHAnsi"/>
          <w:b/>
          <w:bCs/>
        </w:rPr>
        <w:t>PROFESSIONAL EXPERIENCE</w:t>
      </w:r>
    </w:p>
    <w:p w14:paraId="37BBFEB5" w14:textId="0289C5A9" w:rsidR="00FC3D2D" w:rsidRPr="000C5DDB" w:rsidRDefault="00C313B8" w:rsidP="000C5DDB">
      <w:pPr>
        <w:pStyle w:val="NoSpacing"/>
        <w:rPr>
          <w:rStyle w:val="BookTitle"/>
          <w:rFonts w:asciiTheme="majorHAnsi" w:hAnsiTheme="majorHAnsi" w:cstheme="majorHAnsi"/>
          <w:smallCaps w:val="0"/>
          <w:spacing w:val="0"/>
        </w:rPr>
      </w:pPr>
      <w:r>
        <w:rPr>
          <w:rStyle w:val="BookTitle"/>
          <w:rFonts w:asciiTheme="majorHAnsi" w:hAnsiTheme="majorHAnsi" w:cstheme="majorHAnsi"/>
          <w:smallCaps w:val="0"/>
          <w:spacing w:val="0"/>
        </w:rPr>
        <w:t>Fiserv</w:t>
      </w:r>
      <w:r w:rsidR="001F3FCD" w:rsidRPr="000C5DDB">
        <w:rPr>
          <w:rStyle w:val="BookTitle"/>
          <w:rFonts w:asciiTheme="majorHAnsi" w:hAnsiTheme="majorHAnsi" w:cstheme="majorHAnsi"/>
          <w:smallCaps w:val="0"/>
          <w:spacing w:val="0"/>
        </w:rPr>
        <w:t xml:space="preserve"> – </w:t>
      </w:r>
      <w:r>
        <w:rPr>
          <w:rStyle w:val="BookTitle"/>
          <w:rFonts w:asciiTheme="majorHAnsi" w:hAnsiTheme="majorHAnsi" w:cstheme="majorHAnsi"/>
          <w:smallCaps w:val="0"/>
          <w:spacing w:val="0"/>
        </w:rPr>
        <w:t>Frisco, TX</w:t>
      </w:r>
    </w:p>
    <w:p w14:paraId="3D51E6AE" w14:textId="769F0C50" w:rsidR="00E20582" w:rsidRPr="009A3BB6" w:rsidRDefault="001F3FCD" w:rsidP="00460D3C">
      <w:pPr>
        <w:pStyle w:val="ListBullet"/>
        <w:numPr>
          <w:ilvl w:val="0"/>
          <w:numId w:val="0"/>
        </w:numPr>
        <w:spacing w:after="0"/>
        <w:ind w:hanging="360"/>
        <w:mirrorIndents/>
        <w:jc w:val="both"/>
        <w:rPr>
          <w:rFonts w:asciiTheme="majorHAnsi" w:hAnsiTheme="majorHAnsi" w:cstheme="majorHAnsi"/>
        </w:rPr>
      </w:pPr>
      <w:r w:rsidRPr="009A3BB6">
        <w:rPr>
          <w:rFonts w:asciiTheme="majorHAnsi" w:hAnsiTheme="majorHAnsi" w:cstheme="majorHAnsi"/>
          <w:b/>
          <w:bCs/>
        </w:rPr>
        <w:t xml:space="preserve">Role: </w:t>
      </w:r>
      <w:r w:rsidR="00263925" w:rsidRPr="009A3BB6">
        <w:rPr>
          <w:rFonts w:asciiTheme="majorHAnsi" w:hAnsiTheme="majorHAnsi" w:cstheme="majorHAnsi"/>
          <w:b/>
          <w:bCs/>
        </w:rPr>
        <w:t>Sr.</w:t>
      </w:r>
      <w:r w:rsidR="000136AA" w:rsidRPr="009A3BB6">
        <w:rPr>
          <w:rFonts w:asciiTheme="majorHAnsi" w:hAnsiTheme="majorHAnsi" w:cstheme="majorHAnsi"/>
          <w:b/>
          <w:bCs/>
        </w:rPr>
        <w:t xml:space="preserve"> </w:t>
      </w:r>
      <w:r w:rsidRPr="009A3BB6">
        <w:rPr>
          <w:rFonts w:asciiTheme="majorHAnsi" w:hAnsiTheme="majorHAnsi" w:cstheme="majorHAnsi"/>
          <w:b/>
          <w:bCs/>
        </w:rPr>
        <w:t>Full Stack Java Developer</w:t>
      </w:r>
      <w:r w:rsidRPr="009A3BB6">
        <w:rPr>
          <w:rFonts w:asciiTheme="majorHAnsi" w:hAnsiTheme="majorHAnsi" w:cstheme="majorHAnsi"/>
        </w:rPr>
        <w:t xml:space="preserve"> | </w:t>
      </w:r>
      <w:r w:rsidR="00931ACF" w:rsidRPr="009A3BB6">
        <w:rPr>
          <w:rFonts w:asciiTheme="majorHAnsi" w:hAnsiTheme="majorHAnsi" w:cstheme="majorHAnsi"/>
          <w:b/>
          <w:bCs/>
        </w:rPr>
        <w:t>Jan</w:t>
      </w:r>
      <w:r w:rsidRPr="009A3BB6">
        <w:rPr>
          <w:rFonts w:asciiTheme="majorHAnsi" w:hAnsiTheme="majorHAnsi" w:cstheme="majorHAnsi"/>
          <w:b/>
          <w:bCs/>
        </w:rPr>
        <w:t xml:space="preserve"> 202</w:t>
      </w:r>
      <w:r w:rsidR="00931ACF" w:rsidRPr="009A3BB6">
        <w:rPr>
          <w:rFonts w:asciiTheme="majorHAnsi" w:hAnsiTheme="majorHAnsi" w:cstheme="majorHAnsi"/>
          <w:b/>
          <w:bCs/>
        </w:rPr>
        <w:t>5</w:t>
      </w:r>
      <w:r w:rsidRPr="009A3BB6">
        <w:rPr>
          <w:rFonts w:asciiTheme="majorHAnsi" w:hAnsiTheme="majorHAnsi" w:cstheme="majorHAnsi"/>
          <w:b/>
          <w:bCs/>
        </w:rPr>
        <w:t xml:space="preserve"> – Present</w:t>
      </w:r>
    </w:p>
    <w:p w14:paraId="52118B8B" w14:textId="77777777" w:rsidR="00460D3C" w:rsidRPr="009A3BB6" w:rsidRDefault="00460D3C" w:rsidP="002D09E8">
      <w:pPr>
        <w:pStyle w:val="NoSpacing"/>
        <w:numPr>
          <w:ilvl w:val="0"/>
          <w:numId w:val="32"/>
        </w:numPr>
        <w:jc w:val="both"/>
        <w:rPr>
          <w:rFonts w:asciiTheme="majorHAnsi" w:hAnsiTheme="majorHAnsi" w:cstheme="majorHAnsi"/>
          <w:highlight w:val="white"/>
        </w:rPr>
      </w:pPr>
      <w:r w:rsidRPr="009A3BB6">
        <w:rPr>
          <w:rFonts w:asciiTheme="majorHAnsi" w:hAnsiTheme="majorHAnsi" w:cstheme="majorHAnsi"/>
          <w:highlight w:val="white"/>
        </w:rPr>
        <w:t xml:space="preserve">Involved in Requirements gathering, Analysis, Design, Development and Testing of application using </w:t>
      </w:r>
      <w:r w:rsidRPr="009A3BB6">
        <w:rPr>
          <w:rFonts w:asciiTheme="majorHAnsi" w:hAnsiTheme="majorHAnsi" w:cstheme="majorHAnsi"/>
          <w:bCs/>
          <w:highlight w:val="white"/>
        </w:rPr>
        <w:t>AGILE</w:t>
      </w:r>
      <w:r w:rsidRPr="009A3BB6">
        <w:rPr>
          <w:rFonts w:asciiTheme="majorHAnsi" w:hAnsiTheme="majorHAnsi" w:cstheme="majorHAnsi"/>
          <w:highlight w:val="white"/>
        </w:rPr>
        <w:t xml:space="preserve"> methodology (SCRUM) in a test-driven development (TDD) approach.</w:t>
      </w:r>
    </w:p>
    <w:p w14:paraId="062334AF" w14:textId="77777777" w:rsidR="00460D3C" w:rsidRPr="009A3BB6" w:rsidRDefault="00460D3C" w:rsidP="002D09E8">
      <w:pPr>
        <w:pStyle w:val="NoSpacing"/>
        <w:numPr>
          <w:ilvl w:val="0"/>
          <w:numId w:val="32"/>
        </w:numPr>
        <w:jc w:val="both"/>
        <w:rPr>
          <w:rStyle w:val="Strong"/>
          <w:rFonts w:asciiTheme="majorHAnsi" w:eastAsia="Microsoft YaHei" w:hAnsiTheme="majorHAnsi" w:cstheme="majorHAnsi"/>
          <w:b w:val="0"/>
          <w:bCs w:val="0"/>
          <w:bdr w:val="none" w:sz="0" w:space="0" w:color="auto" w:frame="1"/>
          <w:shd w:val="clear" w:color="auto" w:fill="FFFFFF"/>
        </w:rPr>
      </w:pPr>
      <w:r w:rsidRPr="009A3BB6">
        <w:rPr>
          <w:rFonts w:asciiTheme="majorHAnsi" w:hAnsiTheme="majorHAnsi" w:cstheme="majorHAnsi"/>
          <w:shd w:val="clear" w:color="auto" w:fill="FFFFFF"/>
        </w:rPr>
        <w:t>Implemented all web applications with</w:t>
      </w:r>
      <w:r w:rsidRPr="009A3BB6">
        <w:rPr>
          <w:rStyle w:val="apple-converted-space"/>
          <w:rFonts w:asciiTheme="majorHAnsi" w:eastAsia="Microsoft YaHei" w:hAnsiTheme="majorHAnsi" w:cstheme="majorHAnsi"/>
          <w:shd w:val="clear" w:color="auto" w:fill="FFFFFF"/>
        </w:rPr>
        <w:t> </w:t>
      </w:r>
      <w:r w:rsidRPr="009A3BB6">
        <w:rPr>
          <w:rStyle w:val="Strong"/>
          <w:rFonts w:asciiTheme="majorHAnsi" w:eastAsia="Microsoft YaHei" w:hAnsiTheme="majorHAnsi" w:cstheme="majorHAnsi"/>
          <w:b w:val="0"/>
          <w:bCs w:val="0"/>
          <w:bdr w:val="none" w:sz="0" w:space="0" w:color="auto" w:frame="1"/>
          <w:shd w:val="clear" w:color="auto" w:fill="FFFFFF"/>
        </w:rPr>
        <w:t>object-oriented principle</w:t>
      </w:r>
      <w:r w:rsidRPr="009A3BB6">
        <w:rPr>
          <w:rStyle w:val="apple-converted-space"/>
          <w:rFonts w:asciiTheme="majorHAnsi" w:eastAsia="Microsoft YaHei" w:hAnsiTheme="majorHAnsi" w:cstheme="majorHAnsi"/>
          <w:b/>
          <w:bCs/>
          <w:shd w:val="clear" w:color="auto" w:fill="FFFFFF"/>
        </w:rPr>
        <w:t> </w:t>
      </w:r>
      <w:r w:rsidRPr="00820455">
        <w:rPr>
          <w:rFonts w:asciiTheme="majorHAnsi" w:hAnsiTheme="majorHAnsi" w:cstheme="majorHAnsi"/>
          <w:shd w:val="clear" w:color="auto" w:fill="FFFFFF"/>
        </w:rPr>
        <w:t>and</w:t>
      </w:r>
      <w:r w:rsidRPr="009A3BB6">
        <w:rPr>
          <w:rStyle w:val="apple-converted-space"/>
          <w:rFonts w:asciiTheme="majorHAnsi" w:eastAsia="Microsoft YaHei" w:hAnsiTheme="majorHAnsi" w:cstheme="majorHAnsi"/>
          <w:b/>
          <w:bCs/>
          <w:shd w:val="clear" w:color="auto" w:fill="FFFFFF"/>
        </w:rPr>
        <w:t> </w:t>
      </w:r>
      <w:r w:rsidRPr="009A3BB6">
        <w:rPr>
          <w:rStyle w:val="Strong"/>
          <w:rFonts w:asciiTheme="majorHAnsi" w:eastAsia="Microsoft YaHei" w:hAnsiTheme="majorHAnsi" w:cstheme="majorHAnsi"/>
          <w:b w:val="0"/>
          <w:bCs w:val="0"/>
          <w:bdr w:val="none" w:sz="0" w:space="0" w:color="auto" w:frame="1"/>
          <w:shd w:val="clear" w:color="auto" w:fill="FFFFFF"/>
        </w:rPr>
        <w:t>design patterns.</w:t>
      </w:r>
    </w:p>
    <w:p w14:paraId="0FA8C13E"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Gathering detail requirements from functional and business owners.</w:t>
      </w:r>
    </w:p>
    <w:p w14:paraId="580A2CAE"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Used </w:t>
      </w:r>
      <w:r w:rsidRPr="009A3BB6">
        <w:rPr>
          <w:rFonts w:asciiTheme="majorHAnsi" w:hAnsiTheme="majorHAnsi" w:cstheme="majorHAnsi"/>
          <w:bCs/>
        </w:rPr>
        <w:t>Microservices</w:t>
      </w:r>
      <w:r w:rsidRPr="009A3BB6">
        <w:rPr>
          <w:rFonts w:asciiTheme="majorHAnsi" w:hAnsiTheme="majorHAnsi" w:cstheme="majorHAnsi"/>
        </w:rPr>
        <w:t xml:space="preserve"> architecture, with </w:t>
      </w:r>
      <w:r w:rsidRPr="009A3BB6">
        <w:rPr>
          <w:rFonts w:asciiTheme="majorHAnsi" w:hAnsiTheme="majorHAnsi" w:cstheme="majorHAnsi"/>
          <w:bCs/>
        </w:rPr>
        <w:t>Spring</w:t>
      </w:r>
      <w:r w:rsidRPr="009A3BB6">
        <w:rPr>
          <w:rFonts w:asciiTheme="majorHAnsi" w:hAnsiTheme="majorHAnsi" w:cstheme="majorHAnsi"/>
        </w:rPr>
        <w:t xml:space="preserve"> </w:t>
      </w:r>
      <w:r w:rsidRPr="009A3BB6">
        <w:rPr>
          <w:rFonts w:asciiTheme="majorHAnsi" w:hAnsiTheme="majorHAnsi" w:cstheme="majorHAnsi"/>
          <w:bCs/>
        </w:rPr>
        <w:t>Boot</w:t>
      </w:r>
      <w:r w:rsidRPr="009A3BB6">
        <w:rPr>
          <w:rFonts w:asciiTheme="majorHAnsi" w:hAnsiTheme="majorHAnsi" w:cstheme="majorHAnsi"/>
        </w:rPr>
        <w:t xml:space="preserve">-based services interacting through REST endpoints. </w:t>
      </w:r>
    </w:p>
    <w:p w14:paraId="19610227"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Implemented </w:t>
      </w:r>
      <w:r w:rsidRPr="009A3BB6">
        <w:rPr>
          <w:rFonts w:asciiTheme="majorHAnsi" w:hAnsiTheme="majorHAnsi" w:cstheme="majorHAnsi"/>
          <w:bCs/>
        </w:rPr>
        <w:t>Common Error</w:t>
      </w:r>
      <w:r w:rsidRPr="009A3BB6">
        <w:rPr>
          <w:rFonts w:asciiTheme="majorHAnsi" w:hAnsiTheme="majorHAnsi" w:cstheme="majorHAnsi"/>
        </w:rPr>
        <w:t xml:space="preserve"> Handling Component and Logging framework using </w:t>
      </w:r>
      <w:r w:rsidRPr="009A3BB6">
        <w:rPr>
          <w:rFonts w:asciiTheme="majorHAnsi" w:hAnsiTheme="majorHAnsi" w:cstheme="majorHAnsi"/>
          <w:bCs/>
        </w:rPr>
        <w:t>Spring</w:t>
      </w:r>
      <w:r w:rsidRPr="009A3BB6">
        <w:rPr>
          <w:rFonts w:asciiTheme="majorHAnsi" w:hAnsiTheme="majorHAnsi" w:cstheme="majorHAnsi"/>
        </w:rPr>
        <w:t xml:space="preserve"> </w:t>
      </w:r>
      <w:r w:rsidRPr="009A3BB6">
        <w:rPr>
          <w:rFonts w:asciiTheme="majorHAnsi" w:hAnsiTheme="majorHAnsi" w:cstheme="majorHAnsi"/>
          <w:bCs/>
        </w:rPr>
        <w:t>AOP</w:t>
      </w:r>
      <w:r w:rsidRPr="009A3BB6">
        <w:rPr>
          <w:rFonts w:asciiTheme="majorHAnsi" w:hAnsiTheme="majorHAnsi" w:cstheme="majorHAnsi"/>
        </w:rPr>
        <w:t>.</w:t>
      </w:r>
    </w:p>
    <w:p w14:paraId="399C5E12"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Used multithreading concepts in </w:t>
      </w:r>
      <w:r w:rsidRPr="009A3BB6">
        <w:rPr>
          <w:rFonts w:asciiTheme="majorHAnsi" w:hAnsiTheme="majorHAnsi" w:cstheme="majorHAnsi"/>
          <w:bCs/>
        </w:rPr>
        <w:t>Java</w:t>
      </w:r>
      <w:r w:rsidRPr="009A3BB6">
        <w:rPr>
          <w:rFonts w:asciiTheme="majorHAnsi" w:hAnsiTheme="majorHAnsi" w:cstheme="majorHAnsi"/>
        </w:rPr>
        <w:t xml:space="preserve"> to design the application to support multiple user transactions.</w:t>
      </w:r>
    </w:p>
    <w:p w14:paraId="3ED1B274"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Designed and developed the </w:t>
      </w:r>
      <w:r w:rsidRPr="009A3BB6">
        <w:rPr>
          <w:rFonts w:asciiTheme="majorHAnsi" w:hAnsiTheme="majorHAnsi" w:cstheme="majorHAnsi"/>
          <w:bCs/>
        </w:rPr>
        <w:t>REST</w:t>
      </w:r>
      <w:r w:rsidRPr="009A3BB6">
        <w:rPr>
          <w:rFonts w:asciiTheme="majorHAnsi" w:hAnsiTheme="majorHAnsi" w:cstheme="majorHAnsi"/>
        </w:rPr>
        <w:t xml:space="preserve"> based </w:t>
      </w:r>
      <w:r w:rsidRPr="009A3BB6">
        <w:rPr>
          <w:rFonts w:asciiTheme="majorHAnsi" w:hAnsiTheme="majorHAnsi" w:cstheme="majorHAnsi"/>
          <w:bCs/>
        </w:rPr>
        <w:t>Microservices</w:t>
      </w:r>
      <w:r w:rsidRPr="009A3BB6">
        <w:rPr>
          <w:rFonts w:asciiTheme="majorHAnsi" w:hAnsiTheme="majorHAnsi" w:cstheme="majorHAnsi"/>
        </w:rPr>
        <w:t xml:space="preserve"> using the </w:t>
      </w:r>
      <w:r w:rsidRPr="009A3BB6">
        <w:rPr>
          <w:rFonts w:asciiTheme="majorHAnsi" w:hAnsiTheme="majorHAnsi" w:cstheme="majorHAnsi"/>
          <w:bCs/>
        </w:rPr>
        <w:t>Spring</w:t>
      </w:r>
      <w:r w:rsidRPr="009A3BB6">
        <w:rPr>
          <w:rFonts w:asciiTheme="majorHAnsi" w:hAnsiTheme="majorHAnsi" w:cstheme="majorHAnsi"/>
        </w:rPr>
        <w:t xml:space="preserve"> </w:t>
      </w:r>
      <w:r w:rsidRPr="009A3BB6">
        <w:rPr>
          <w:rFonts w:asciiTheme="majorHAnsi" w:hAnsiTheme="majorHAnsi" w:cstheme="majorHAnsi"/>
          <w:bCs/>
        </w:rPr>
        <w:t>Boot</w:t>
      </w:r>
      <w:r w:rsidRPr="009A3BB6">
        <w:rPr>
          <w:rFonts w:asciiTheme="majorHAnsi" w:hAnsiTheme="majorHAnsi" w:cstheme="majorHAnsi"/>
        </w:rPr>
        <w:t>.</w:t>
      </w:r>
    </w:p>
    <w:p w14:paraId="0DB7E4C9" w14:textId="77777777" w:rsidR="00460D3C" w:rsidRDefault="00460D3C" w:rsidP="002D09E8">
      <w:pPr>
        <w:pStyle w:val="NoSpacing"/>
        <w:numPr>
          <w:ilvl w:val="0"/>
          <w:numId w:val="32"/>
        </w:numPr>
        <w:jc w:val="both"/>
        <w:rPr>
          <w:rFonts w:asciiTheme="majorHAnsi" w:eastAsia="Times New Roman" w:hAnsiTheme="majorHAnsi" w:cstheme="majorHAnsi"/>
        </w:rPr>
      </w:pPr>
      <w:r w:rsidRPr="009A3BB6">
        <w:rPr>
          <w:rFonts w:asciiTheme="majorHAnsi" w:eastAsia="Times New Roman" w:hAnsiTheme="majorHAnsi" w:cstheme="majorHAnsi"/>
        </w:rPr>
        <w:t xml:space="preserve">Led the design and implementation of </w:t>
      </w:r>
      <w:r w:rsidRPr="009A3BB6">
        <w:rPr>
          <w:rFonts w:asciiTheme="majorHAnsi" w:eastAsia="Times New Roman" w:hAnsiTheme="majorHAnsi" w:cstheme="majorHAnsi"/>
          <w:bCs/>
        </w:rPr>
        <w:t>microservices</w:t>
      </w:r>
      <w:r w:rsidRPr="009A3BB6">
        <w:rPr>
          <w:rFonts w:asciiTheme="majorHAnsi" w:eastAsia="Times New Roman" w:hAnsiTheme="majorHAnsi" w:cstheme="majorHAnsi"/>
        </w:rPr>
        <w:t xml:space="preserve"> architecture, improving system scalability and maintainability.</w:t>
      </w:r>
    </w:p>
    <w:p w14:paraId="27D0A519" w14:textId="2D0B97BD" w:rsidR="006955CE" w:rsidRPr="009A3BB6" w:rsidRDefault="006955CE" w:rsidP="002D09E8">
      <w:pPr>
        <w:pStyle w:val="NoSpacing"/>
        <w:numPr>
          <w:ilvl w:val="0"/>
          <w:numId w:val="32"/>
        </w:numPr>
        <w:jc w:val="both"/>
        <w:rPr>
          <w:rFonts w:asciiTheme="majorHAnsi" w:eastAsia="Times New Roman" w:hAnsiTheme="majorHAnsi" w:cstheme="majorHAnsi"/>
        </w:rPr>
      </w:pPr>
      <w:r w:rsidRPr="006955CE">
        <w:rPr>
          <w:rFonts w:asciiTheme="majorHAnsi" w:eastAsia="Times New Roman" w:hAnsiTheme="majorHAnsi" w:cstheme="majorHAnsi"/>
        </w:rPr>
        <w:t>Designed and implemented microservices-based architecture using Spring Boot and REST APIs, improving system scalability and maintainability.</w:t>
      </w:r>
    </w:p>
    <w:p w14:paraId="62D0A1EC" w14:textId="77777777" w:rsidR="00460D3C" w:rsidRPr="009A3BB6" w:rsidRDefault="00460D3C" w:rsidP="002D09E8">
      <w:pPr>
        <w:pStyle w:val="NoSpacing"/>
        <w:numPr>
          <w:ilvl w:val="0"/>
          <w:numId w:val="32"/>
        </w:numPr>
        <w:jc w:val="both"/>
        <w:rPr>
          <w:rFonts w:asciiTheme="majorHAnsi" w:eastAsia="Times New Roman" w:hAnsiTheme="majorHAnsi" w:cstheme="majorHAnsi"/>
        </w:rPr>
      </w:pPr>
      <w:r w:rsidRPr="009A3BB6">
        <w:rPr>
          <w:rFonts w:asciiTheme="majorHAnsi" w:eastAsia="Times New Roman" w:hAnsiTheme="majorHAnsi" w:cstheme="majorHAnsi"/>
        </w:rPr>
        <w:t xml:space="preserve">Utilized </w:t>
      </w:r>
      <w:r w:rsidRPr="009A3BB6">
        <w:rPr>
          <w:rFonts w:asciiTheme="majorHAnsi" w:eastAsia="Times New Roman" w:hAnsiTheme="majorHAnsi" w:cstheme="majorHAnsi"/>
          <w:bCs/>
        </w:rPr>
        <w:t>Spring Boot</w:t>
      </w:r>
      <w:r w:rsidRPr="009A3BB6">
        <w:rPr>
          <w:rFonts w:asciiTheme="majorHAnsi" w:eastAsia="Times New Roman" w:hAnsiTheme="majorHAnsi" w:cstheme="majorHAnsi"/>
        </w:rPr>
        <w:t xml:space="preserve"> to create RESTful services, ensuring seamless integration and interaction between services.</w:t>
      </w:r>
    </w:p>
    <w:p w14:paraId="78E0CFB2" w14:textId="77777777" w:rsidR="00460D3C" w:rsidRDefault="00460D3C" w:rsidP="002D09E8">
      <w:pPr>
        <w:pStyle w:val="NoSpacing"/>
        <w:numPr>
          <w:ilvl w:val="0"/>
          <w:numId w:val="32"/>
        </w:numPr>
        <w:jc w:val="both"/>
        <w:rPr>
          <w:rFonts w:asciiTheme="majorHAnsi" w:eastAsia="Times New Roman" w:hAnsiTheme="majorHAnsi" w:cstheme="majorHAnsi"/>
        </w:rPr>
      </w:pPr>
      <w:r w:rsidRPr="009A3BB6">
        <w:rPr>
          <w:rFonts w:asciiTheme="majorHAnsi" w:eastAsia="Times New Roman" w:hAnsiTheme="majorHAnsi" w:cstheme="majorHAnsi"/>
        </w:rPr>
        <w:t xml:space="preserve">Applied </w:t>
      </w:r>
      <w:r w:rsidRPr="009A3BB6">
        <w:rPr>
          <w:rFonts w:asciiTheme="majorHAnsi" w:eastAsia="Times New Roman" w:hAnsiTheme="majorHAnsi" w:cstheme="majorHAnsi"/>
          <w:bCs/>
        </w:rPr>
        <w:t>TDD</w:t>
      </w:r>
      <w:r w:rsidRPr="009A3BB6">
        <w:rPr>
          <w:rFonts w:asciiTheme="majorHAnsi" w:eastAsia="Times New Roman" w:hAnsiTheme="majorHAnsi" w:cstheme="majorHAnsi"/>
        </w:rPr>
        <w:t xml:space="preserve"> principles to develop and maintain a high standard of code quality, enhancing reliability and reducing bugs.</w:t>
      </w:r>
    </w:p>
    <w:p w14:paraId="04DAC2A9" w14:textId="05EFAD79" w:rsidR="009139B4" w:rsidRDefault="009139B4" w:rsidP="002D09E8">
      <w:pPr>
        <w:pStyle w:val="NoSpacing"/>
        <w:numPr>
          <w:ilvl w:val="0"/>
          <w:numId w:val="32"/>
        </w:numPr>
        <w:jc w:val="both"/>
        <w:rPr>
          <w:rFonts w:asciiTheme="majorHAnsi" w:eastAsia="Times New Roman" w:hAnsiTheme="majorHAnsi" w:cstheme="majorHAnsi"/>
        </w:rPr>
      </w:pPr>
      <w:r w:rsidRPr="009139B4">
        <w:rPr>
          <w:rFonts w:asciiTheme="majorHAnsi" w:eastAsia="Times New Roman" w:hAnsiTheme="majorHAnsi" w:cstheme="majorHAnsi"/>
        </w:rPr>
        <w:t>Implemented middleware messaging using Kafka and JMS to enable asynchronous communication between distributed services.</w:t>
      </w:r>
    </w:p>
    <w:p w14:paraId="753A54E4" w14:textId="1B5DD474" w:rsidR="004F458B" w:rsidRPr="009A3BB6" w:rsidRDefault="004F458B" w:rsidP="002D09E8">
      <w:pPr>
        <w:pStyle w:val="NoSpacing"/>
        <w:numPr>
          <w:ilvl w:val="0"/>
          <w:numId w:val="32"/>
        </w:numPr>
        <w:jc w:val="both"/>
        <w:rPr>
          <w:rFonts w:asciiTheme="majorHAnsi" w:eastAsia="Times New Roman" w:hAnsiTheme="majorHAnsi" w:cstheme="majorHAnsi"/>
        </w:rPr>
      </w:pPr>
      <w:r w:rsidRPr="004F458B">
        <w:rPr>
          <w:rFonts w:asciiTheme="majorHAnsi" w:eastAsia="Times New Roman" w:hAnsiTheme="majorHAnsi" w:cstheme="majorHAnsi"/>
        </w:rPr>
        <w:t>Created and optimized SQL queries, stored procedures, and data models in PostgreSQL/MySQL, improving application data performance by 30%.</w:t>
      </w:r>
    </w:p>
    <w:p w14:paraId="4F4C601C"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Have used </w:t>
      </w:r>
      <w:r w:rsidRPr="009A3BB6">
        <w:rPr>
          <w:rFonts w:asciiTheme="majorHAnsi" w:hAnsiTheme="majorHAnsi" w:cstheme="majorHAnsi"/>
          <w:bCs/>
        </w:rPr>
        <w:t>Spring</w:t>
      </w:r>
      <w:r w:rsidRPr="009A3BB6">
        <w:rPr>
          <w:rFonts w:asciiTheme="majorHAnsi" w:hAnsiTheme="majorHAnsi" w:cstheme="majorHAnsi"/>
        </w:rPr>
        <w:t xml:space="preserve"> </w:t>
      </w:r>
      <w:r w:rsidRPr="009A3BB6">
        <w:rPr>
          <w:rFonts w:asciiTheme="majorHAnsi" w:hAnsiTheme="majorHAnsi" w:cstheme="majorHAnsi"/>
          <w:bCs/>
        </w:rPr>
        <w:t>Boot</w:t>
      </w:r>
      <w:r w:rsidRPr="009A3BB6">
        <w:rPr>
          <w:rFonts w:asciiTheme="majorHAnsi" w:hAnsiTheme="majorHAnsi" w:cstheme="majorHAnsi"/>
        </w:rPr>
        <w:t xml:space="preserve"> to create </w:t>
      </w:r>
      <w:r w:rsidRPr="009A3BB6">
        <w:rPr>
          <w:rFonts w:asciiTheme="majorHAnsi" w:hAnsiTheme="majorHAnsi" w:cstheme="majorHAnsi"/>
          <w:bCs/>
        </w:rPr>
        <w:t>REST</w:t>
      </w:r>
      <w:r w:rsidRPr="009A3BB6">
        <w:rPr>
          <w:rFonts w:asciiTheme="majorHAnsi" w:hAnsiTheme="majorHAnsi" w:cstheme="majorHAnsi"/>
        </w:rPr>
        <w:t xml:space="preserve"> application required for index automation.</w:t>
      </w:r>
    </w:p>
    <w:p w14:paraId="400FE51E"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Created Typescript reusable components and services to consume REST API's using component-based architecture provided by Angular.JS.</w:t>
      </w:r>
    </w:p>
    <w:p w14:paraId="4F59111B" w14:textId="77777777" w:rsidR="007D7B12" w:rsidRPr="007D7B12" w:rsidRDefault="007D7B12" w:rsidP="002D09E8">
      <w:pPr>
        <w:pStyle w:val="NoSpacing"/>
        <w:numPr>
          <w:ilvl w:val="0"/>
          <w:numId w:val="32"/>
        </w:numPr>
        <w:jc w:val="both"/>
        <w:rPr>
          <w:rFonts w:asciiTheme="majorHAnsi" w:hAnsiTheme="majorHAnsi" w:cstheme="majorHAnsi"/>
          <w:lang w:val="en-IN"/>
        </w:rPr>
      </w:pPr>
      <w:r w:rsidRPr="007D7B12">
        <w:rPr>
          <w:rFonts w:asciiTheme="majorHAnsi" w:hAnsiTheme="majorHAnsi" w:cstheme="majorHAnsi"/>
        </w:rPr>
        <w:t>Developed and integrated RESTful APIs between Angular front-end and microservice back-end systems.</w:t>
      </w:r>
      <w:r w:rsidRPr="007D7B12">
        <w:rPr>
          <w:rFonts w:asciiTheme="majorHAnsi" w:hAnsiTheme="majorHAnsi" w:cstheme="majorHAnsi"/>
          <w:lang w:val="en-IN"/>
        </w:rPr>
        <w:t> </w:t>
      </w:r>
    </w:p>
    <w:p w14:paraId="26F2260E" w14:textId="51BEE8E3" w:rsidR="007D7B12" w:rsidRDefault="007D7B12" w:rsidP="002D09E8">
      <w:pPr>
        <w:pStyle w:val="NoSpacing"/>
        <w:numPr>
          <w:ilvl w:val="0"/>
          <w:numId w:val="32"/>
        </w:numPr>
        <w:jc w:val="both"/>
        <w:rPr>
          <w:rFonts w:asciiTheme="majorHAnsi" w:hAnsiTheme="majorHAnsi" w:cstheme="majorHAnsi"/>
          <w:lang w:val="en-IN"/>
        </w:rPr>
      </w:pPr>
      <w:r w:rsidRPr="007D7B12">
        <w:rPr>
          <w:rFonts w:asciiTheme="majorHAnsi" w:hAnsiTheme="majorHAnsi" w:cstheme="majorHAnsi"/>
        </w:rPr>
        <w:t>Built responsive Angular18 UIs with HTML5, CSS3, Bootstrap, and TypeScript, improving user experience 25%.</w:t>
      </w:r>
      <w:r w:rsidRPr="007D7B12">
        <w:rPr>
          <w:rFonts w:asciiTheme="majorHAnsi" w:hAnsiTheme="majorHAnsi" w:cstheme="majorHAnsi"/>
          <w:lang w:val="en-IN"/>
        </w:rPr>
        <w:t> </w:t>
      </w:r>
    </w:p>
    <w:p w14:paraId="57DE40A0" w14:textId="28CF2F1F" w:rsidR="00633485" w:rsidRPr="007D7B12" w:rsidRDefault="00633485" w:rsidP="002D09E8">
      <w:pPr>
        <w:pStyle w:val="NoSpacing"/>
        <w:numPr>
          <w:ilvl w:val="0"/>
          <w:numId w:val="32"/>
        </w:numPr>
        <w:jc w:val="both"/>
        <w:rPr>
          <w:rFonts w:asciiTheme="majorHAnsi" w:hAnsiTheme="majorHAnsi" w:cstheme="majorHAnsi"/>
          <w:lang w:val="en-IN"/>
        </w:rPr>
      </w:pPr>
      <w:r w:rsidRPr="00633485">
        <w:rPr>
          <w:rFonts w:asciiTheme="majorHAnsi" w:hAnsiTheme="majorHAnsi" w:cstheme="majorHAnsi"/>
        </w:rPr>
        <w:t>Implemented Kafka producers and consumers using Spring Boot Kafka APIs, ensuring reliable and scalable message streaming across multiple services.</w:t>
      </w:r>
    </w:p>
    <w:p w14:paraId="32AABA7B" w14:textId="77777777" w:rsidR="007D7B12" w:rsidRPr="007D7B12" w:rsidRDefault="007D7B12" w:rsidP="002D09E8">
      <w:pPr>
        <w:pStyle w:val="NoSpacing"/>
        <w:numPr>
          <w:ilvl w:val="0"/>
          <w:numId w:val="32"/>
        </w:numPr>
        <w:jc w:val="both"/>
        <w:rPr>
          <w:rFonts w:asciiTheme="majorHAnsi" w:hAnsiTheme="majorHAnsi" w:cstheme="majorHAnsi"/>
          <w:lang w:val="en-IN"/>
        </w:rPr>
      </w:pPr>
      <w:r w:rsidRPr="007D7B12">
        <w:rPr>
          <w:rFonts w:asciiTheme="majorHAnsi" w:hAnsiTheme="majorHAnsi" w:cstheme="majorHAnsi"/>
        </w:rPr>
        <w:t>Containerized microservices using Docker and orchestrated deployments on Azure Kubernetes Service (AKS).</w:t>
      </w:r>
      <w:r w:rsidRPr="007D7B12">
        <w:rPr>
          <w:rFonts w:asciiTheme="majorHAnsi" w:hAnsiTheme="majorHAnsi" w:cstheme="majorHAnsi"/>
          <w:lang w:val="en-IN"/>
        </w:rPr>
        <w:t> </w:t>
      </w:r>
    </w:p>
    <w:p w14:paraId="5AC0E0E4" w14:textId="77777777" w:rsidR="007D7B12" w:rsidRPr="007D7B12" w:rsidRDefault="007D7B12" w:rsidP="002D09E8">
      <w:pPr>
        <w:pStyle w:val="NoSpacing"/>
        <w:numPr>
          <w:ilvl w:val="0"/>
          <w:numId w:val="32"/>
        </w:numPr>
        <w:jc w:val="both"/>
        <w:rPr>
          <w:rFonts w:asciiTheme="majorHAnsi" w:hAnsiTheme="majorHAnsi" w:cstheme="majorHAnsi"/>
          <w:lang w:val="en-IN"/>
        </w:rPr>
      </w:pPr>
      <w:r w:rsidRPr="007D7B12">
        <w:rPr>
          <w:rFonts w:asciiTheme="majorHAnsi" w:hAnsiTheme="majorHAnsi" w:cstheme="majorHAnsi"/>
        </w:rPr>
        <w:lastRenderedPageBreak/>
        <w:t>Automated CI/CD pipelines with GitHub Actions, enabling faster and more reliable deployments (40% reduction in release cycles).</w:t>
      </w:r>
      <w:r w:rsidRPr="007D7B12">
        <w:rPr>
          <w:rFonts w:asciiTheme="majorHAnsi" w:hAnsiTheme="majorHAnsi" w:cstheme="majorHAnsi"/>
          <w:lang w:val="en-IN"/>
        </w:rPr>
        <w:t> </w:t>
      </w:r>
    </w:p>
    <w:p w14:paraId="3CD58CA9"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Developed </w:t>
      </w:r>
      <w:r w:rsidRPr="009A3BB6">
        <w:rPr>
          <w:rFonts w:asciiTheme="majorHAnsi" w:hAnsiTheme="majorHAnsi" w:cstheme="majorHAnsi"/>
          <w:bCs/>
        </w:rPr>
        <w:t>Spring</w:t>
      </w:r>
      <w:r w:rsidRPr="009A3BB6">
        <w:rPr>
          <w:rFonts w:asciiTheme="majorHAnsi" w:hAnsiTheme="majorHAnsi" w:cstheme="majorHAnsi"/>
        </w:rPr>
        <w:t xml:space="preserve"> </w:t>
      </w:r>
      <w:r w:rsidRPr="009A3BB6">
        <w:rPr>
          <w:rFonts w:asciiTheme="majorHAnsi" w:hAnsiTheme="majorHAnsi" w:cstheme="majorHAnsi"/>
          <w:bCs/>
        </w:rPr>
        <w:t>boot</w:t>
      </w:r>
      <w:r w:rsidRPr="009A3BB6">
        <w:rPr>
          <w:rFonts w:asciiTheme="majorHAnsi" w:hAnsiTheme="majorHAnsi" w:cstheme="majorHAnsi"/>
        </w:rPr>
        <w:t xml:space="preserve"> REST </w:t>
      </w:r>
      <w:r w:rsidRPr="009A3BB6">
        <w:rPr>
          <w:rFonts w:asciiTheme="majorHAnsi" w:hAnsiTheme="majorHAnsi" w:cstheme="majorHAnsi"/>
          <w:bCs/>
        </w:rPr>
        <w:t>Microservices</w:t>
      </w:r>
      <w:r w:rsidRPr="009A3BB6">
        <w:rPr>
          <w:rFonts w:asciiTheme="majorHAnsi" w:hAnsiTheme="majorHAnsi" w:cstheme="majorHAnsi"/>
        </w:rPr>
        <w:t xml:space="preserve"> that integrates with internal WCS </w:t>
      </w:r>
      <w:r w:rsidRPr="009A3BB6">
        <w:rPr>
          <w:rFonts w:asciiTheme="majorHAnsi" w:hAnsiTheme="majorHAnsi" w:cstheme="majorHAnsi"/>
          <w:bCs/>
        </w:rPr>
        <w:t>Webservices</w:t>
      </w:r>
      <w:r w:rsidRPr="009A3BB6">
        <w:rPr>
          <w:rFonts w:asciiTheme="majorHAnsi" w:hAnsiTheme="majorHAnsi" w:cstheme="majorHAnsi"/>
        </w:rPr>
        <w:t xml:space="preserve"> and </w:t>
      </w:r>
      <w:r w:rsidRPr="009A3BB6">
        <w:rPr>
          <w:rFonts w:asciiTheme="majorHAnsi" w:hAnsiTheme="majorHAnsi" w:cstheme="majorHAnsi"/>
          <w:bCs/>
        </w:rPr>
        <w:t>DB2</w:t>
      </w:r>
      <w:r w:rsidRPr="009A3BB6">
        <w:rPr>
          <w:rFonts w:asciiTheme="majorHAnsi" w:hAnsiTheme="majorHAnsi" w:cstheme="majorHAnsi"/>
        </w:rPr>
        <w:t xml:space="preserve"> database.</w:t>
      </w:r>
    </w:p>
    <w:p w14:paraId="67820449"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Involved in developing </w:t>
      </w:r>
      <w:r w:rsidRPr="009A3BB6">
        <w:rPr>
          <w:rFonts w:asciiTheme="majorHAnsi" w:hAnsiTheme="majorHAnsi" w:cstheme="majorHAnsi"/>
          <w:bCs/>
        </w:rPr>
        <w:t>Micro Services</w:t>
      </w:r>
      <w:r w:rsidRPr="009A3BB6">
        <w:rPr>
          <w:rFonts w:asciiTheme="majorHAnsi" w:hAnsiTheme="majorHAnsi" w:cstheme="majorHAnsi"/>
        </w:rPr>
        <w:t xml:space="preserve"> supported by </w:t>
      </w:r>
      <w:r w:rsidRPr="009A3BB6">
        <w:rPr>
          <w:rFonts w:asciiTheme="majorHAnsi" w:hAnsiTheme="majorHAnsi" w:cstheme="majorHAnsi"/>
          <w:bCs/>
        </w:rPr>
        <w:t>Spring</w:t>
      </w:r>
      <w:r w:rsidRPr="009A3BB6">
        <w:rPr>
          <w:rFonts w:asciiTheme="majorHAnsi" w:hAnsiTheme="majorHAnsi" w:cstheme="majorHAnsi"/>
        </w:rPr>
        <w:t xml:space="preserve"> </w:t>
      </w:r>
      <w:r w:rsidRPr="009A3BB6">
        <w:rPr>
          <w:rFonts w:asciiTheme="majorHAnsi" w:hAnsiTheme="majorHAnsi" w:cstheme="majorHAnsi"/>
          <w:bCs/>
        </w:rPr>
        <w:t>Boot</w:t>
      </w:r>
      <w:r w:rsidRPr="009A3BB6">
        <w:rPr>
          <w:rFonts w:asciiTheme="majorHAnsi" w:hAnsiTheme="majorHAnsi" w:cstheme="majorHAnsi"/>
        </w:rPr>
        <w:t xml:space="preserve">, </w:t>
      </w:r>
      <w:r w:rsidRPr="009A3BB6">
        <w:rPr>
          <w:rFonts w:asciiTheme="majorHAnsi" w:hAnsiTheme="majorHAnsi" w:cstheme="majorHAnsi"/>
          <w:bCs/>
        </w:rPr>
        <w:t>Kafka</w:t>
      </w:r>
      <w:r w:rsidRPr="009A3BB6">
        <w:rPr>
          <w:rFonts w:asciiTheme="majorHAnsi" w:hAnsiTheme="majorHAnsi" w:cstheme="majorHAnsi"/>
        </w:rPr>
        <w:t xml:space="preserve"> streaming services and caching </w:t>
      </w:r>
      <w:r w:rsidRPr="009A3BB6">
        <w:rPr>
          <w:rFonts w:asciiTheme="majorHAnsi" w:hAnsiTheme="majorHAnsi" w:cstheme="majorHAnsi"/>
          <w:bCs/>
        </w:rPr>
        <w:t>LDAP</w:t>
      </w:r>
      <w:r w:rsidRPr="009A3BB6">
        <w:rPr>
          <w:rFonts w:asciiTheme="majorHAnsi" w:hAnsiTheme="majorHAnsi" w:cstheme="majorHAnsi"/>
        </w:rPr>
        <w:t xml:space="preserve"> data. </w:t>
      </w:r>
    </w:p>
    <w:p w14:paraId="01EB5D02"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Used </w:t>
      </w:r>
      <w:r w:rsidRPr="009A3BB6">
        <w:rPr>
          <w:rFonts w:asciiTheme="majorHAnsi" w:hAnsiTheme="majorHAnsi" w:cstheme="majorHAnsi"/>
          <w:bCs/>
        </w:rPr>
        <w:t>Hibernate</w:t>
      </w:r>
      <w:r w:rsidRPr="009A3BB6">
        <w:rPr>
          <w:rFonts w:asciiTheme="majorHAnsi" w:hAnsiTheme="majorHAnsi" w:cstheme="majorHAnsi"/>
        </w:rPr>
        <w:t xml:space="preserve"> and integrated with </w:t>
      </w:r>
      <w:r w:rsidRPr="009A3BB6">
        <w:rPr>
          <w:rFonts w:asciiTheme="majorHAnsi" w:hAnsiTheme="majorHAnsi" w:cstheme="majorHAnsi"/>
          <w:bCs/>
        </w:rPr>
        <w:t>REST</w:t>
      </w:r>
      <w:r w:rsidRPr="009A3BB6">
        <w:rPr>
          <w:rFonts w:asciiTheme="majorHAnsi" w:hAnsiTheme="majorHAnsi" w:cstheme="majorHAnsi"/>
        </w:rPr>
        <w:t xml:space="preserve"> </w:t>
      </w:r>
      <w:r w:rsidRPr="009A3BB6">
        <w:rPr>
          <w:rFonts w:asciiTheme="majorHAnsi" w:hAnsiTheme="majorHAnsi" w:cstheme="majorHAnsi"/>
          <w:bCs/>
        </w:rPr>
        <w:t>API</w:t>
      </w:r>
      <w:r w:rsidRPr="009A3BB6">
        <w:rPr>
          <w:rFonts w:asciiTheme="majorHAnsi" w:hAnsiTheme="majorHAnsi" w:cstheme="majorHAnsi"/>
        </w:rPr>
        <w:t xml:space="preserve"> for retrieving and storing data of different indices.</w:t>
      </w:r>
    </w:p>
    <w:p w14:paraId="3D5BCC33" w14:textId="188E32B6"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Import connector and export connector implementation for </w:t>
      </w:r>
      <w:r w:rsidR="00C534D3" w:rsidRPr="009A3BB6">
        <w:rPr>
          <w:rFonts w:asciiTheme="majorHAnsi" w:hAnsiTheme="majorHAnsi" w:cstheme="majorHAnsi"/>
        </w:rPr>
        <w:t>data</w:t>
      </w:r>
      <w:r w:rsidRPr="009A3BB6">
        <w:rPr>
          <w:rFonts w:asciiTheme="majorHAnsi" w:hAnsiTheme="majorHAnsi" w:cstheme="majorHAnsi"/>
        </w:rPr>
        <w:t xml:space="preserve"> </w:t>
      </w:r>
      <w:r w:rsidRPr="009A3BB6">
        <w:rPr>
          <w:rFonts w:asciiTheme="majorHAnsi" w:hAnsiTheme="majorHAnsi" w:cstheme="majorHAnsi"/>
          <w:bCs/>
        </w:rPr>
        <w:t>consumption</w:t>
      </w:r>
      <w:r w:rsidRPr="009A3BB6">
        <w:rPr>
          <w:rFonts w:asciiTheme="majorHAnsi" w:hAnsiTheme="majorHAnsi" w:cstheme="majorHAnsi"/>
        </w:rPr>
        <w:t xml:space="preserve"> and distribution.</w:t>
      </w:r>
    </w:p>
    <w:p w14:paraId="05B59C65" w14:textId="395D92D2"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Coordinated with the testing team to </w:t>
      </w:r>
      <w:r w:rsidR="00C534D3" w:rsidRPr="009A3BB6">
        <w:rPr>
          <w:rFonts w:asciiTheme="majorHAnsi" w:hAnsiTheme="majorHAnsi" w:cstheme="majorHAnsi"/>
        </w:rPr>
        <w:t>prepare</w:t>
      </w:r>
      <w:r w:rsidRPr="009A3BB6">
        <w:rPr>
          <w:rFonts w:asciiTheme="majorHAnsi" w:hAnsiTheme="majorHAnsi" w:cstheme="majorHAnsi"/>
        </w:rPr>
        <w:t xml:space="preserve"> and validation of </w:t>
      </w:r>
      <w:r w:rsidRPr="009A3BB6">
        <w:rPr>
          <w:rFonts w:asciiTheme="majorHAnsi" w:hAnsiTheme="majorHAnsi" w:cstheme="majorHAnsi"/>
          <w:bCs/>
        </w:rPr>
        <w:t>Test</w:t>
      </w:r>
      <w:r w:rsidRPr="009A3BB6">
        <w:rPr>
          <w:rFonts w:asciiTheme="majorHAnsi" w:hAnsiTheme="majorHAnsi" w:cstheme="majorHAnsi"/>
        </w:rPr>
        <w:t xml:space="preserve"> </w:t>
      </w:r>
      <w:r w:rsidRPr="009A3BB6">
        <w:rPr>
          <w:rFonts w:asciiTheme="majorHAnsi" w:hAnsiTheme="majorHAnsi" w:cstheme="majorHAnsi"/>
          <w:bCs/>
        </w:rPr>
        <w:t>plan</w:t>
      </w:r>
      <w:r w:rsidRPr="009A3BB6">
        <w:rPr>
          <w:rFonts w:asciiTheme="majorHAnsi" w:hAnsiTheme="majorHAnsi" w:cstheme="majorHAnsi"/>
        </w:rPr>
        <w:t xml:space="preserve">, Test Specification and </w:t>
      </w:r>
      <w:r w:rsidRPr="009A3BB6">
        <w:rPr>
          <w:rFonts w:asciiTheme="majorHAnsi" w:hAnsiTheme="majorHAnsi" w:cstheme="majorHAnsi"/>
          <w:bCs/>
        </w:rPr>
        <w:t>Test</w:t>
      </w:r>
      <w:r w:rsidRPr="009A3BB6">
        <w:rPr>
          <w:rFonts w:asciiTheme="majorHAnsi" w:hAnsiTheme="majorHAnsi" w:cstheme="majorHAnsi"/>
        </w:rPr>
        <w:t xml:space="preserve"> </w:t>
      </w:r>
      <w:r w:rsidRPr="009A3BB6">
        <w:rPr>
          <w:rFonts w:asciiTheme="majorHAnsi" w:hAnsiTheme="majorHAnsi" w:cstheme="majorHAnsi"/>
          <w:bCs/>
        </w:rPr>
        <w:t>Scripts</w:t>
      </w:r>
      <w:r w:rsidRPr="009A3BB6">
        <w:rPr>
          <w:rFonts w:asciiTheme="majorHAnsi" w:hAnsiTheme="majorHAnsi" w:cstheme="majorHAnsi"/>
        </w:rPr>
        <w:t>.</w:t>
      </w:r>
    </w:p>
    <w:p w14:paraId="233D8D55"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Experience on AWS Deploying, managing and operating scalable, highly available, and fault tolerant systems and managed continuous delivery systems and methodologies on AWS.</w:t>
      </w:r>
    </w:p>
    <w:p w14:paraId="0B63CA07"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Experience building modern web applications using frameworks such as </w:t>
      </w:r>
      <w:r w:rsidRPr="009A3BB6">
        <w:rPr>
          <w:rFonts w:asciiTheme="majorHAnsi" w:hAnsiTheme="majorHAnsi" w:cstheme="majorHAnsi"/>
          <w:bCs/>
        </w:rPr>
        <w:t>jQuery</w:t>
      </w:r>
      <w:r w:rsidRPr="009A3BB6">
        <w:rPr>
          <w:rFonts w:asciiTheme="majorHAnsi" w:hAnsiTheme="majorHAnsi" w:cstheme="majorHAnsi"/>
        </w:rPr>
        <w:t xml:space="preserve">, </w:t>
      </w:r>
      <w:r w:rsidRPr="009A3BB6">
        <w:rPr>
          <w:rFonts w:asciiTheme="majorHAnsi" w:hAnsiTheme="majorHAnsi" w:cstheme="majorHAnsi"/>
          <w:bCs/>
        </w:rPr>
        <w:t>jQuery</w:t>
      </w:r>
      <w:r w:rsidRPr="009A3BB6">
        <w:rPr>
          <w:rFonts w:asciiTheme="majorHAnsi" w:hAnsiTheme="majorHAnsi" w:cstheme="majorHAnsi"/>
        </w:rPr>
        <w:t xml:space="preserve"> UI or </w:t>
      </w:r>
      <w:r w:rsidRPr="009A3BB6">
        <w:rPr>
          <w:rFonts w:asciiTheme="majorHAnsi" w:hAnsiTheme="majorHAnsi" w:cstheme="majorHAnsi"/>
          <w:bCs/>
        </w:rPr>
        <w:t>Bootstrap</w:t>
      </w:r>
      <w:r w:rsidRPr="009A3BB6">
        <w:rPr>
          <w:rFonts w:asciiTheme="majorHAnsi" w:hAnsiTheme="majorHAnsi" w:cstheme="majorHAnsi"/>
        </w:rPr>
        <w:t>.</w:t>
      </w:r>
    </w:p>
    <w:p w14:paraId="0E4A2159" w14:textId="77777777" w:rsidR="00460D3C"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Manage the project defect queue and resolving issues as necessary.</w:t>
      </w:r>
    </w:p>
    <w:p w14:paraId="6D2610BE" w14:textId="4167812A" w:rsidR="002D0513" w:rsidRPr="009A3BB6" w:rsidRDefault="002D0513" w:rsidP="002D09E8">
      <w:pPr>
        <w:pStyle w:val="NoSpacing"/>
        <w:numPr>
          <w:ilvl w:val="0"/>
          <w:numId w:val="32"/>
        </w:numPr>
        <w:jc w:val="both"/>
        <w:rPr>
          <w:rFonts w:asciiTheme="majorHAnsi" w:hAnsiTheme="majorHAnsi" w:cstheme="majorHAnsi"/>
        </w:rPr>
      </w:pPr>
      <w:r w:rsidRPr="002D0513">
        <w:rPr>
          <w:rFonts w:asciiTheme="majorHAnsi" w:hAnsiTheme="majorHAnsi" w:cstheme="majorHAnsi"/>
        </w:rPr>
        <w:t>Developed Spring Boot microservices for publishing and consuming Kafka messages to synchronize data between REST APIs, databases, and downstream systems.</w:t>
      </w:r>
    </w:p>
    <w:p w14:paraId="4CEE0CA7" w14:textId="1BC2CFA5"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Work cross-functionally with other </w:t>
      </w:r>
      <w:r w:rsidR="00C534D3" w:rsidRPr="009A3BB6">
        <w:rPr>
          <w:rFonts w:asciiTheme="majorHAnsi" w:hAnsiTheme="majorHAnsi" w:cstheme="majorHAnsi"/>
        </w:rPr>
        <w:t>departments</w:t>
      </w:r>
      <w:r w:rsidRPr="009A3BB6">
        <w:rPr>
          <w:rFonts w:asciiTheme="majorHAnsi" w:hAnsiTheme="majorHAnsi" w:cstheme="majorHAnsi"/>
        </w:rPr>
        <w:t xml:space="preserve"> leads to ensure communication and maximum efficiency.</w:t>
      </w:r>
    </w:p>
    <w:p w14:paraId="63683AC8" w14:textId="22BE55C2"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Utilize knowledge and experience with </w:t>
      </w:r>
      <w:r w:rsidRPr="009A3BB6">
        <w:rPr>
          <w:rFonts w:asciiTheme="majorHAnsi" w:hAnsiTheme="majorHAnsi" w:cstheme="majorHAnsi"/>
          <w:bCs/>
        </w:rPr>
        <w:t>Java</w:t>
      </w:r>
      <w:r w:rsidRPr="009A3BB6">
        <w:rPr>
          <w:rFonts w:asciiTheme="majorHAnsi" w:hAnsiTheme="majorHAnsi" w:cstheme="majorHAnsi"/>
        </w:rPr>
        <w:t xml:space="preserve">, </w:t>
      </w:r>
      <w:r w:rsidRPr="009A3BB6">
        <w:rPr>
          <w:rFonts w:asciiTheme="majorHAnsi" w:hAnsiTheme="majorHAnsi" w:cstheme="majorHAnsi"/>
          <w:bCs/>
        </w:rPr>
        <w:t>J2EE</w:t>
      </w:r>
      <w:r w:rsidRPr="009A3BB6">
        <w:rPr>
          <w:rFonts w:asciiTheme="majorHAnsi" w:hAnsiTheme="majorHAnsi" w:cstheme="majorHAnsi"/>
        </w:rPr>
        <w:t xml:space="preserve">, </w:t>
      </w:r>
      <w:r w:rsidRPr="009A3BB6">
        <w:rPr>
          <w:rFonts w:asciiTheme="majorHAnsi" w:hAnsiTheme="majorHAnsi" w:cstheme="majorHAnsi"/>
          <w:bCs/>
        </w:rPr>
        <w:t>Jboss</w:t>
      </w:r>
      <w:r w:rsidRPr="009A3BB6">
        <w:rPr>
          <w:rFonts w:asciiTheme="majorHAnsi" w:hAnsiTheme="majorHAnsi" w:cstheme="majorHAnsi"/>
        </w:rPr>
        <w:t xml:space="preserve">, </w:t>
      </w:r>
      <w:r w:rsidRPr="009A3BB6">
        <w:rPr>
          <w:rFonts w:asciiTheme="majorHAnsi" w:hAnsiTheme="majorHAnsi" w:cstheme="majorHAnsi"/>
          <w:bCs/>
        </w:rPr>
        <w:t>Spring</w:t>
      </w:r>
      <w:r w:rsidRPr="009A3BB6">
        <w:rPr>
          <w:rFonts w:asciiTheme="majorHAnsi" w:hAnsiTheme="majorHAnsi" w:cstheme="majorHAnsi"/>
        </w:rPr>
        <w:t xml:space="preserve">, </w:t>
      </w:r>
      <w:r w:rsidRPr="009A3BB6">
        <w:rPr>
          <w:rFonts w:asciiTheme="majorHAnsi" w:hAnsiTheme="majorHAnsi" w:cstheme="majorHAnsi"/>
          <w:bCs/>
        </w:rPr>
        <w:t>Hibernate</w:t>
      </w:r>
      <w:r w:rsidRPr="009A3BB6">
        <w:rPr>
          <w:rFonts w:asciiTheme="majorHAnsi" w:hAnsiTheme="majorHAnsi" w:cstheme="majorHAnsi"/>
        </w:rPr>
        <w:t xml:space="preserve"> and Oracle.</w:t>
      </w:r>
    </w:p>
    <w:p w14:paraId="30A3FBE0"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Experienced with building </w:t>
      </w:r>
      <w:r w:rsidRPr="009A3BB6">
        <w:rPr>
          <w:rFonts w:asciiTheme="majorHAnsi" w:hAnsiTheme="majorHAnsi" w:cstheme="majorHAnsi"/>
          <w:bCs/>
        </w:rPr>
        <w:t>REST</w:t>
      </w:r>
      <w:r w:rsidRPr="009A3BB6">
        <w:rPr>
          <w:rFonts w:asciiTheme="majorHAnsi" w:hAnsiTheme="majorHAnsi" w:cstheme="majorHAnsi"/>
        </w:rPr>
        <w:t xml:space="preserve"> </w:t>
      </w:r>
      <w:r w:rsidRPr="009A3BB6">
        <w:rPr>
          <w:rFonts w:asciiTheme="majorHAnsi" w:hAnsiTheme="majorHAnsi" w:cstheme="majorHAnsi"/>
          <w:bCs/>
        </w:rPr>
        <w:t>APIs</w:t>
      </w:r>
      <w:r w:rsidRPr="009A3BB6">
        <w:rPr>
          <w:rFonts w:asciiTheme="majorHAnsi" w:hAnsiTheme="majorHAnsi" w:cstheme="majorHAnsi"/>
        </w:rPr>
        <w:t xml:space="preserve"> and </w:t>
      </w:r>
      <w:r w:rsidRPr="009A3BB6">
        <w:rPr>
          <w:rFonts w:asciiTheme="majorHAnsi" w:hAnsiTheme="majorHAnsi" w:cstheme="majorHAnsi"/>
          <w:bCs/>
        </w:rPr>
        <w:t>service</w:t>
      </w:r>
      <w:r w:rsidRPr="009A3BB6">
        <w:rPr>
          <w:rFonts w:asciiTheme="majorHAnsi" w:hAnsiTheme="majorHAnsi" w:cstheme="majorHAnsi"/>
        </w:rPr>
        <w:t xml:space="preserve">-based architectures. </w:t>
      </w:r>
    </w:p>
    <w:p w14:paraId="1E028576" w14:textId="77777777" w:rsidR="00460D3C" w:rsidRPr="009A3BB6" w:rsidRDefault="00460D3C" w:rsidP="002D09E8">
      <w:pPr>
        <w:pStyle w:val="NoSpacing"/>
        <w:numPr>
          <w:ilvl w:val="0"/>
          <w:numId w:val="32"/>
        </w:numPr>
        <w:jc w:val="both"/>
        <w:rPr>
          <w:rFonts w:asciiTheme="majorHAnsi" w:hAnsiTheme="majorHAnsi" w:cstheme="majorHAnsi"/>
        </w:rPr>
      </w:pPr>
      <w:r w:rsidRPr="009A3BB6">
        <w:rPr>
          <w:rFonts w:asciiTheme="majorHAnsi" w:hAnsiTheme="majorHAnsi" w:cstheme="majorHAnsi"/>
        </w:rPr>
        <w:t xml:space="preserve">Used </w:t>
      </w:r>
      <w:r w:rsidRPr="009A3BB6">
        <w:rPr>
          <w:rFonts w:asciiTheme="majorHAnsi" w:hAnsiTheme="majorHAnsi" w:cstheme="majorHAnsi"/>
          <w:bCs/>
        </w:rPr>
        <w:t>multithreading</w:t>
      </w:r>
      <w:r w:rsidRPr="009A3BB6">
        <w:rPr>
          <w:rFonts w:asciiTheme="majorHAnsi" w:hAnsiTheme="majorHAnsi" w:cstheme="majorHAnsi"/>
        </w:rPr>
        <w:t xml:space="preserve"> concepts in </w:t>
      </w:r>
      <w:r w:rsidRPr="009A3BB6">
        <w:rPr>
          <w:rFonts w:asciiTheme="majorHAnsi" w:hAnsiTheme="majorHAnsi" w:cstheme="majorHAnsi"/>
          <w:bCs/>
        </w:rPr>
        <w:t>Java</w:t>
      </w:r>
      <w:r w:rsidRPr="009A3BB6">
        <w:rPr>
          <w:rFonts w:asciiTheme="majorHAnsi" w:hAnsiTheme="majorHAnsi" w:cstheme="majorHAnsi"/>
        </w:rPr>
        <w:t xml:space="preserve"> to design the application to support multiple users processing the inserts/messages during the month-end.</w:t>
      </w:r>
    </w:p>
    <w:p w14:paraId="4D978B06" w14:textId="77777777" w:rsidR="00010F74" w:rsidRPr="009A3BB6" w:rsidRDefault="00460D3C" w:rsidP="002D09E8">
      <w:pPr>
        <w:pStyle w:val="NoSpacing"/>
        <w:numPr>
          <w:ilvl w:val="0"/>
          <w:numId w:val="32"/>
        </w:numPr>
        <w:contextualSpacing/>
        <w:mirrorIndents/>
        <w:jc w:val="both"/>
        <w:rPr>
          <w:rFonts w:asciiTheme="majorHAnsi" w:hAnsiTheme="majorHAnsi" w:cstheme="majorHAnsi"/>
          <w:b/>
        </w:rPr>
      </w:pPr>
      <w:r w:rsidRPr="009A3BB6">
        <w:rPr>
          <w:rFonts w:asciiTheme="majorHAnsi" w:hAnsiTheme="majorHAnsi" w:cstheme="majorHAnsi"/>
        </w:rPr>
        <w:t xml:space="preserve">Created a </w:t>
      </w:r>
      <w:r w:rsidRPr="009A3BB6">
        <w:rPr>
          <w:rFonts w:asciiTheme="majorHAnsi" w:hAnsiTheme="majorHAnsi" w:cstheme="majorHAnsi"/>
          <w:bCs/>
        </w:rPr>
        <w:t>Microservice</w:t>
      </w:r>
      <w:r w:rsidRPr="009A3BB6">
        <w:rPr>
          <w:rFonts w:asciiTheme="majorHAnsi" w:hAnsiTheme="majorHAnsi" w:cstheme="majorHAnsi"/>
        </w:rPr>
        <w:t xml:space="preserve"> environment on the cloud by deploying services as docker containers. We used </w:t>
      </w:r>
      <w:r w:rsidRPr="009A3BB6">
        <w:rPr>
          <w:rFonts w:asciiTheme="majorHAnsi" w:hAnsiTheme="majorHAnsi" w:cstheme="majorHAnsi"/>
          <w:bCs/>
        </w:rPr>
        <w:t>Amazon ECS</w:t>
      </w:r>
      <w:r w:rsidRPr="009A3BB6">
        <w:rPr>
          <w:rFonts w:asciiTheme="majorHAnsi" w:hAnsiTheme="majorHAnsi" w:cstheme="majorHAnsi"/>
        </w:rPr>
        <w:t xml:space="preserve"> as a container management service to run </w:t>
      </w:r>
      <w:r w:rsidRPr="009A3BB6">
        <w:rPr>
          <w:rFonts w:asciiTheme="majorHAnsi" w:hAnsiTheme="majorHAnsi" w:cstheme="majorHAnsi"/>
          <w:bCs/>
        </w:rPr>
        <w:t>Microservices</w:t>
      </w:r>
      <w:r w:rsidRPr="009A3BB6">
        <w:rPr>
          <w:rFonts w:asciiTheme="majorHAnsi" w:hAnsiTheme="majorHAnsi" w:cstheme="majorHAnsi"/>
        </w:rPr>
        <w:t xml:space="preserve"> on a managed cluster of </w:t>
      </w:r>
      <w:r w:rsidRPr="009A3BB6">
        <w:rPr>
          <w:rFonts w:asciiTheme="majorHAnsi" w:hAnsiTheme="majorHAnsi" w:cstheme="majorHAnsi"/>
          <w:bCs/>
        </w:rPr>
        <w:t>EC2</w:t>
      </w:r>
      <w:r w:rsidRPr="009A3BB6">
        <w:rPr>
          <w:rFonts w:asciiTheme="majorHAnsi" w:hAnsiTheme="majorHAnsi" w:cstheme="majorHAnsi"/>
        </w:rPr>
        <w:t xml:space="preserve"> instances. </w:t>
      </w:r>
    </w:p>
    <w:p w14:paraId="6A2AFB9E" w14:textId="0E04149D" w:rsidR="00460D3C" w:rsidRPr="009A3BB6" w:rsidRDefault="00460D3C" w:rsidP="002D09E8">
      <w:pPr>
        <w:pStyle w:val="NoSpacing"/>
        <w:numPr>
          <w:ilvl w:val="0"/>
          <w:numId w:val="32"/>
        </w:numPr>
        <w:contextualSpacing/>
        <w:mirrorIndents/>
        <w:jc w:val="both"/>
        <w:rPr>
          <w:rFonts w:asciiTheme="majorHAnsi" w:hAnsiTheme="majorHAnsi" w:cstheme="majorHAnsi"/>
          <w:b/>
        </w:rPr>
      </w:pPr>
      <w:r w:rsidRPr="009A3BB6">
        <w:rPr>
          <w:rFonts w:asciiTheme="majorHAnsi" w:hAnsiTheme="majorHAnsi" w:cstheme="majorHAnsi"/>
        </w:rPr>
        <w:t xml:space="preserve">Used </w:t>
      </w:r>
      <w:r w:rsidRPr="009A3BB6">
        <w:rPr>
          <w:rFonts w:asciiTheme="majorHAnsi" w:hAnsiTheme="majorHAnsi" w:cstheme="majorHAnsi"/>
          <w:bCs/>
        </w:rPr>
        <w:t>Ajax</w:t>
      </w:r>
      <w:r w:rsidRPr="009A3BB6">
        <w:rPr>
          <w:rFonts w:asciiTheme="majorHAnsi" w:hAnsiTheme="majorHAnsi" w:cstheme="majorHAnsi"/>
        </w:rPr>
        <w:t xml:space="preserve"> in </w:t>
      </w:r>
      <w:r w:rsidRPr="009A3BB6">
        <w:rPr>
          <w:rFonts w:asciiTheme="majorHAnsi" w:hAnsiTheme="majorHAnsi" w:cstheme="majorHAnsi"/>
          <w:bCs/>
        </w:rPr>
        <w:t>JSON</w:t>
      </w:r>
      <w:r w:rsidRPr="009A3BB6">
        <w:rPr>
          <w:rFonts w:asciiTheme="majorHAnsi" w:hAnsiTheme="majorHAnsi" w:cstheme="majorHAnsi"/>
        </w:rPr>
        <w:t xml:space="preserve"> format for asynchronous request handling and partial refreshing by the user.</w:t>
      </w:r>
    </w:p>
    <w:p w14:paraId="7CD9AC77" w14:textId="6447F524" w:rsidR="00010F74" w:rsidRPr="009A3BB6" w:rsidRDefault="00010F74" w:rsidP="002D09E8">
      <w:pPr>
        <w:pStyle w:val="NoSpacing"/>
        <w:contextualSpacing/>
        <w:mirrorIndents/>
        <w:jc w:val="both"/>
        <w:rPr>
          <w:rFonts w:asciiTheme="majorHAnsi" w:hAnsiTheme="majorHAnsi" w:cstheme="majorHAnsi"/>
          <w:b/>
        </w:rPr>
      </w:pPr>
      <w:r w:rsidRPr="009A3BB6">
        <w:rPr>
          <w:rFonts w:asciiTheme="majorHAnsi" w:hAnsiTheme="majorHAnsi" w:cstheme="majorHAnsi"/>
          <w:b/>
          <w:bCs/>
        </w:rPr>
        <w:t>Environment</w:t>
      </w:r>
      <w:r w:rsidRPr="009A3BB6">
        <w:rPr>
          <w:rFonts w:asciiTheme="majorHAnsi" w:hAnsiTheme="majorHAnsi" w:cstheme="majorHAnsi"/>
        </w:rPr>
        <w:t>: Java, JDK 1.8, Microservice, Angular.JS(V13.0), Spring, Spring Boot, Spring Batch, HTML5, CSS3, jQuery, Bootstrap, JSON, JavaScript, Jersey, log4j, MySQL, Node.JS, MongoDB, Oracle, JUnit, Mockito, Jasmine, Karma, Protractor, Jenkins, WebSphere, log4j, Typescript, Gulp, Sonar, Agile, AWS, JSP, HTML, CSS, REST API, Maven,</w:t>
      </w:r>
    </w:p>
    <w:p w14:paraId="5D4D79FC" w14:textId="77777777" w:rsidR="007D7B12" w:rsidRPr="009A3BB6" w:rsidRDefault="007D7B12" w:rsidP="00460D3C">
      <w:pPr>
        <w:pStyle w:val="ListBullet"/>
        <w:numPr>
          <w:ilvl w:val="0"/>
          <w:numId w:val="0"/>
        </w:numPr>
        <w:spacing w:after="0"/>
        <w:mirrorIndents/>
        <w:rPr>
          <w:rStyle w:val="BookTitle"/>
          <w:rFonts w:asciiTheme="majorHAnsi" w:hAnsiTheme="majorHAnsi" w:cstheme="majorHAnsi"/>
        </w:rPr>
      </w:pPr>
    </w:p>
    <w:p w14:paraId="0600FCBE" w14:textId="12E1036F" w:rsidR="00E20582" w:rsidRPr="000C5DDB" w:rsidRDefault="001F3FCD" w:rsidP="000C5DDB">
      <w:pPr>
        <w:pStyle w:val="NoSpacing"/>
        <w:rPr>
          <w:rStyle w:val="BookTitle"/>
          <w:rFonts w:asciiTheme="majorHAnsi" w:hAnsiTheme="majorHAnsi" w:cstheme="majorHAnsi"/>
          <w:smallCaps w:val="0"/>
          <w:spacing w:val="0"/>
        </w:rPr>
      </w:pPr>
      <w:r w:rsidRPr="000C5DDB">
        <w:rPr>
          <w:rStyle w:val="BookTitle"/>
          <w:rFonts w:asciiTheme="majorHAnsi" w:hAnsiTheme="majorHAnsi" w:cstheme="majorHAnsi"/>
          <w:smallCaps w:val="0"/>
          <w:spacing w:val="0"/>
        </w:rPr>
        <w:t>Amazon – Seattle, WA</w:t>
      </w:r>
    </w:p>
    <w:p w14:paraId="6EECBEB7" w14:textId="67864403" w:rsidR="00E20582" w:rsidRPr="009A3BB6" w:rsidRDefault="001F3FCD" w:rsidP="007D7B12">
      <w:pPr>
        <w:pStyle w:val="ListBullet"/>
        <w:numPr>
          <w:ilvl w:val="0"/>
          <w:numId w:val="0"/>
        </w:numPr>
        <w:spacing w:after="0"/>
        <w:mirrorIndents/>
        <w:rPr>
          <w:rFonts w:asciiTheme="majorHAnsi" w:hAnsiTheme="majorHAnsi" w:cstheme="majorHAnsi"/>
          <w:b/>
          <w:bCs/>
        </w:rPr>
      </w:pPr>
      <w:r w:rsidRPr="009A3BB6">
        <w:rPr>
          <w:rFonts w:asciiTheme="majorHAnsi" w:hAnsiTheme="majorHAnsi" w:cstheme="majorHAnsi"/>
          <w:b/>
          <w:bCs/>
        </w:rPr>
        <w:t xml:space="preserve">Role: Full Stack Java Developer | </w:t>
      </w:r>
      <w:r w:rsidR="00931ACF" w:rsidRPr="009A3BB6">
        <w:rPr>
          <w:rFonts w:asciiTheme="majorHAnsi" w:hAnsiTheme="majorHAnsi" w:cstheme="majorHAnsi"/>
          <w:b/>
          <w:bCs/>
        </w:rPr>
        <w:t>Apr</w:t>
      </w:r>
      <w:r w:rsidRPr="009A3BB6">
        <w:rPr>
          <w:rFonts w:asciiTheme="majorHAnsi" w:hAnsiTheme="majorHAnsi" w:cstheme="majorHAnsi"/>
          <w:b/>
          <w:bCs/>
        </w:rPr>
        <w:t xml:space="preserve"> 202</w:t>
      </w:r>
      <w:r w:rsidR="00931ACF" w:rsidRPr="009A3BB6">
        <w:rPr>
          <w:rFonts w:asciiTheme="majorHAnsi" w:hAnsiTheme="majorHAnsi" w:cstheme="majorHAnsi"/>
          <w:b/>
          <w:bCs/>
        </w:rPr>
        <w:t xml:space="preserve">4 </w:t>
      </w:r>
      <w:r w:rsidRPr="009A3BB6">
        <w:rPr>
          <w:rFonts w:asciiTheme="majorHAnsi" w:hAnsiTheme="majorHAnsi" w:cstheme="majorHAnsi"/>
          <w:b/>
          <w:bCs/>
        </w:rPr>
        <w:t xml:space="preserve">– </w:t>
      </w:r>
      <w:r w:rsidR="00931ACF" w:rsidRPr="009A3BB6">
        <w:rPr>
          <w:rFonts w:asciiTheme="majorHAnsi" w:hAnsiTheme="majorHAnsi" w:cstheme="majorHAnsi"/>
          <w:b/>
          <w:bCs/>
        </w:rPr>
        <w:t xml:space="preserve">Dec </w:t>
      </w:r>
      <w:r w:rsidRPr="009A3BB6">
        <w:rPr>
          <w:rFonts w:asciiTheme="majorHAnsi" w:hAnsiTheme="majorHAnsi" w:cstheme="majorHAnsi"/>
          <w:b/>
          <w:bCs/>
        </w:rPr>
        <w:t>202</w:t>
      </w:r>
      <w:r w:rsidR="00931ACF" w:rsidRPr="009A3BB6">
        <w:rPr>
          <w:rFonts w:asciiTheme="majorHAnsi" w:hAnsiTheme="majorHAnsi" w:cstheme="majorHAnsi"/>
          <w:b/>
          <w:bCs/>
        </w:rPr>
        <w:t>4</w:t>
      </w:r>
    </w:p>
    <w:p w14:paraId="4D28C4CC"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rPr>
        <w:t xml:space="preserve">Used </w:t>
      </w:r>
      <w:r w:rsidRPr="009A3BB6">
        <w:rPr>
          <w:rFonts w:asciiTheme="majorHAnsi" w:hAnsiTheme="majorHAnsi" w:cstheme="majorHAnsi"/>
          <w:bCs/>
        </w:rPr>
        <w:t>Java 8</w:t>
      </w:r>
      <w:r w:rsidRPr="009A3BB6">
        <w:rPr>
          <w:rFonts w:asciiTheme="majorHAnsi" w:hAnsiTheme="majorHAnsi" w:cstheme="majorHAnsi"/>
        </w:rPr>
        <w:t xml:space="preserve"> Stream </w:t>
      </w:r>
      <w:r w:rsidRPr="009A3BB6">
        <w:rPr>
          <w:rFonts w:asciiTheme="majorHAnsi" w:hAnsiTheme="majorHAnsi" w:cstheme="majorHAnsi"/>
          <w:bCs/>
        </w:rPr>
        <w:t>APIs</w:t>
      </w:r>
      <w:r w:rsidRPr="009A3BB6">
        <w:rPr>
          <w:rFonts w:asciiTheme="majorHAnsi" w:hAnsiTheme="majorHAnsi" w:cstheme="majorHAnsi"/>
        </w:rPr>
        <w:t xml:space="preserve"> and functional style of programming.</w:t>
      </w:r>
    </w:p>
    <w:p w14:paraId="30129F33" w14:textId="77777777" w:rsidR="008C27F6" w:rsidRDefault="008C27F6" w:rsidP="002D09E8">
      <w:pPr>
        <w:pStyle w:val="NoSpacing"/>
        <w:numPr>
          <w:ilvl w:val="0"/>
          <w:numId w:val="38"/>
        </w:numPr>
        <w:jc w:val="both"/>
        <w:rPr>
          <w:rFonts w:asciiTheme="majorHAnsi" w:eastAsia="Times New Roman" w:hAnsiTheme="majorHAnsi" w:cstheme="majorHAnsi"/>
        </w:rPr>
      </w:pPr>
      <w:r w:rsidRPr="009A3BB6">
        <w:rPr>
          <w:rFonts w:asciiTheme="majorHAnsi" w:eastAsia="Times New Roman" w:hAnsiTheme="majorHAnsi" w:cstheme="majorHAnsi"/>
        </w:rPr>
        <w:t xml:space="preserve">Utilized </w:t>
      </w:r>
      <w:r w:rsidRPr="009A3BB6">
        <w:rPr>
          <w:rFonts w:asciiTheme="majorHAnsi" w:eastAsia="Times New Roman" w:hAnsiTheme="majorHAnsi" w:cstheme="majorHAnsi"/>
          <w:bCs/>
        </w:rPr>
        <w:t>Spring Boot</w:t>
      </w:r>
      <w:r w:rsidRPr="009A3BB6">
        <w:rPr>
          <w:rFonts w:asciiTheme="majorHAnsi" w:eastAsia="Times New Roman" w:hAnsiTheme="majorHAnsi" w:cstheme="majorHAnsi"/>
        </w:rPr>
        <w:t xml:space="preserve"> to develop RESTful APIs, enhancing system interoperability and functionality.</w:t>
      </w:r>
    </w:p>
    <w:p w14:paraId="6158C8CE" w14:textId="1FB1C571" w:rsidR="00544A5F" w:rsidRPr="009A3BB6" w:rsidRDefault="00544A5F" w:rsidP="002D09E8">
      <w:pPr>
        <w:pStyle w:val="NoSpacing"/>
        <w:numPr>
          <w:ilvl w:val="0"/>
          <w:numId w:val="38"/>
        </w:numPr>
        <w:jc w:val="both"/>
        <w:rPr>
          <w:rFonts w:asciiTheme="majorHAnsi" w:eastAsia="Times New Roman" w:hAnsiTheme="majorHAnsi" w:cstheme="majorHAnsi"/>
        </w:rPr>
      </w:pPr>
      <w:r w:rsidRPr="00544A5F">
        <w:rPr>
          <w:rFonts w:asciiTheme="majorHAnsi" w:eastAsia="Times New Roman" w:hAnsiTheme="majorHAnsi" w:cstheme="majorHAnsi"/>
        </w:rPr>
        <w:t>Built enterprise microservices using Java and Spring Boot to support scalable application architectures.</w:t>
      </w:r>
    </w:p>
    <w:p w14:paraId="5572403E" w14:textId="77777777" w:rsidR="008C27F6" w:rsidRPr="009A3BB6" w:rsidRDefault="008C27F6" w:rsidP="002D09E8">
      <w:pPr>
        <w:pStyle w:val="NoSpacing"/>
        <w:numPr>
          <w:ilvl w:val="0"/>
          <w:numId w:val="38"/>
        </w:numPr>
        <w:jc w:val="both"/>
        <w:rPr>
          <w:rFonts w:asciiTheme="majorHAnsi" w:eastAsia="Times New Roman" w:hAnsiTheme="majorHAnsi" w:cstheme="majorHAnsi"/>
        </w:rPr>
      </w:pPr>
      <w:r w:rsidRPr="009A3BB6">
        <w:rPr>
          <w:rFonts w:asciiTheme="majorHAnsi" w:eastAsia="Times New Roman" w:hAnsiTheme="majorHAnsi" w:cstheme="majorHAnsi"/>
        </w:rPr>
        <w:t xml:space="preserve">Implemented </w:t>
      </w:r>
      <w:r w:rsidRPr="009A3BB6">
        <w:rPr>
          <w:rFonts w:asciiTheme="majorHAnsi" w:eastAsia="Times New Roman" w:hAnsiTheme="majorHAnsi" w:cstheme="majorHAnsi"/>
          <w:bCs/>
        </w:rPr>
        <w:t>microservices</w:t>
      </w:r>
      <w:r w:rsidRPr="009A3BB6">
        <w:rPr>
          <w:rFonts w:asciiTheme="majorHAnsi" w:eastAsia="Times New Roman" w:hAnsiTheme="majorHAnsi" w:cstheme="majorHAnsi"/>
        </w:rPr>
        <w:t xml:space="preserve"> architecture to improve system modularity and scalability.</w:t>
      </w:r>
    </w:p>
    <w:p w14:paraId="6BCE1151"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eastAsia="Times New Roman" w:hAnsiTheme="majorHAnsi" w:cstheme="majorHAnsi"/>
        </w:rPr>
        <w:t xml:space="preserve">Adhered to </w:t>
      </w:r>
      <w:r w:rsidRPr="009A3BB6">
        <w:rPr>
          <w:rFonts w:asciiTheme="majorHAnsi" w:eastAsia="Times New Roman" w:hAnsiTheme="majorHAnsi" w:cstheme="majorHAnsi"/>
          <w:bCs/>
        </w:rPr>
        <w:t>TDD</w:t>
      </w:r>
      <w:r w:rsidRPr="009A3BB6">
        <w:rPr>
          <w:rFonts w:asciiTheme="majorHAnsi" w:eastAsia="Times New Roman" w:hAnsiTheme="majorHAnsi" w:cstheme="majorHAnsi"/>
        </w:rPr>
        <w:t xml:space="preserve"> practices, ensuring robust and maintainable code.</w:t>
      </w:r>
      <w:r w:rsidRPr="009A3BB6">
        <w:rPr>
          <w:rFonts w:asciiTheme="majorHAnsi" w:hAnsiTheme="majorHAnsi" w:cstheme="majorHAnsi"/>
        </w:rPr>
        <w:t> </w:t>
      </w:r>
    </w:p>
    <w:p w14:paraId="5B7B3F65" w14:textId="77777777" w:rsidR="008C27F6" w:rsidRPr="009A3BB6" w:rsidRDefault="008C27F6" w:rsidP="002D09E8">
      <w:pPr>
        <w:pStyle w:val="NoSpacing"/>
        <w:numPr>
          <w:ilvl w:val="0"/>
          <w:numId w:val="38"/>
        </w:numPr>
        <w:jc w:val="both"/>
        <w:rPr>
          <w:rFonts w:asciiTheme="majorHAnsi" w:hAnsiTheme="majorHAnsi" w:cstheme="majorHAnsi"/>
          <w:bCs/>
        </w:rPr>
      </w:pPr>
      <w:r w:rsidRPr="009A3BB6">
        <w:rPr>
          <w:rFonts w:asciiTheme="majorHAnsi" w:hAnsiTheme="majorHAnsi" w:cstheme="majorHAnsi"/>
          <w:bCs/>
        </w:rPr>
        <w:t>REST API's</w:t>
      </w:r>
      <w:r w:rsidRPr="009A3BB6">
        <w:rPr>
          <w:rFonts w:asciiTheme="majorHAnsi" w:hAnsiTheme="majorHAnsi" w:cstheme="majorHAnsi"/>
        </w:rPr>
        <w:t xml:space="preserve"> development with </w:t>
      </w:r>
      <w:r w:rsidRPr="009A3BB6">
        <w:rPr>
          <w:rFonts w:asciiTheme="majorHAnsi" w:hAnsiTheme="majorHAnsi" w:cstheme="majorHAnsi"/>
          <w:bCs/>
        </w:rPr>
        <w:t>Spring Boot, configuration</w:t>
      </w:r>
      <w:r w:rsidRPr="009A3BB6">
        <w:rPr>
          <w:rFonts w:asciiTheme="majorHAnsi" w:hAnsiTheme="majorHAnsi" w:cstheme="majorHAnsi"/>
        </w:rPr>
        <w:t xml:space="preserve">, and </w:t>
      </w:r>
      <w:r w:rsidRPr="009A3BB6">
        <w:rPr>
          <w:rFonts w:asciiTheme="majorHAnsi" w:hAnsiTheme="majorHAnsi" w:cstheme="majorHAnsi"/>
          <w:bCs/>
        </w:rPr>
        <w:t>maintenance</w:t>
      </w:r>
      <w:r w:rsidRPr="009A3BB6">
        <w:rPr>
          <w:rFonts w:asciiTheme="majorHAnsi" w:hAnsiTheme="majorHAnsi" w:cstheme="majorHAnsi"/>
        </w:rPr>
        <w:t xml:space="preserve"> of </w:t>
      </w:r>
      <w:r w:rsidRPr="009A3BB6">
        <w:rPr>
          <w:rFonts w:asciiTheme="majorHAnsi" w:hAnsiTheme="majorHAnsi" w:cstheme="majorHAnsi"/>
          <w:bCs/>
        </w:rPr>
        <w:t>Micro services with CXF.</w:t>
      </w:r>
    </w:p>
    <w:p w14:paraId="223BDFFB"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rPr>
        <w:t xml:space="preserve">Implemented </w:t>
      </w:r>
      <w:r w:rsidRPr="009A3BB6">
        <w:rPr>
          <w:rFonts w:asciiTheme="majorHAnsi" w:hAnsiTheme="majorHAnsi" w:cstheme="majorHAnsi"/>
          <w:bCs/>
        </w:rPr>
        <w:t>Spring</w:t>
      </w:r>
      <w:r w:rsidRPr="009A3BB6">
        <w:rPr>
          <w:rFonts w:asciiTheme="majorHAnsi" w:hAnsiTheme="majorHAnsi" w:cstheme="majorHAnsi"/>
        </w:rPr>
        <w:t xml:space="preserve"> Transactions along with </w:t>
      </w:r>
      <w:r w:rsidRPr="009A3BB6">
        <w:rPr>
          <w:rFonts w:asciiTheme="majorHAnsi" w:hAnsiTheme="majorHAnsi" w:cstheme="majorHAnsi"/>
          <w:bCs/>
        </w:rPr>
        <w:t>Spring ORM</w:t>
      </w:r>
      <w:r w:rsidRPr="009A3BB6">
        <w:rPr>
          <w:rFonts w:asciiTheme="majorHAnsi" w:hAnsiTheme="majorHAnsi" w:cstheme="majorHAnsi"/>
        </w:rPr>
        <w:t xml:space="preserve"> for </w:t>
      </w:r>
      <w:r w:rsidRPr="009A3BB6">
        <w:rPr>
          <w:rFonts w:asciiTheme="majorHAnsi" w:hAnsiTheme="majorHAnsi" w:cstheme="majorHAnsi"/>
          <w:bCs/>
        </w:rPr>
        <w:t>Database</w:t>
      </w:r>
      <w:r w:rsidRPr="009A3BB6">
        <w:rPr>
          <w:rFonts w:asciiTheme="majorHAnsi" w:hAnsiTheme="majorHAnsi" w:cstheme="majorHAnsi"/>
        </w:rPr>
        <w:t xml:space="preserve"> transactions.</w:t>
      </w:r>
    </w:p>
    <w:p w14:paraId="6E0C754D"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shd w:val="clear" w:color="auto" w:fill="FFFFFF"/>
        </w:rPr>
        <w:t xml:space="preserve">Participated in front end development using </w:t>
      </w:r>
      <w:r w:rsidRPr="009A3BB6">
        <w:rPr>
          <w:rFonts w:asciiTheme="majorHAnsi" w:hAnsiTheme="majorHAnsi" w:cstheme="majorHAnsi"/>
          <w:bCs/>
          <w:shd w:val="clear" w:color="auto" w:fill="FFFFFF"/>
        </w:rPr>
        <w:t>JSF 2.0, JavaScript, HTML 5, CSS 3.0</w:t>
      </w:r>
      <w:r w:rsidRPr="009A3BB6">
        <w:rPr>
          <w:rFonts w:asciiTheme="majorHAnsi" w:hAnsiTheme="majorHAnsi" w:cstheme="majorHAnsi"/>
          <w:shd w:val="clear" w:color="auto" w:fill="FFFFFF"/>
        </w:rPr>
        <w:t>.</w:t>
      </w:r>
    </w:p>
    <w:p w14:paraId="6EFCF1FF"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shd w:val="clear" w:color="auto" w:fill="FFFFFF"/>
        </w:rPr>
        <w:t xml:space="preserve">Extensively used </w:t>
      </w:r>
      <w:r w:rsidRPr="009A3BB6">
        <w:rPr>
          <w:rFonts w:asciiTheme="majorHAnsi" w:hAnsiTheme="majorHAnsi" w:cstheme="majorHAnsi"/>
          <w:bCs/>
          <w:shd w:val="clear" w:color="auto" w:fill="FFFFFF"/>
        </w:rPr>
        <w:t>CSS</w:t>
      </w:r>
      <w:r w:rsidRPr="009A3BB6">
        <w:rPr>
          <w:rFonts w:asciiTheme="majorHAnsi" w:hAnsiTheme="majorHAnsi" w:cstheme="majorHAnsi"/>
          <w:shd w:val="clear" w:color="auto" w:fill="FFFFFF"/>
        </w:rPr>
        <w:t xml:space="preserve"> and </w:t>
      </w:r>
      <w:r w:rsidRPr="009A3BB6">
        <w:rPr>
          <w:rFonts w:asciiTheme="majorHAnsi" w:hAnsiTheme="majorHAnsi" w:cstheme="majorHAnsi"/>
          <w:bCs/>
          <w:shd w:val="clear" w:color="auto" w:fill="FFFFFF"/>
        </w:rPr>
        <w:t>Bootstrap</w:t>
      </w:r>
      <w:r w:rsidRPr="009A3BB6">
        <w:rPr>
          <w:rFonts w:asciiTheme="majorHAnsi" w:hAnsiTheme="majorHAnsi" w:cstheme="majorHAnsi"/>
          <w:shd w:val="clear" w:color="auto" w:fill="FFFFFF"/>
        </w:rPr>
        <w:t xml:space="preserve"> for styling the </w:t>
      </w:r>
      <w:r w:rsidRPr="009A3BB6">
        <w:rPr>
          <w:rFonts w:asciiTheme="majorHAnsi" w:hAnsiTheme="majorHAnsi" w:cstheme="majorHAnsi"/>
          <w:bCs/>
          <w:shd w:val="clear" w:color="auto" w:fill="FFFFFF"/>
        </w:rPr>
        <w:t xml:space="preserve">HTML </w:t>
      </w:r>
      <w:r w:rsidRPr="009A3BB6">
        <w:rPr>
          <w:rFonts w:asciiTheme="majorHAnsi" w:hAnsiTheme="majorHAnsi" w:cstheme="majorHAnsi"/>
          <w:shd w:val="clear" w:color="auto" w:fill="FFFFFF"/>
        </w:rPr>
        <w:t>elements. </w:t>
      </w:r>
    </w:p>
    <w:p w14:paraId="78DCBA8B"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shd w:val="clear" w:color="auto" w:fill="FFFFFF"/>
        </w:rPr>
        <w:t xml:space="preserve">Developed dynamic web pages using </w:t>
      </w:r>
      <w:r w:rsidRPr="009A3BB6">
        <w:rPr>
          <w:rFonts w:asciiTheme="majorHAnsi" w:hAnsiTheme="majorHAnsi" w:cstheme="majorHAnsi"/>
          <w:bCs/>
          <w:shd w:val="clear" w:color="auto" w:fill="FFFFFF"/>
        </w:rPr>
        <w:t>HTML5, CSS3, Bootstrap, Less, CSS3(SASS)</w:t>
      </w:r>
      <w:r w:rsidRPr="009A3BB6">
        <w:rPr>
          <w:rFonts w:asciiTheme="majorHAnsi" w:hAnsiTheme="majorHAnsi" w:cstheme="majorHAnsi"/>
          <w:shd w:val="clear" w:color="auto" w:fill="FFFFFF"/>
        </w:rPr>
        <w:t xml:space="preserve"> and </w:t>
      </w:r>
      <w:r w:rsidRPr="009A3BB6">
        <w:rPr>
          <w:rFonts w:asciiTheme="majorHAnsi" w:hAnsiTheme="majorHAnsi" w:cstheme="majorHAnsi"/>
          <w:bCs/>
          <w:shd w:val="clear" w:color="auto" w:fill="FFFFFF"/>
        </w:rPr>
        <w:t>AJAX.</w:t>
      </w:r>
    </w:p>
    <w:p w14:paraId="46ED70E3" w14:textId="77777777" w:rsidR="008C27F6" w:rsidRPr="002C5451"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shd w:val="clear" w:color="auto" w:fill="FFFFFF"/>
        </w:rPr>
        <w:t xml:space="preserve">Used </w:t>
      </w:r>
      <w:r w:rsidRPr="009A3BB6">
        <w:rPr>
          <w:rFonts w:asciiTheme="majorHAnsi" w:hAnsiTheme="majorHAnsi" w:cstheme="majorHAnsi"/>
          <w:bCs/>
          <w:shd w:val="clear" w:color="auto" w:fill="FFFFFF"/>
        </w:rPr>
        <w:t xml:space="preserve">jQuery </w:t>
      </w:r>
      <w:r w:rsidRPr="009A3BB6">
        <w:rPr>
          <w:rFonts w:asciiTheme="majorHAnsi" w:hAnsiTheme="majorHAnsi" w:cstheme="majorHAnsi"/>
          <w:shd w:val="clear" w:color="auto" w:fill="FFFFFF"/>
        </w:rPr>
        <w:t>for view rendering of the web pages.</w:t>
      </w:r>
    </w:p>
    <w:p w14:paraId="08940679" w14:textId="3C8D1A12" w:rsidR="002C5451" w:rsidRDefault="002C5451" w:rsidP="002D09E8">
      <w:pPr>
        <w:pStyle w:val="NoSpacing"/>
        <w:numPr>
          <w:ilvl w:val="0"/>
          <w:numId w:val="38"/>
        </w:numPr>
        <w:jc w:val="both"/>
        <w:rPr>
          <w:rFonts w:asciiTheme="majorHAnsi" w:hAnsiTheme="majorHAnsi" w:cstheme="majorHAnsi"/>
        </w:rPr>
      </w:pPr>
      <w:r w:rsidRPr="002C5451">
        <w:rPr>
          <w:rFonts w:asciiTheme="majorHAnsi" w:hAnsiTheme="majorHAnsi" w:cstheme="majorHAnsi"/>
        </w:rPr>
        <w:t>Integrated Kafka Streams API for real-time event processing, transformation, and aggregation of business-critical data.</w:t>
      </w:r>
    </w:p>
    <w:p w14:paraId="21FFB377" w14:textId="2BC5E8CB" w:rsidR="00AF3A67" w:rsidRPr="00705086" w:rsidRDefault="00AF3A67" w:rsidP="002D09E8">
      <w:pPr>
        <w:pStyle w:val="NoSpacing"/>
        <w:numPr>
          <w:ilvl w:val="0"/>
          <w:numId w:val="38"/>
        </w:numPr>
        <w:jc w:val="both"/>
        <w:rPr>
          <w:rFonts w:asciiTheme="majorHAnsi" w:hAnsiTheme="majorHAnsi" w:cstheme="majorHAnsi"/>
        </w:rPr>
      </w:pPr>
      <w:r w:rsidRPr="00AF3A67">
        <w:rPr>
          <w:rFonts w:asciiTheme="majorHAnsi" w:hAnsiTheme="majorHAnsi" w:cstheme="majorHAnsi"/>
        </w:rPr>
        <w:t>Integrated REST APIs with frontend applications ensuring seamless data flow and responsiveness</w:t>
      </w:r>
    </w:p>
    <w:p w14:paraId="42903C0F" w14:textId="31C8CACA" w:rsidR="00705086" w:rsidRPr="009A3BB6" w:rsidRDefault="00705086" w:rsidP="002D09E8">
      <w:pPr>
        <w:pStyle w:val="NoSpacing"/>
        <w:numPr>
          <w:ilvl w:val="0"/>
          <w:numId w:val="38"/>
        </w:numPr>
        <w:jc w:val="both"/>
        <w:rPr>
          <w:rFonts w:asciiTheme="majorHAnsi" w:hAnsiTheme="majorHAnsi" w:cstheme="majorHAnsi"/>
        </w:rPr>
      </w:pPr>
      <w:r w:rsidRPr="00705086">
        <w:rPr>
          <w:rFonts w:asciiTheme="majorHAnsi" w:hAnsiTheme="majorHAnsi" w:cstheme="majorHAnsi"/>
        </w:rPr>
        <w:t>Automated infrastructure provisioning using Terraform, implementing Infrastructure as Code (IaC) to streamline environment setup and reduce manual errors.</w:t>
      </w:r>
    </w:p>
    <w:p w14:paraId="7F04776A" w14:textId="75FEE7F5"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shd w:val="clear" w:color="auto" w:fill="FFFFFF"/>
        </w:rPr>
        <w:t xml:space="preserve">Used the </w:t>
      </w:r>
      <w:r w:rsidRPr="009A3BB6">
        <w:rPr>
          <w:rFonts w:asciiTheme="majorHAnsi" w:hAnsiTheme="majorHAnsi" w:cstheme="majorHAnsi"/>
          <w:bCs/>
          <w:shd w:val="clear" w:color="auto" w:fill="FFFFFF"/>
        </w:rPr>
        <w:t>Flux</w:t>
      </w:r>
      <w:r w:rsidRPr="009A3BB6">
        <w:rPr>
          <w:rFonts w:asciiTheme="majorHAnsi" w:hAnsiTheme="majorHAnsi" w:cstheme="majorHAnsi"/>
          <w:shd w:val="clear" w:color="auto" w:fill="FFFFFF"/>
        </w:rPr>
        <w:t xml:space="preserve"> architecture in </w:t>
      </w:r>
      <w:r w:rsidRPr="009A3BB6">
        <w:rPr>
          <w:rFonts w:asciiTheme="majorHAnsi" w:hAnsiTheme="majorHAnsi" w:cstheme="majorHAnsi"/>
          <w:bCs/>
          <w:shd w:val="clear" w:color="auto" w:fill="FFFFFF"/>
        </w:rPr>
        <w:t>React.JS</w:t>
      </w:r>
      <w:r w:rsidRPr="009A3BB6">
        <w:rPr>
          <w:rFonts w:asciiTheme="majorHAnsi" w:hAnsiTheme="majorHAnsi" w:cstheme="majorHAnsi"/>
          <w:shd w:val="clear" w:color="auto" w:fill="FFFFFF"/>
        </w:rPr>
        <w:t xml:space="preserve"> for building client-side web </w:t>
      </w:r>
      <w:r w:rsidR="00705086" w:rsidRPr="009A3BB6">
        <w:rPr>
          <w:rFonts w:asciiTheme="majorHAnsi" w:hAnsiTheme="majorHAnsi" w:cstheme="majorHAnsi"/>
          <w:shd w:val="clear" w:color="auto" w:fill="FFFFFF"/>
        </w:rPr>
        <w:t>applications</w:t>
      </w:r>
      <w:r w:rsidRPr="009A3BB6">
        <w:rPr>
          <w:rFonts w:asciiTheme="majorHAnsi" w:hAnsiTheme="majorHAnsi" w:cstheme="majorHAnsi"/>
          <w:shd w:val="clear" w:color="auto" w:fill="FFFFFF"/>
        </w:rPr>
        <w:t>.</w:t>
      </w:r>
    </w:p>
    <w:p w14:paraId="69661A90"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shd w:val="clear" w:color="auto" w:fill="FFFFFF"/>
        </w:rPr>
        <w:t xml:space="preserve">Worked in </w:t>
      </w:r>
      <w:r w:rsidRPr="009A3BB6">
        <w:rPr>
          <w:rFonts w:asciiTheme="majorHAnsi" w:hAnsiTheme="majorHAnsi" w:cstheme="majorHAnsi"/>
          <w:bCs/>
          <w:shd w:val="clear" w:color="auto" w:fill="FFFFFF"/>
        </w:rPr>
        <w:t>React.JS</w:t>
      </w:r>
      <w:r w:rsidRPr="009A3BB6">
        <w:rPr>
          <w:rFonts w:asciiTheme="majorHAnsi" w:hAnsiTheme="majorHAnsi" w:cstheme="majorHAnsi"/>
          <w:shd w:val="clear" w:color="auto" w:fill="FFFFFF"/>
        </w:rPr>
        <w:t xml:space="preserve"> with </w:t>
      </w:r>
      <w:r w:rsidRPr="009A3BB6">
        <w:rPr>
          <w:rFonts w:asciiTheme="majorHAnsi" w:hAnsiTheme="majorHAnsi" w:cstheme="majorHAnsi"/>
          <w:bCs/>
          <w:shd w:val="clear" w:color="auto" w:fill="FFFFFF"/>
        </w:rPr>
        <w:t>Redux</w:t>
      </w:r>
      <w:r w:rsidRPr="009A3BB6">
        <w:rPr>
          <w:rFonts w:asciiTheme="majorHAnsi" w:hAnsiTheme="majorHAnsi" w:cstheme="majorHAnsi"/>
          <w:shd w:val="clear" w:color="auto" w:fill="FFFFFF"/>
        </w:rPr>
        <w:t xml:space="preserve"> architecture.</w:t>
      </w:r>
    </w:p>
    <w:p w14:paraId="0D15E64D"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rPr>
        <w:t xml:space="preserve">Maintained states in the stores and dispatched the actions using </w:t>
      </w:r>
      <w:r w:rsidRPr="009A3BB6">
        <w:rPr>
          <w:rFonts w:asciiTheme="majorHAnsi" w:hAnsiTheme="majorHAnsi" w:cstheme="majorHAnsi"/>
          <w:bCs/>
        </w:rPr>
        <w:t>redux.</w:t>
      </w:r>
      <w:r w:rsidRPr="009A3BB6">
        <w:rPr>
          <w:rFonts w:asciiTheme="majorHAnsi" w:hAnsiTheme="majorHAnsi" w:cstheme="majorHAnsi"/>
        </w:rPr>
        <w:t> </w:t>
      </w:r>
    </w:p>
    <w:p w14:paraId="1C30BF3D"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shd w:val="clear" w:color="auto" w:fill="FFFFFF"/>
        </w:rPr>
        <w:t xml:space="preserve">Used </w:t>
      </w:r>
      <w:r w:rsidRPr="009A3BB6">
        <w:rPr>
          <w:rFonts w:asciiTheme="majorHAnsi" w:hAnsiTheme="majorHAnsi" w:cstheme="majorHAnsi"/>
          <w:bCs/>
          <w:shd w:val="clear" w:color="auto" w:fill="FFFFFF"/>
        </w:rPr>
        <w:t>Backbone.JS</w:t>
      </w:r>
      <w:r w:rsidRPr="009A3BB6">
        <w:rPr>
          <w:rFonts w:asciiTheme="majorHAnsi" w:hAnsiTheme="majorHAnsi" w:cstheme="majorHAnsi"/>
          <w:shd w:val="clear" w:color="auto" w:fill="FFFFFF"/>
        </w:rPr>
        <w:t xml:space="preserve"> as Model, Widgets as Controller and</w:t>
      </w:r>
      <w:r w:rsidRPr="009A3BB6">
        <w:rPr>
          <w:rFonts w:asciiTheme="majorHAnsi" w:hAnsiTheme="majorHAnsi" w:cstheme="majorHAnsi"/>
          <w:bCs/>
          <w:shd w:val="clear" w:color="auto" w:fill="FFFFFF"/>
        </w:rPr>
        <w:t xml:space="preserve"> jQuery</w:t>
      </w:r>
      <w:r w:rsidRPr="009A3BB6">
        <w:rPr>
          <w:rFonts w:asciiTheme="majorHAnsi" w:hAnsiTheme="majorHAnsi" w:cstheme="majorHAnsi"/>
          <w:shd w:val="clear" w:color="auto" w:fill="FFFFFF"/>
        </w:rPr>
        <w:t xml:space="preserve"> template as View. </w:t>
      </w:r>
    </w:p>
    <w:p w14:paraId="15254188" w14:textId="77777777" w:rsidR="008C27F6" w:rsidRPr="009A3BB6" w:rsidRDefault="008C27F6" w:rsidP="002D09E8">
      <w:pPr>
        <w:pStyle w:val="NoSpacing"/>
        <w:numPr>
          <w:ilvl w:val="0"/>
          <w:numId w:val="38"/>
        </w:numPr>
        <w:jc w:val="both"/>
        <w:rPr>
          <w:rFonts w:asciiTheme="majorHAnsi" w:hAnsiTheme="majorHAnsi" w:cstheme="majorHAnsi"/>
        </w:rPr>
      </w:pPr>
      <w:r w:rsidRPr="009A3BB6">
        <w:rPr>
          <w:rFonts w:asciiTheme="majorHAnsi" w:hAnsiTheme="majorHAnsi" w:cstheme="majorHAnsi"/>
          <w:shd w:val="clear" w:color="auto" w:fill="FFFFFF"/>
        </w:rPr>
        <w:t xml:space="preserve">Developed </w:t>
      </w:r>
      <w:r w:rsidRPr="009A3BB6">
        <w:rPr>
          <w:rFonts w:asciiTheme="majorHAnsi" w:hAnsiTheme="majorHAnsi" w:cstheme="majorHAnsi"/>
          <w:bCs/>
          <w:shd w:val="clear" w:color="auto" w:fill="FFFFFF"/>
        </w:rPr>
        <w:t>RESTful Services</w:t>
      </w:r>
      <w:r w:rsidRPr="009A3BB6">
        <w:rPr>
          <w:rFonts w:asciiTheme="majorHAnsi" w:hAnsiTheme="majorHAnsi" w:cstheme="majorHAnsi"/>
          <w:shd w:val="clear" w:color="auto" w:fill="FFFFFF"/>
        </w:rPr>
        <w:t xml:space="preserve"> and </w:t>
      </w:r>
      <w:r w:rsidRPr="009A3BB6">
        <w:rPr>
          <w:rFonts w:asciiTheme="majorHAnsi" w:hAnsiTheme="majorHAnsi" w:cstheme="majorHAnsi"/>
          <w:bCs/>
          <w:shd w:val="clear" w:color="auto" w:fill="FFFFFF"/>
        </w:rPr>
        <w:t>Web Service</w:t>
      </w:r>
      <w:r w:rsidRPr="009A3BB6">
        <w:rPr>
          <w:rFonts w:asciiTheme="majorHAnsi" w:hAnsiTheme="majorHAnsi" w:cstheme="majorHAnsi"/>
          <w:shd w:val="clear" w:color="auto" w:fill="FFFFFF"/>
        </w:rPr>
        <w:t xml:space="preserve"> Clients (JAX-RS or JAX-WS) using </w:t>
      </w:r>
      <w:r w:rsidRPr="009A3BB6">
        <w:rPr>
          <w:rFonts w:asciiTheme="majorHAnsi" w:hAnsiTheme="majorHAnsi" w:cstheme="majorHAnsi"/>
          <w:bCs/>
          <w:shd w:val="clear" w:color="auto" w:fill="FFFFFF"/>
        </w:rPr>
        <w:t>jersey framework</w:t>
      </w:r>
      <w:r w:rsidRPr="009A3BB6">
        <w:rPr>
          <w:rFonts w:asciiTheme="majorHAnsi" w:hAnsiTheme="majorHAnsi" w:cstheme="majorHAnsi"/>
          <w:shd w:val="clear" w:color="auto" w:fill="FFFFFF"/>
        </w:rPr>
        <w:t xml:space="preserve"> with data representation in different formats such as </w:t>
      </w:r>
      <w:r w:rsidRPr="009A3BB6">
        <w:rPr>
          <w:rFonts w:asciiTheme="majorHAnsi" w:hAnsiTheme="majorHAnsi" w:cstheme="majorHAnsi"/>
          <w:bCs/>
          <w:shd w:val="clear" w:color="auto" w:fill="FFFFFF"/>
        </w:rPr>
        <w:t>XML</w:t>
      </w:r>
      <w:r w:rsidRPr="009A3BB6">
        <w:rPr>
          <w:rFonts w:asciiTheme="majorHAnsi" w:hAnsiTheme="majorHAnsi" w:cstheme="majorHAnsi"/>
          <w:shd w:val="clear" w:color="auto" w:fill="FFFFFF"/>
        </w:rPr>
        <w:t xml:space="preserve"> and</w:t>
      </w:r>
      <w:r w:rsidRPr="009A3BB6">
        <w:rPr>
          <w:rFonts w:asciiTheme="majorHAnsi" w:hAnsiTheme="majorHAnsi" w:cstheme="majorHAnsi"/>
          <w:bCs/>
          <w:shd w:val="clear" w:color="auto" w:fill="FFFFFF"/>
        </w:rPr>
        <w:t xml:space="preserve"> JSON</w:t>
      </w:r>
      <w:r w:rsidRPr="009A3BB6">
        <w:rPr>
          <w:rFonts w:asciiTheme="majorHAnsi" w:hAnsiTheme="majorHAnsi" w:cstheme="majorHAnsi"/>
          <w:shd w:val="clear" w:color="auto" w:fill="FFFFFF"/>
        </w:rPr>
        <w:t>.</w:t>
      </w:r>
    </w:p>
    <w:p w14:paraId="6DC2BD2C" w14:textId="358C157B" w:rsidR="00347C6D" w:rsidRPr="009A3BB6" w:rsidRDefault="008C27F6" w:rsidP="002D09E8">
      <w:pPr>
        <w:spacing w:after="0" w:line="240" w:lineRule="auto"/>
        <w:jc w:val="both"/>
        <w:rPr>
          <w:rFonts w:asciiTheme="majorHAnsi" w:eastAsia="Microsoft YaHei" w:hAnsiTheme="majorHAnsi" w:cstheme="majorHAnsi"/>
          <w:color w:val="000000" w:themeColor="text1"/>
        </w:rPr>
      </w:pPr>
      <w:r w:rsidRPr="009A3BB6">
        <w:rPr>
          <w:rFonts w:asciiTheme="majorHAnsi" w:eastAsia="Microsoft YaHei" w:hAnsiTheme="majorHAnsi" w:cstheme="majorHAnsi"/>
          <w:b/>
          <w:bCs/>
          <w:color w:val="000000" w:themeColor="text1"/>
        </w:rPr>
        <w:lastRenderedPageBreak/>
        <w:t>Environment:</w:t>
      </w:r>
      <w:r w:rsidRPr="009A3BB6">
        <w:rPr>
          <w:rFonts w:asciiTheme="majorHAnsi" w:eastAsia="Microsoft YaHei" w:hAnsiTheme="majorHAnsi" w:cstheme="majorHAnsi"/>
          <w:color w:val="000000" w:themeColor="text1"/>
        </w:rPr>
        <w:t xml:space="preserve"> Java1.7/1.8, HTML5, CSS3, jQuery, Bootstrap, Less, CSS3(SASS), AWS, AJAX, React.JS, Angular.JS, Hibernate, Spring MVC, Spring Batch, Spring Cloud, Spring IOC, Spring DAO, Spring AOP, Rest Controller, JSP/View, XML,</w:t>
      </w:r>
      <w:r w:rsidR="009A3BB6" w:rsidRPr="009A3BB6">
        <w:rPr>
          <w:rFonts w:asciiTheme="majorHAnsi" w:eastAsia="Microsoft YaHei" w:hAnsiTheme="majorHAnsi" w:cstheme="majorHAnsi"/>
          <w:color w:val="000000" w:themeColor="text1"/>
        </w:rPr>
        <w:t xml:space="preserve"> </w:t>
      </w:r>
      <w:r w:rsidRPr="009A3BB6">
        <w:rPr>
          <w:rFonts w:asciiTheme="majorHAnsi" w:eastAsia="Microsoft YaHei" w:hAnsiTheme="majorHAnsi" w:cstheme="majorHAnsi"/>
          <w:color w:val="000000" w:themeColor="text1"/>
        </w:rPr>
        <w:t>MVC, JENKINS, Log4J, JMeter</w:t>
      </w:r>
    </w:p>
    <w:p w14:paraId="1479EEDA" w14:textId="77777777" w:rsidR="008C27F6" w:rsidRPr="009A3BB6" w:rsidRDefault="008C27F6" w:rsidP="007D7B12">
      <w:pPr>
        <w:pStyle w:val="ListBullet"/>
        <w:numPr>
          <w:ilvl w:val="0"/>
          <w:numId w:val="0"/>
        </w:numPr>
        <w:spacing w:after="0"/>
        <w:ind w:hanging="360"/>
        <w:mirrorIndents/>
        <w:rPr>
          <w:rStyle w:val="BookTitle"/>
          <w:rFonts w:asciiTheme="majorHAnsi" w:hAnsiTheme="majorHAnsi" w:cstheme="majorHAnsi"/>
        </w:rPr>
      </w:pPr>
    </w:p>
    <w:p w14:paraId="5692A766" w14:textId="5ADAC0C6" w:rsidR="00E20582" w:rsidRPr="000C5DDB" w:rsidRDefault="002D72BD" w:rsidP="000C5DDB">
      <w:pPr>
        <w:pStyle w:val="NoSpacing"/>
        <w:rPr>
          <w:rStyle w:val="BookTitle"/>
          <w:rFonts w:asciiTheme="majorHAnsi" w:hAnsiTheme="majorHAnsi" w:cstheme="majorHAnsi"/>
          <w:smallCaps w:val="0"/>
          <w:spacing w:val="0"/>
        </w:rPr>
      </w:pPr>
      <w:r w:rsidRPr="000C5DDB">
        <w:rPr>
          <w:rStyle w:val="BookTitle"/>
          <w:rFonts w:asciiTheme="majorHAnsi" w:hAnsiTheme="majorHAnsi" w:cstheme="majorHAnsi"/>
          <w:smallCaps w:val="0"/>
          <w:spacing w:val="0"/>
        </w:rPr>
        <w:t>M</w:t>
      </w:r>
      <w:r w:rsidR="000C5DDB">
        <w:rPr>
          <w:rStyle w:val="BookTitle"/>
          <w:rFonts w:asciiTheme="majorHAnsi" w:hAnsiTheme="majorHAnsi" w:cstheme="majorHAnsi"/>
          <w:smallCaps w:val="0"/>
          <w:spacing w:val="0"/>
        </w:rPr>
        <w:t>edtronic</w:t>
      </w:r>
      <w:r w:rsidRPr="000C5DDB">
        <w:rPr>
          <w:rStyle w:val="BookTitle"/>
          <w:rFonts w:asciiTheme="majorHAnsi" w:hAnsiTheme="majorHAnsi" w:cstheme="majorHAnsi"/>
          <w:smallCaps w:val="0"/>
          <w:spacing w:val="0"/>
        </w:rPr>
        <w:t xml:space="preserve"> </w:t>
      </w:r>
      <w:r w:rsidR="001F3FCD" w:rsidRPr="000C5DDB">
        <w:rPr>
          <w:rStyle w:val="BookTitle"/>
          <w:rFonts w:asciiTheme="majorHAnsi" w:hAnsiTheme="majorHAnsi" w:cstheme="majorHAnsi"/>
          <w:smallCaps w:val="0"/>
          <w:spacing w:val="0"/>
        </w:rPr>
        <w:t>– Waterloo, WI</w:t>
      </w:r>
    </w:p>
    <w:p w14:paraId="532CE439" w14:textId="1EF38084" w:rsidR="00E20582" w:rsidRPr="009A3BB6" w:rsidRDefault="001F3FCD" w:rsidP="00F90B27">
      <w:pPr>
        <w:pStyle w:val="ListBullet"/>
        <w:numPr>
          <w:ilvl w:val="0"/>
          <w:numId w:val="0"/>
        </w:numPr>
        <w:spacing w:after="0"/>
        <w:mirrorIndents/>
        <w:rPr>
          <w:rFonts w:asciiTheme="majorHAnsi" w:hAnsiTheme="majorHAnsi" w:cstheme="majorHAnsi"/>
          <w:b/>
          <w:bCs/>
        </w:rPr>
      </w:pPr>
      <w:r w:rsidRPr="009A3BB6">
        <w:rPr>
          <w:rFonts w:asciiTheme="majorHAnsi" w:hAnsiTheme="majorHAnsi" w:cstheme="majorHAnsi"/>
          <w:b/>
          <w:bCs/>
        </w:rPr>
        <w:t xml:space="preserve">Role: Full Stack Java Developer | </w:t>
      </w:r>
      <w:r w:rsidR="00E31C19">
        <w:rPr>
          <w:rFonts w:asciiTheme="majorHAnsi" w:hAnsiTheme="majorHAnsi" w:cstheme="majorHAnsi"/>
          <w:b/>
          <w:bCs/>
        </w:rPr>
        <w:t>Nov</w:t>
      </w:r>
      <w:r w:rsidRPr="009A3BB6">
        <w:rPr>
          <w:rFonts w:asciiTheme="majorHAnsi" w:hAnsiTheme="majorHAnsi" w:cstheme="majorHAnsi"/>
          <w:b/>
          <w:bCs/>
        </w:rPr>
        <w:t xml:space="preserve"> 202</w:t>
      </w:r>
      <w:r w:rsidR="00E31C19">
        <w:rPr>
          <w:rFonts w:asciiTheme="majorHAnsi" w:hAnsiTheme="majorHAnsi" w:cstheme="majorHAnsi"/>
          <w:b/>
          <w:bCs/>
        </w:rPr>
        <w:t>1</w:t>
      </w:r>
      <w:r w:rsidRPr="009A3BB6">
        <w:rPr>
          <w:rFonts w:asciiTheme="majorHAnsi" w:hAnsiTheme="majorHAnsi" w:cstheme="majorHAnsi"/>
          <w:b/>
          <w:bCs/>
        </w:rPr>
        <w:t xml:space="preserve"> – </w:t>
      </w:r>
      <w:r w:rsidR="0013155E" w:rsidRPr="009A3BB6">
        <w:rPr>
          <w:rFonts w:asciiTheme="majorHAnsi" w:hAnsiTheme="majorHAnsi" w:cstheme="majorHAnsi"/>
          <w:b/>
          <w:bCs/>
        </w:rPr>
        <w:t>March</w:t>
      </w:r>
      <w:r w:rsidRPr="009A3BB6">
        <w:rPr>
          <w:rFonts w:asciiTheme="majorHAnsi" w:hAnsiTheme="majorHAnsi" w:cstheme="majorHAnsi"/>
          <w:b/>
          <w:bCs/>
        </w:rPr>
        <w:t xml:space="preserve"> 202</w:t>
      </w:r>
      <w:r w:rsidR="0013155E" w:rsidRPr="009A3BB6">
        <w:rPr>
          <w:rFonts w:asciiTheme="majorHAnsi" w:hAnsiTheme="majorHAnsi" w:cstheme="majorHAnsi"/>
          <w:b/>
          <w:bCs/>
        </w:rPr>
        <w:t>4</w:t>
      </w:r>
    </w:p>
    <w:p w14:paraId="55A1254A" w14:textId="77777777"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Supported end-users and staff on Precision Care and Avatar EHR platforms; delivered training and technical support.</w:t>
      </w:r>
    </w:p>
    <w:p w14:paraId="222066E5" w14:textId="77777777"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Designed and deployed Spring Boot microservices for real-time patient data sync and healthcare system integration.</w:t>
      </w:r>
    </w:p>
    <w:p w14:paraId="50181EF4" w14:textId="77777777" w:rsidR="00607258"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Created secure, scalable REST APIs for data exchange across EHR systems, compliant with FHIR (HL7) standards.</w:t>
      </w:r>
    </w:p>
    <w:p w14:paraId="347B0B12" w14:textId="43600B98" w:rsidR="00270E54" w:rsidRPr="009A3BB6" w:rsidRDefault="00270E54" w:rsidP="00205BAA">
      <w:pPr>
        <w:pStyle w:val="NoSpacing"/>
        <w:numPr>
          <w:ilvl w:val="0"/>
          <w:numId w:val="38"/>
        </w:numPr>
        <w:rPr>
          <w:rFonts w:asciiTheme="majorHAnsi" w:hAnsiTheme="majorHAnsi" w:cstheme="majorHAnsi"/>
        </w:rPr>
      </w:pPr>
      <w:r w:rsidRPr="00270E54">
        <w:rPr>
          <w:rFonts w:asciiTheme="majorHAnsi" w:hAnsiTheme="majorHAnsi" w:cstheme="majorHAnsi"/>
        </w:rPr>
        <w:t>Collaborated with cross-functional teams (DevOps, Cloud Security, Product) to integrate security and compliance checks into CI/CD pipelines using GitHub Actions/Jenkins.</w:t>
      </w:r>
    </w:p>
    <w:p w14:paraId="48686695" w14:textId="77777777" w:rsidR="00607258"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Modeled healthcare data using Foundation Medicine tools, Excel, and FHIR in Health Intent.</w:t>
      </w:r>
    </w:p>
    <w:p w14:paraId="5D8471D5" w14:textId="6A28FC67" w:rsidR="00670FCD" w:rsidRPr="009A3BB6" w:rsidRDefault="00670FCD" w:rsidP="00205BAA">
      <w:pPr>
        <w:pStyle w:val="NoSpacing"/>
        <w:numPr>
          <w:ilvl w:val="0"/>
          <w:numId w:val="38"/>
        </w:numPr>
        <w:rPr>
          <w:rFonts w:asciiTheme="majorHAnsi" w:hAnsiTheme="majorHAnsi" w:cstheme="majorHAnsi"/>
        </w:rPr>
      </w:pPr>
      <w:r w:rsidRPr="00670FCD">
        <w:rPr>
          <w:rFonts w:asciiTheme="majorHAnsi" w:hAnsiTheme="majorHAnsi" w:cstheme="majorHAnsi"/>
        </w:rPr>
        <w:t>Integrated Kafka message streaming with Terraform-managed cloud infrastructure, automating setup of networking and security groups for Kafka brokers.</w:t>
      </w:r>
    </w:p>
    <w:p w14:paraId="68344A34" w14:textId="77777777"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Developed front-end screens using ReactJS, Bootstrap, HTML5/CSS3, JavaScript, and Media Queries.</w:t>
      </w:r>
    </w:p>
    <w:p w14:paraId="390F9232" w14:textId="77777777"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Automated environment provisioning (Dev/QA/Prod) using Terraform and Jenkins CI/CD pipelines.</w:t>
      </w:r>
    </w:p>
    <w:p w14:paraId="256851D2" w14:textId="77777777"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Integrated LDAP and implemented role-based access control with Spring Security.</w:t>
      </w:r>
    </w:p>
    <w:p w14:paraId="2E17ADF9" w14:textId="77777777"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Built SOAP services using Apache CXF, WSDL, and Spring AOP; applied Agile practices in sprint cycles.</w:t>
      </w:r>
    </w:p>
    <w:p w14:paraId="5D79E446" w14:textId="77777777"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Developed UI components with JSP, JSTL, AngularJS, Java Swing, and ensured Section 508 accessibility compliance.</w:t>
      </w:r>
    </w:p>
    <w:p w14:paraId="283741D3" w14:textId="77777777"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Created Hibernate DAOs using Spring DAO Support and Hibernate Templates; performed OOAD using StarUML.</w:t>
      </w:r>
    </w:p>
    <w:p w14:paraId="317C1FC6" w14:textId="488CF98F" w:rsidR="00607258" w:rsidRPr="009A3BB6" w:rsidRDefault="00607258" w:rsidP="00205BAA">
      <w:pPr>
        <w:pStyle w:val="NoSpacing"/>
        <w:numPr>
          <w:ilvl w:val="0"/>
          <w:numId w:val="38"/>
        </w:numPr>
        <w:rPr>
          <w:rFonts w:asciiTheme="majorHAnsi" w:hAnsiTheme="majorHAnsi" w:cstheme="majorHAnsi"/>
        </w:rPr>
      </w:pPr>
      <w:r w:rsidRPr="009A3BB6">
        <w:rPr>
          <w:rFonts w:asciiTheme="majorHAnsi" w:hAnsiTheme="majorHAnsi" w:cstheme="majorHAnsi"/>
        </w:rPr>
        <w:t>Fixed business logic bugs using Java 1.6, J2EE, Struts.</w:t>
      </w:r>
    </w:p>
    <w:p w14:paraId="1EAA8B97" w14:textId="3C43FBFC" w:rsidR="00347C6D" w:rsidRPr="009A3BB6" w:rsidRDefault="00205BAA" w:rsidP="007D7B12">
      <w:pPr>
        <w:spacing w:after="0"/>
        <w:contextualSpacing/>
        <w:mirrorIndents/>
        <w:rPr>
          <w:rFonts w:asciiTheme="majorHAnsi" w:hAnsiTheme="majorHAnsi" w:cstheme="majorHAnsi"/>
        </w:rPr>
      </w:pPr>
      <w:r w:rsidRPr="009A3BB6">
        <w:rPr>
          <w:rFonts w:asciiTheme="majorHAnsi" w:eastAsia="Microsoft YaHei" w:hAnsiTheme="majorHAnsi" w:cstheme="majorHAnsi"/>
          <w:b/>
          <w:bCs/>
          <w:color w:val="000000" w:themeColor="text1"/>
        </w:rPr>
        <w:t>Environment:</w:t>
      </w:r>
      <w:r w:rsidRPr="009A3BB6">
        <w:rPr>
          <w:rFonts w:asciiTheme="majorHAnsi" w:eastAsia="Microsoft YaHei" w:hAnsiTheme="majorHAnsi" w:cstheme="majorHAnsi"/>
          <w:color w:val="000000" w:themeColor="text1"/>
        </w:rPr>
        <w:t xml:space="preserve"> </w:t>
      </w:r>
      <w:r w:rsidR="0097226A" w:rsidRPr="009A3BB6">
        <w:rPr>
          <w:rFonts w:asciiTheme="majorHAnsi" w:hAnsiTheme="majorHAnsi" w:cstheme="majorHAnsi"/>
        </w:rPr>
        <w:t xml:space="preserve">Java 11, Spring MVC, Spring Boot, Angular, ReactJS, Hibernate, Oracle, MySQL, Jenkins, Terraform, Spring Security, LDAP, SOAP/REST Services, Bootstrap, </w:t>
      </w:r>
      <w:r w:rsidR="00263925" w:rsidRPr="009A3BB6">
        <w:rPr>
          <w:rFonts w:asciiTheme="majorHAnsi" w:hAnsiTheme="majorHAnsi" w:cstheme="majorHAnsi"/>
          <w:sz w:val="21"/>
          <w:szCs w:val="21"/>
          <w:shd w:val="clear" w:color="auto" w:fill="FFFFFF"/>
        </w:rPr>
        <w:t>BDD,</w:t>
      </w:r>
      <w:r w:rsidR="00263925" w:rsidRPr="009A3BB6">
        <w:rPr>
          <w:rFonts w:asciiTheme="majorHAnsi" w:hAnsiTheme="majorHAnsi" w:cstheme="majorHAnsi"/>
        </w:rPr>
        <w:t xml:space="preserve"> </w:t>
      </w:r>
      <w:r w:rsidR="0097226A" w:rsidRPr="009A3BB6">
        <w:rPr>
          <w:rFonts w:asciiTheme="majorHAnsi" w:hAnsiTheme="majorHAnsi" w:cstheme="majorHAnsi"/>
        </w:rPr>
        <w:t xml:space="preserve">HTML5, </w:t>
      </w:r>
      <w:r w:rsidR="00263925" w:rsidRPr="009A3BB6">
        <w:rPr>
          <w:rFonts w:asciiTheme="majorHAnsi" w:hAnsiTheme="majorHAnsi" w:cstheme="majorHAnsi"/>
          <w:sz w:val="21"/>
          <w:szCs w:val="21"/>
          <w:shd w:val="clear" w:color="auto" w:fill="FFFFFF"/>
        </w:rPr>
        <w:t>Selenium</w:t>
      </w:r>
      <w:r w:rsidR="00263925" w:rsidRPr="009A3BB6">
        <w:rPr>
          <w:rFonts w:asciiTheme="majorHAnsi" w:hAnsiTheme="majorHAnsi" w:cstheme="majorHAnsi"/>
        </w:rPr>
        <w:t xml:space="preserve">, </w:t>
      </w:r>
      <w:r w:rsidR="0097226A" w:rsidRPr="009A3BB6">
        <w:rPr>
          <w:rFonts w:asciiTheme="majorHAnsi" w:hAnsiTheme="majorHAnsi" w:cstheme="majorHAnsi"/>
        </w:rPr>
        <w:t>CSS3, AJAX.</w:t>
      </w:r>
    </w:p>
    <w:p w14:paraId="185163B5" w14:textId="77777777" w:rsidR="00205BAA" w:rsidRPr="009A3BB6" w:rsidRDefault="00205BAA" w:rsidP="007D7B12">
      <w:pPr>
        <w:spacing w:after="0" w:line="240" w:lineRule="auto"/>
        <w:contextualSpacing/>
        <w:mirrorIndents/>
        <w:rPr>
          <w:rStyle w:val="BookTitle"/>
          <w:rFonts w:asciiTheme="majorHAnsi" w:hAnsiTheme="majorHAnsi" w:cstheme="majorHAnsi"/>
        </w:rPr>
      </w:pPr>
    </w:p>
    <w:p w14:paraId="3945A4F9" w14:textId="569B5D92" w:rsidR="00FF5440" w:rsidRPr="00001321" w:rsidRDefault="00001321" w:rsidP="00001321">
      <w:pPr>
        <w:pStyle w:val="NoSpacing"/>
        <w:rPr>
          <w:rStyle w:val="BookTitle"/>
          <w:rFonts w:asciiTheme="majorHAnsi" w:hAnsiTheme="majorHAnsi" w:cstheme="majorHAnsi"/>
          <w:smallCaps w:val="0"/>
          <w:spacing w:val="0"/>
        </w:rPr>
      </w:pPr>
      <w:r w:rsidRPr="00001321">
        <w:rPr>
          <w:rStyle w:val="BookTitle"/>
          <w:rFonts w:asciiTheme="majorHAnsi" w:hAnsiTheme="majorHAnsi" w:cstheme="majorHAnsi"/>
          <w:smallCaps w:val="0"/>
          <w:spacing w:val="0"/>
        </w:rPr>
        <w:t xml:space="preserve">Atos Syntel – Chennai, India </w:t>
      </w:r>
    </w:p>
    <w:p w14:paraId="1B938475" w14:textId="0C4D8D1A" w:rsidR="00E20582" w:rsidRPr="007513FB" w:rsidRDefault="001F3FCD" w:rsidP="007513FB">
      <w:pPr>
        <w:pStyle w:val="ListBullet"/>
        <w:numPr>
          <w:ilvl w:val="0"/>
          <w:numId w:val="0"/>
        </w:numPr>
        <w:spacing w:after="0" w:line="240" w:lineRule="auto"/>
        <w:mirrorIndents/>
        <w:rPr>
          <w:rFonts w:asciiTheme="majorHAnsi" w:hAnsiTheme="majorHAnsi" w:cstheme="majorHAnsi"/>
          <w:b/>
          <w:bCs/>
        </w:rPr>
      </w:pPr>
      <w:r w:rsidRPr="009A3BB6">
        <w:rPr>
          <w:rFonts w:asciiTheme="majorHAnsi" w:hAnsiTheme="majorHAnsi" w:cstheme="majorHAnsi"/>
          <w:b/>
          <w:bCs/>
        </w:rPr>
        <w:t>Software Developer | Jun 201</w:t>
      </w:r>
      <w:r w:rsidR="00673BD7" w:rsidRPr="009A3BB6">
        <w:rPr>
          <w:rFonts w:asciiTheme="majorHAnsi" w:hAnsiTheme="majorHAnsi" w:cstheme="majorHAnsi"/>
          <w:b/>
          <w:bCs/>
        </w:rPr>
        <w:t xml:space="preserve">9 </w:t>
      </w:r>
      <w:r w:rsidRPr="009A3BB6">
        <w:rPr>
          <w:rFonts w:asciiTheme="majorHAnsi" w:hAnsiTheme="majorHAnsi" w:cstheme="majorHAnsi"/>
          <w:b/>
          <w:bCs/>
        </w:rPr>
        <w:t>– Jun 20</w:t>
      </w:r>
      <w:r w:rsidR="00673BD7" w:rsidRPr="009A3BB6">
        <w:rPr>
          <w:rFonts w:asciiTheme="majorHAnsi" w:hAnsiTheme="majorHAnsi" w:cstheme="majorHAnsi"/>
          <w:b/>
          <w:bCs/>
        </w:rPr>
        <w:t>21</w:t>
      </w:r>
    </w:p>
    <w:p w14:paraId="72BE26B6" w14:textId="201EC951" w:rsidR="00917272" w:rsidRPr="002D09E8" w:rsidRDefault="00917272" w:rsidP="002D09E8">
      <w:pPr>
        <w:pStyle w:val="ListParagraph"/>
        <w:numPr>
          <w:ilvl w:val="0"/>
          <w:numId w:val="39"/>
        </w:numPr>
        <w:spacing w:after="0"/>
        <w:mirrorIndents/>
        <w:jc w:val="both"/>
        <w:rPr>
          <w:rFonts w:asciiTheme="majorHAnsi" w:hAnsiTheme="majorHAnsi" w:cstheme="majorHAnsi"/>
        </w:rPr>
      </w:pPr>
      <w:r w:rsidRPr="00917272">
        <w:rPr>
          <w:rFonts w:asciiTheme="majorHAnsi" w:hAnsiTheme="majorHAnsi" w:cstheme="majorHAnsi"/>
        </w:rPr>
        <w:t>Developed enterprise-grade Java applications leveraging Spring MVC and Angular technology stack.</w:t>
      </w:r>
    </w:p>
    <w:p w14:paraId="0A3D298E" w14:textId="77777777" w:rsidR="007513FB" w:rsidRDefault="001F3FCD" w:rsidP="007513FB">
      <w:pPr>
        <w:pStyle w:val="ListParagraph"/>
        <w:numPr>
          <w:ilvl w:val="0"/>
          <w:numId w:val="39"/>
        </w:numPr>
        <w:spacing w:after="0"/>
        <w:mirrorIndents/>
        <w:jc w:val="both"/>
        <w:rPr>
          <w:rFonts w:asciiTheme="majorHAnsi" w:hAnsiTheme="majorHAnsi" w:cstheme="majorHAnsi"/>
        </w:rPr>
      </w:pPr>
      <w:r w:rsidRPr="002D09E8">
        <w:rPr>
          <w:rFonts w:asciiTheme="majorHAnsi" w:hAnsiTheme="majorHAnsi" w:cstheme="majorHAnsi"/>
        </w:rPr>
        <w:t>Designed and implemented data persistence layers using Hibernate and optimized SQL queries.</w:t>
      </w:r>
    </w:p>
    <w:p w14:paraId="035CA111" w14:textId="7C49209A" w:rsidR="007513FB" w:rsidRPr="007513FB" w:rsidRDefault="007513FB" w:rsidP="007513FB">
      <w:pPr>
        <w:pStyle w:val="ListParagraph"/>
        <w:numPr>
          <w:ilvl w:val="0"/>
          <w:numId w:val="39"/>
        </w:numPr>
        <w:spacing w:after="0"/>
        <w:mirrorIndents/>
        <w:jc w:val="both"/>
        <w:rPr>
          <w:rFonts w:asciiTheme="majorHAnsi" w:hAnsiTheme="majorHAnsi" w:cstheme="majorHAnsi"/>
        </w:rPr>
      </w:pPr>
      <w:r w:rsidRPr="007513FB">
        <w:rPr>
          <w:rFonts w:asciiTheme="majorHAnsi" w:hAnsiTheme="majorHAnsi" w:cstheme="majorHAnsi"/>
        </w:rPr>
        <w:t>Implemented REST APIs and middleware services to support scalable web applications.</w:t>
      </w:r>
    </w:p>
    <w:p w14:paraId="7CF184F5" w14:textId="0E2DF79F" w:rsidR="00E20582" w:rsidRPr="002D09E8" w:rsidRDefault="001F3FCD" w:rsidP="002D09E8">
      <w:pPr>
        <w:pStyle w:val="ListParagraph"/>
        <w:numPr>
          <w:ilvl w:val="0"/>
          <w:numId w:val="39"/>
        </w:numPr>
        <w:spacing w:after="0"/>
        <w:mirrorIndents/>
        <w:jc w:val="both"/>
        <w:rPr>
          <w:rFonts w:asciiTheme="majorHAnsi" w:hAnsiTheme="majorHAnsi" w:cstheme="majorHAnsi"/>
        </w:rPr>
      </w:pPr>
      <w:r w:rsidRPr="002D09E8">
        <w:rPr>
          <w:rFonts w:asciiTheme="majorHAnsi" w:hAnsiTheme="majorHAnsi" w:cstheme="majorHAnsi"/>
        </w:rPr>
        <w:t>Participated in sprint planning, requirements analysis, and application testing in an Agile environment.</w:t>
      </w:r>
    </w:p>
    <w:p w14:paraId="4FD717B7" w14:textId="77777777" w:rsidR="00140879" w:rsidRPr="002D09E8" w:rsidRDefault="00140879" w:rsidP="002D09E8">
      <w:pPr>
        <w:pStyle w:val="ListParagraph"/>
        <w:widowControl w:val="0"/>
        <w:numPr>
          <w:ilvl w:val="0"/>
          <w:numId w:val="39"/>
        </w:numPr>
        <w:tabs>
          <w:tab w:val="left" w:pos="359"/>
        </w:tabs>
        <w:autoSpaceDE w:val="0"/>
        <w:autoSpaceDN w:val="0"/>
        <w:spacing w:after="0"/>
        <w:mirrorIndents/>
        <w:jc w:val="both"/>
        <w:rPr>
          <w:rFonts w:asciiTheme="majorHAnsi" w:hAnsiTheme="majorHAnsi" w:cstheme="majorHAnsi"/>
        </w:rPr>
      </w:pPr>
      <w:r w:rsidRPr="002D09E8">
        <w:rPr>
          <w:rFonts w:asciiTheme="majorHAnsi" w:hAnsiTheme="majorHAnsi" w:cstheme="majorHAnsi"/>
        </w:rPr>
        <w:t>Developed</w:t>
      </w:r>
      <w:r w:rsidRPr="002D09E8">
        <w:rPr>
          <w:rFonts w:asciiTheme="majorHAnsi" w:hAnsiTheme="majorHAnsi" w:cstheme="majorHAnsi"/>
          <w:spacing w:val="-2"/>
        </w:rPr>
        <w:t xml:space="preserve"> </w:t>
      </w:r>
      <w:r w:rsidRPr="002D09E8">
        <w:rPr>
          <w:rFonts w:asciiTheme="majorHAnsi" w:hAnsiTheme="majorHAnsi" w:cstheme="majorHAnsi"/>
        </w:rPr>
        <w:t>code</w:t>
      </w:r>
      <w:r w:rsidRPr="002D09E8">
        <w:rPr>
          <w:rFonts w:asciiTheme="majorHAnsi" w:hAnsiTheme="majorHAnsi" w:cstheme="majorHAnsi"/>
          <w:spacing w:val="-1"/>
        </w:rPr>
        <w:t xml:space="preserve"> </w:t>
      </w:r>
      <w:r w:rsidRPr="002D09E8">
        <w:rPr>
          <w:rFonts w:asciiTheme="majorHAnsi" w:hAnsiTheme="majorHAnsi" w:cstheme="majorHAnsi"/>
        </w:rPr>
        <w:t>using</w:t>
      </w:r>
      <w:r w:rsidRPr="002D09E8">
        <w:rPr>
          <w:rFonts w:asciiTheme="majorHAnsi" w:hAnsiTheme="majorHAnsi" w:cstheme="majorHAnsi"/>
          <w:spacing w:val="-1"/>
        </w:rPr>
        <w:t xml:space="preserve"> </w:t>
      </w:r>
      <w:r w:rsidRPr="002D09E8">
        <w:rPr>
          <w:rFonts w:asciiTheme="majorHAnsi" w:hAnsiTheme="majorHAnsi" w:cstheme="majorHAnsi"/>
        </w:rPr>
        <w:t>Seebeyond</w:t>
      </w:r>
      <w:r w:rsidRPr="002D09E8">
        <w:rPr>
          <w:rFonts w:asciiTheme="majorHAnsi" w:hAnsiTheme="majorHAnsi" w:cstheme="majorHAnsi"/>
          <w:spacing w:val="-1"/>
        </w:rPr>
        <w:t xml:space="preserve"> </w:t>
      </w:r>
      <w:r w:rsidRPr="002D09E8">
        <w:rPr>
          <w:rFonts w:asciiTheme="majorHAnsi" w:hAnsiTheme="majorHAnsi" w:cstheme="majorHAnsi"/>
        </w:rPr>
        <w:t>eGate</w:t>
      </w:r>
      <w:r w:rsidRPr="002D09E8">
        <w:rPr>
          <w:rFonts w:asciiTheme="majorHAnsi" w:hAnsiTheme="majorHAnsi" w:cstheme="majorHAnsi"/>
          <w:spacing w:val="-1"/>
        </w:rPr>
        <w:t xml:space="preserve"> </w:t>
      </w:r>
      <w:r w:rsidRPr="002D09E8">
        <w:rPr>
          <w:rFonts w:asciiTheme="majorHAnsi" w:hAnsiTheme="majorHAnsi" w:cstheme="majorHAnsi"/>
        </w:rPr>
        <w:t>for</w:t>
      </w:r>
      <w:r w:rsidRPr="002D09E8">
        <w:rPr>
          <w:rFonts w:asciiTheme="majorHAnsi" w:hAnsiTheme="majorHAnsi" w:cstheme="majorHAnsi"/>
          <w:spacing w:val="-1"/>
        </w:rPr>
        <w:t xml:space="preserve"> </w:t>
      </w:r>
      <w:r w:rsidRPr="002D09E8">
        <w:rPr>
          <w:rFonts w:asciiTheme="majorHAnsi" w:hAnsiTheme="majorHAnsi" w:cstheme="majorHAnsi"/>
        </w:rPr>
        <w:t>B2B</w:t>
      </w:r>
      <w:r w:rsidRPr="002D09E8">
        <w:rPr>
          <w:rFonts w:asciiTheme="majorHAnsi" w:hAnsiTheme="majorHAnsi" w:cstheme="majorHAnsi"/>
          <w:spacing w:val="-1"/>
        </w:rPr>
        <w:t xml:space="preserve"> </w:t>
      </w:r>
      <w:r w:rsidRPr="002D09E8">
        <w:rPr>
          <w:rFonts w:asciiTheme="majorHAnsi" w:hAnsiTheme="majorHAnsi" w:cstheme="majorHAnsi"/>
        </w:rPr>
        <w:t>message</w:t>
      </w:r>
      <w:r w:rsidRPr="002D09E8">
        <w:rPr>
          <w:rFonts w:asciiTheme="majorHAnsi" w:hAnsiTheme="majorHAnsi" w:cstheme="majorHAnsi"/>
          <w:spacing w:val="-1"/>
        </w:rPr>
        <w:t xml:space="preserve"> </w:t>
      </w:r>
      <w:r w:rsidRPr="002D09E8">
        <w:rPr>
          <w:rFonts w:asciiTheme="majorHAnsi" w:hAnsiTheme="majorHAnsi" w:cstheme="majorHAnsi"/>
          <w:spacing w:val="-2"/>
        </w:rPr>
        <w:t>exchanges.</w:t>
      </w:r>
    </w:p>
    <w:p w14:paraId="09B5A166" w14:textId="3206A405" w:rsidR="00140879" w:rsidRPr="002D09E8" w:rsidRDefault="00140879" w:rsidP="002D09E8">
      <w:pPr>
        <w:pStyle w:val="ListParagraph"/>
        <w:widowControl w:val="0"/>
        <w:numPr>
          <w:ilvl w:val="0"/>
          <w:numId w:val="39"/>
        </w:numPr>
        <w:tabs>
          <w:tab w:val="left" w:pos="359"/>
        </w:tabs>
        <w:autoSpaceDE w:val="0"/>
        <w:autoSpaceDN w:val="0"/>
        <w:spacing w:after="0"/>
        <w:mirrorIndents/>
        <w:jc w:val="both"/>
        <w:rPr>
          <w:rFonts w:asciiTheme="majorHAnsi" w:hAnsiTheme="majorHAnsi" w:cstheme="majorHAnsi"/>
        </w:rPr>
      </w:pPr>
      <w:r w:rsidRPr="002D09E8">
        <w:rPr>
          <w:rFonts w:asciiTheme="majorHAnsi" w:hAnsiTheme="majorHAnsi" w:cstheme="majorHAnsi"/>
        </w:rPr>
        <w:t>Transformed</w:t>
      </w:r>
      <w:r w:rsidRPr="002D09E8">
        <w:rPr>
          <w:rFonts w:asciiTheme="majorHAnsi" w:hAnsiTheme="majorHAnsi" w:cstheme="majorHAnsi"/>
          <w:spacing w:val="-4"/>
        </w:rPr>
        <w:t xml:space="preserve"> </w:t>
      </w:r>
      <w:r w:rsidRPr="002D09E8">
        <w:rPr>
          <w:rFonts w:asciiTheme="majorHAnsi" w:hAnsiTheme="majorHAnsi" w:cstheme="majorHAnsi"/>
        </w:rPr>
        <w:t>HL7</w:t>
      </w:r>
      <w:r w:rsidRPr="002D09E8">
        <w:rPr>
          <w:rFonts w:asciiTheme="majorHAnsi" w:hAnsiTheme="majorHAnsi" w:cstheme="majorHAnsi"/>
          <w:spacing w:val="-3"/>
        </w:rPr>
        <w:t xml:space="preserve"> </w:t>
      </w:r>
      <w:r w:rsidR="001D45D1" w:rsidRPr="002D09E8">
        <w:rPr>
          <w:rFonts w:asciiTheme="majorHAnsi" w:hAnsiTheme="majorHAnsi" w:cstheme="majorHAnsi"/>
        </w:rPr>
        <w:t>schema</w:t>
      </w:r>
      <w:r w:rsidR="001D45D1" w:rsidRPr="002D09E8">
        <w:rPr>
          <w:rFonts w:asciiTheme="majorHAnsi" w:hAnsiTheme="majorHAnsi" w:cstheme="majorHAnsi"/>
          <w:spacing w:val="-3"/>
        </w:rPr>
        <w:t>-based</w:t>
      </w:r>
      <w:r w:rsidRPr="002D09E8">
        <w:rPr>
          <w:rFonts w:asciiTheme="majorHAnsi" w:hAnsiTheme="majorHAnsi" w:cstheme="majorHAnsi"/>
          <w:spacing w:val="-4"/>
        </w:rPr>
        <w:t xml:space="preserve"> </w:t>
      </w:r>
      <w:r w:rsidRPr="002D09E8">
        <w:rPr>
          <w:rFonts w:asciiTheme="majorHAnsi" w:hAnsiTheme="majorHAnsi" w:cstheme="majorHAnsi"/>
        </w:rPr>
        <w:t>messages</w:t>
      </w:r>
      <w:r w:rsidRPr="002D09E8">
        <w:rPr>
          <w:rFonts w:asciiTheme="majorHAnsi" w:hAnsiTheme="majorHAnsi" w:cstheme="majorHAnsi"/>
          <w:spacing w:val="-3"/>
        </w:rPr>
        <w:t xml:space="preserve"> </w:t>
      </w:r>
      <w:r w:rsidRPr="002D09E8">
        <w:rPr>
          <w:rFonts w:asciiTheme="majorHAnsi" w:hAnsiTheme="majorHAnsi" w:cstheme="majorHAnsi"/>
        </w:rPr>
        <w:t>using</w:t>
      </w:r>
      <w:r w:rsidRPr="002D09E8">
        <w:rPr>
          <w:rFonts w:asciiTheme="majorHAnsi" w:hAnsiTheme="majorHAnsi" w:cstheme="majorHAnsi"/>
          <w:spacing w:val="-3"/>
        </w:rPr>
        <w:t xml:space="preserve"> </w:t>
      </w:r>
      <w:r w:rsidRPr="002D09E8">
        <w:rPr>
          <w:rFonts w:asciiTheme="majorHAnsi" w:hAnsiTheme="majorHAnsi" w:cstheme="majorHAnsi"/>
          <w:spacing w:val="-2"/>
        </w:rPr>
        <w:t>Java.</w:t>
      </w:r>
    </w:p>
    <w:p w14:paraId="17FD7856" w14:textId="46D9F018" w:rsidR="00140879" w:rsidRPr="002D09E8" w:rsidRDefault="00140879" w:rsidP="002D09E8">
      <w:pPr>
        <w:pStyle w:val="ListParagraph"/>
        <w:numPr>
          <w:ilvl w:val="0"/>
          <w:numId w:val="39"/>
        </w:numPr>
        <w:shd w:val="clear" w:color="auto" w:fill="FFFFFF"/>
        <w:spacing w:after="0"/>
        <w:mirrorIndents/>
        <w:jc w:val="both"/>
        <w:rPr>
          <w:rFonts w:asciiTheme="majorHAnsi" w:eastAsia="Times New Roman" w:hAnsiTheme="majorHAnsi" w:cstheme="majorHAnsi"/>
        </w:rPr>
      </w:pPr>
      <w:r w:rsidRPr="002D09E8">
        <w:rPr>
          <w:rFonts w:asciiTheme="majorHAnsi" w:eastAsia="Times New Roman" w:hAnsiTheme="majorHAnsi" w:cstheme="majorHAnsi"/>
        </w:rPr>
        <w:t xml:space="preserve">Three tier </w:t>
      </w:r>
      <w:r w:rsidR="001D45D1" w:rsidRPr="002D09E8">
        <w:rPr>
          <w:rFonts w:asciiTheme="majorHAnsi" w:eastAsia="Times New Roman" w:hAnsiTheme="majorHAnsi" w:cstheme="majorHAnsi"/>
        </w:rPr>
        <w:t>applications</w:t>
      </w:r>
      <w:r w:rsidRPr="002D09E8">
        <w:rPr>
          <w:rFonts w:asciiTheme="majorHAnsi" w:eastAsia="Times New Roman" w:hAnsiTheme="majorHAnsi" w:cstheme="majorHAnsi"/>
        </w:rPr>
        <w:t xml:space="preserve"> (web, application and Database) provisioned in AWS public cloud.</w:t>
      </w:r>
    </w:p>
    <w:p w14:paraId="71FE2A25" w14:textId="7985CBE9" w:rsidR="00140879" w:rsidRPr="002D09E8" w:rsidRDefault="00140879" w:rsidP="002D09E8">
      <w:pPr>
        <w:pStyle w:val="ListParagraph"/>
        <w:numPr>
          <w:ilvl w:val="0"/>
          <w:numId w:val="39"/>
        </w:numPr>
        <w:shd w:val="clear" w:color="auto" w:fill="FFFFFF"/>
        <w:spacing w:after="0"/>
        <w:mirrorIndents/>
        <w:jc w:val="both"/>
        <w:rPr>
          <w:rFonts w:asciiTheme="majorHAnsi" w:eastAsia="Times New Roman" w:hAnsiTheme="majorHAnsi" w:cstheme="majorHAnsi"/>
        </w:rPr>
      </w:pPr>
      <w:r w:rsidRPr="002D09E8">
        <w:rPr>
          <w:rFonts w:asciiTheme="majorHAnsi" w:eastAsia="Times New Roman" w:hAnsiTheme="majorHAnsi" w:cstheme="majorHAnsi"/>
        </w:rPr>
        <w:t xml:space="preserve">All the user requests are </w:t>
      </w:r>
      <w:r w:rsidR="001D45D1" w:rsidRPr="002D09E8">
        <w:rPr>
          <w:rFonts w:asciiTheme="majorHAnsi" w:eastAsia="Times New Roman" w:hAnsiTheme="majorHAnsi" w:cstheme="majorHAnsi"/>
        </w:rPr>
        <w:t>front ended</w:t>
      </w:r>
      <w:r w:rsidRPr="002D09E8">
        <w:rPr>
          <w:rFonts w:asciiTheme="majorHAnsi" w:eastAsia="Times New Roman" w:hAnsiTheme="majorHAnsi" w:cstheme="majorHAnsi"/>
        </w:rPr>
        <w:t xml:space="preserve"> by the Nginx Web Server for scalability. These requests are sent to the Application server (Python web application), the application server communicates to the Database to write or read the information.</w:t>
      </w:r>
    </w:p>
    <w:p w14:paraId="7D1FA8B1" w14:textId="77777777" w:rsidR="00140879" w:rsidRPr="002D09E8" w:rsidRDefault="00140879" w:rsidP="002D09E8">
      <w:pPr>
        <w:pStyle w:val="ListParagraph"/>
        <w:numPr>
          <w:ilvl w:val="0"/>
          <w:numId w:val="39"/>
        </w:numPr>
        <w:shd w:val="clear" w:color="auto" w:fill="FFFFFF"/>
        <w:spacing w:after="0"/>
        <w:mirrorIndents/>
        <w:jc w:val="both"/>
        <w:rPr>
          <w:rFonts w:asciiTheme="majorHAnsi" w:eastAsia="Times New Roman" w:hAnsiTheme="majorHAnsi" w:cstheme="majorHAnsi"/>
        </w:rPr>
      </w:pPr>
      <w:r w:rsidRPr="002D09E8">
        <w:rPr>
          <w:rFonts w:asciiTheme="majorHAnsi" w:eastAsia="Times New Roman" w:hAnsiTheme="majorHAnsi" w:cstheme="majorHAnsi"/>
        </w:rPr>
        <w:t>Database Tier: The backend database is MySQL implemented on AWS RDS.</w:t>
      </w:r>
    </w:p>
    <w:p w14:paraId="4297934C" w14:textId="6681DBBD" w:rsidR="00140879" w:rsidRPr="002D09E8" w:rsidRDefault="00140879" w:rsidP="002D09E8">
      <w:pPr>
        <w:pStyle w:val="ListParagraph"/>
        <w:numPr>
          <w:ilvl w:val="0"/>
          <w:numId w:val="39"/>
        </w:numPr>
        <w:shd w:val="clear" w:color="auto" w:fill="FFFFFF"/>
        <w:spacing w:after="0"/>
        <w:mirrorIndents/>
        <w:jc w:val="both"/>
        <w:rPr>
          <w:rFonts w:asciiTheme="majorHAnsi" w:eastAsia="Times New Roman" w:hAnsiTheme="majorHAnsi" w:cstheme="majorHAnsi"/>
        </w:rPr>
      </w:pPr>
      <w:r w:rsidRPr="002D09E8">
        <w:rPr>
          <w:rFonts w:asciiTheme="majorHAnsi" w:eastAsia="Times New Roman" w:hAnsiTheme="majorHAnsi" w:cstheme="majorHAnsi"/>
        </w:rPr>
        <w:t xml:space="preserve">The </w:t>
      </w:r>
      <w:r w:rsidR="003268ED" w:rsidRPr="002D09E8">
        <w:rPr>
          <w:rFonts w:asciiTheme="majorHAnsi" w:eastAsia="Times New Roman" w:hAnsiTheme="majorHAnsi" w:cstheme="majorHAnsi"/>
        </w:rPr>
        <w:t>admin</w:t>
      </w:r>
      <w:r w:rsidRPr="002D09E8">
        <w:rPr>
          <w:rFonts w:asciiTheme="majorHAnsi" w:eastAsia="Times New Roman" w:hAnsiTheme="majorHAnsi" w:cstheme="majorHAnsi"/>
        </w:rPr>
        <w:t xml:space="preserve"> of the portal can create/delete/modify users and their privileges through REST API calls.</w:t>
      </w:r>
    </w:p>
    <w:p w14:paraId="4BFAB455" w14:textId="77777777" w:rsidR="00140879" w:rsidRPr="002D09E8" w:rsidRDefault="00140879" w:rsidP="002D09E8">
      <w:pPr>
        <w:pStyle w:val="ListParagraph"/>
        <w:numPr>
          <w:ilvl w:val="0"/>
          <w:numId w:val="39"/>
        </w:numPr>
        <w:shd w:val="clear" w:color="auto" w:fill="FFFFFF"/>
        <w:spacing w:after="0"/>
        <w:mirrorIndents/>
        <w:jc w:val="both"/>
        <w:rPr>
          <w:rFonts w:asciiTheme="majorHAnsi" w:eastAsia="Times New Roman" w:hAnsiTheme="majorHAnsi" w:cstheme="majorHAnsi"/>
        </w:rPr>
      </w:pPr>
      <w:r w:rsidRPr="002D09E8">
        <w:rPr>
          <w:rFonts w:asciiTheme="majorHAnsi" w:eastAsia="Times New Roman" w:hAnsiTheme="majorHAnsi" w:cstheme="majorHAnsi"/>
        </w:rPr>
        <w:t>Users after successful authentication have privileges to access specific resources. Users cannot create or delete the content in the Database.</w:t>
      </w:r>
    </w:p>
    <w:p w14:paraId="6BE50608" w14:textId="5AD89B6D" w:rsidR="00140879" w:rsidRPr="002D09E8" w:rsidRDefault="00140879" w:rsidP="002D09E8">
      <w:pPr>
        <w:pStyle w:val="ListParagraph"/>
        <w:numPr>
          <w:ilvl w:val="0"/>
          <w:numId w:val="39"/>
        </w:numPr>
        <w:shd w:val="clear" w:color="auto" w:fill="FFFFFF"/>
        <w:spacing w:after="0"/>
        <w:mirrorIndents/>
        <w:jc w:val="both"/>
        <w:rPr>
          <w:rFonts w:asciiTheme="majorHAnsi" w:eastAsia="Times New Roman" w:hAnsiTheme="majorHAnsi" w:cstheme="majorHAnsi"/>
        </w:rPr>
      </w:pPr>
      <w:r w:rsidRPr="002D09E8">
        <w:rPr>
          <w:rFonts w:asciiTheme="majorHAnsi" w:eastAsia="Times New Roman" w:hAnsiTheme="majorHAnsi" w:cstheme="majorHAnsi"/>
        </w:rPr>
        <w:t xml:space="preserve">Git hub is used as secured/trusted </w:t>
      </w:r>
      <w:r w:rsidR="001D45D1" w:rsidRPr="002D09E8">
        <w:rPr>
          <w:rFonts w:asciiTheme="majorHAnsi" w:eastAsia="Times New Roman" w:hAnsiTheme="majorHAnsi" w:cstheme="majorHAnsi"/>
        </w:rPr>
        <w:t>repository,</w:t>
      </w:r>
      <w:r w:rsidRPr="002D09E8">
        <w:rPr>
          <w:rFonts w:asciiTheme="majorHAnsi" w:eastAsia="Times New Roman" w:hAnsiTheme="majorHAnsi" w:cstheme="majorHAnsi"/>
        </w:rPr>
        <w:t xml:space="preserve"> and the source code is pushed to this repository.</w:t>
      </w:r>
    </w:p>
    <w:p w14:paraId="4C2542FD" w14:textId="30A1F8C9" w:rsidR="00140879" w:rsidRPr="002D09E8" w:rsidRDefault="00140879" w:rsidP="002D09E8">
      <w:pPr>
        <w:pStyle w:val="ListParagraph"/>
        <w:numPr>
          <w:ilvl w:val="0"/>
          <w:numId w:val="39"/>
        </w:numPr>
        <w:shd w:val="clear" w:color="auto" w:fill="FFFFFF"/>
        <w:spacing w:after="0"/>
        <w:mirrorIndents/>
        <w:jc w:val="both"/>
        <w:rPr>
          <w:rFonts w:asciiTheme="majorHAnsi" w:eastAsia="Times New Roman" w:hAnsiTheme="majorHAnsi" w:cstheme="majorHAnsi"/>
        </w:rPr>
      </w:pPr>
      <w:r w:rsidRPr="002D09E8">
        <w:rPr>
          <w:rFonts w:asciiTheme="majorHAnsi" w:eastAsia="Times New Roman" w:hAnsiTheme="majorHAnsi" w:cstheme="majorHAnsi"/>
        </w:rPr>
        <w:t xml:space="preserve">Deployment: Various AWS services are utilized to deploy this service such </w:t>
      </w:r>
      <w:r w:rsidR="001D45D1" w:rsidRPr="002D09E8">
        <w:rPr>
          <w:rFonts w:asciiTheme="majorHAnsi" w:eastAsia="Times New Roman" w:hAnsiTheme="majorHAnsi" w:cstheme="majorHAnsi"/>
        </w:rPr>
        <w:t>as</w:t>
      </w:r>
      <w:r w:rsidRPr="002D09E8">
        <w:rPr>
          <w:rFonts w:asciiTheme="majorHAnsi" w:eastAsia="Times New Roman" w:hAnsiTheme="majorHAnsi" w:cstheme="majorHAnsi"/>
        </w:rPr>
        <w:t xml:space="preserve"> Virtual Private cloud (VPC), VPC networking, Elastic Load Balancers, Route53, EC2, Security Groups, Auto-scaling, Cloud Watch and S3, RDS.</w:t>
      </w:r>
    </w:p>
    <w:p w14:paraId="0D340FB0" w14:textId="44F2F286" w:rsidR="00140879" w:rsidRPr="002D09E8" w:rsidRDefault="00140879" w:rsidP="002D09E8">
      <w:pPr>
        <w:pStyle w:val="ListParagraph"/>
        <w:numPr>
          <w:ilvl w:val="0"/>
          <w:numId w:val="39"/>
        </w:numPr>
        <w:shd w:val="clear" w:color="auto" w:fill="FFFFFF"/>
        <w:spacing w:after="0"/>
        <w:mirrorIndents/>
        <w:jc w:val="both"/>
        <w:rPr>
          <w:rFonts w:asciiTheme="majorHAnsi" w:eastAsia="Times New Roman" w:hAnsiTheme="majorHAnsi" w:cstheme="majorHAnsi"/>
        </w:rPr>
      </w:pPr>
      <w:r w:rsidRPr="002D09E8">
        <w:rPr>
          <w:rFonts w:asciiTheme="majorHAnsi" w:eastAsia="Times New Roman" w:hAnsiTheme="majorHAnsi" w:cstheme="majorHAnsi"/>
        </w:rPr>
        <w:lastRenderedPageBreak/>
        <w:t>Terraform: This tool is used to automatically deploy the service stack in the specified AWS region. Ansible is used to pass the user data at the time of bringing up the Virtual machines.</w:t>
      </w:r>
    </w:p>
    <w:p w14:paraId="7958FB15" w14:textId="638F064C" w:rsidR="00347C6D" w:rsidRPr="002D09E8" w:rsidRDefault="00205BAA" w:rsidP="002D09E8">
      <w:pPr>
        <w:spacing w:after="0"/>
        <w:contextualSpacing/>
        <w:mirrorIndents/>
        <w:jc w:val="both"/>
        <w:rPr>
          <w:rFonts w:asciiTheme="majorHAnsi" w:hAnsiTheme="majorHAnsi" w:cstheme="majorHAnsi"/>
        </w:rPr>
      </w:pPr>
      <w:r w:rsidRPr="002D09E8">
        <w:rPr>
          <w:rFonts w:asciiTheme="majorHAnsi" w:eastAsia="Microsoft YaHei" w:hAnsiTheme="majorHAnsi" w:cstheme="majorHAnsi"/>
          <w:b/>
          <w:bCs/>
          <w:color w:val="000000" w:themeColor="text1"/>
        </w:rPr>
        <w:t>Environment</w:t>
      </w:r>
      <w:r w:rsidR="008E5582" w:rsidRPr="002D09E8">
        <w:rPr>
          <w:rFonts w:asciiTheme="majorHAnsi" w:hAnsiTheme="majorHAnsi" w:cstheme="majorHAnsi"/>
          <w:b/>
        </w:rPr>
        <w:t xml:space="preserve">: </w:t>
      </w:r>
      <w:r w:rsidR="008E5582" w:rsidRPr="002D09E8">
        <w:rPr>
          <w:rFonts w:asciiTheme="majorHAnsi" w:hAnsiTheme="majorHAnsi" w:cstheme="majorHAnsi"/>
        </w:rPr>
        <w:t>Java/J2EE, Spring MVC, AngularJS, RESTful APIs, Hibernate, Oracle, Apache Tomcat, Maven, Agile, Git.</w:t>
      </w:r>
    </w:p>
    <w:p w14:paraId="687526A1" w14:textId="76853C8F" w:rsidR="00E20582" w:rsidRPr="009A3BB6" w:rsidRDefault="00E20582" w:rsidP="007D7B12">
      <w:pPr>
        <w:pStyle w:val="ListParagraph"/>
        <w:spacing w:after="0" w:line="240" w:lineRule="auto"/>
        <w:ind w:left="0"/>
        <w:mirrorIndents/>
        <w:rPr>
          <w:rFonts w:asciiTheme="majorHAnsi" w:hAnsiTheme="majorHAnsi" w:cstheme="majorHAnsi"/>
          <w:sz w:val="24"/>
          <w:szCs w:val="24"/>
        </w:rPr>
      </w:pPr>
    </w:p>
    <w:sectPr w:rsidR="00E20582" w:rsidRPr="009A3BB6" w:rsidSect="00E36278">
      <w:pgSz w:w="12240" w:h="15840"/>
      <w:pgMar w:top="720" w:right="1080" w:bottom="81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82A56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D1D45"/>
    <w:multiLevelType w:val="hybridMultilevel"/>
    <w:tmpl w:val="31DC5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97D230A"/>
    <w:multiLevelType w:val="hybridMultilevel"/>
    <w:tmpl w:val="E8BABD4E"/>
    <w:lvl w:ilvl="0" w:tplc="7804D082">
      <w:numFmt w:val="bullet"/>
      <w:lvlText w:val="•"/>
      <w:lvlJc w:val="left"/>
      <w:pPr>
        <w:ind w:left="720" w:hanging="360"/>
      </w:pPr>
      <w:rPr>
        <w:rFonts w:ascii="Cambria" w:eastAsiaTheme="minorEastAsia" w:hAnsi="Cambria"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992C8C"/>
    <w:multiLevelType w:val="multilevel"/>
    <w:tmpl w:val="511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D168F"/>
    <w:multiLevelType w:val="multilevel"/>
    <w:tmpl w:val="3FE8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3D52E4"/>
    <w:multiLevelType w:val="hybridMultilevel"/>
    <w:tmpl w:val="6154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F7D66B2"/>
    <w:multiLevelType w:val="hybridMultilevel"/>
    <w:tmpl w:val="0AF471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71C3065"/>
    <w:multiLevelType w:val="hybridMultilevel"/>
    <w:tmpl w:val="A064A1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95513FD"/>
    <w:multiLevelType w:val="hybridMultilevel"/>
    <w:tmpl w:val="0262A3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AC24368"/>
    <w:multiLevelType w:val="hybridMultilevel"/>
    <w:tmpl w:val="71286A1E"/>
    <w:lvl w:ilvl="0" w:tplc="7804D082">
      <w:numFmt w:val="bullet"/>
      <w:lvlText w:val="•"/>
      <w:lvlJc w:val="left"/>
      <w:pPr>
        <w:ind w:left="720" w:hanging="360"/>
      </w:pPr>
      <w:rPr>
        <w:rFonts w:ascii="Cambria" w:eastAsiaTheme="minorEastAsia" w:hAnsi="Cambria"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FE7233"/>
    <w:multiLevelType w:val="multilevel"/>
    <w:tmpl w:val="E38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FC445E"/>
    <w:multiLevelType w:val="multilevel"/>
    <w:tmpl w:val="2400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913A68"/>
    <w:multiLevelType w:val="hybridMultilevel"/>
    <w:tmpl w:val="E2902904"/>
    <w:lvl w:ilvl="0" w:tplc="D7243D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F62EA7"/>
    <w:multiLevelType w:val="hybridMultilevel"/>
    <w:tmpl w:val="AA864E04"/>
    <w:lvl w:ilvl="0" w:tplc="7804D082">
      <w:numFmt w:val="bullet"/>
      <w:lvlText w:val="•"/>
      <w:lvlJc w:val="left"/>
      <w:pPr>
        <w:ind w:left="720" w:hanging="360"/>
      </w:pPr>
      <w:rPr>
        <w:rFonts w:ascii="Cambria" w:eastAsiaTheme="minorEastAsia" w:hAnsi="Cambria"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6B749B"/>
    <w:multiLevelType w:val="hybridMultilevel"/>
    <w:tmpl w:val="6E96D18C"/>
    <w:lvl w:ilvl="0" w:tplc="86BC6F08">
      <w:numFmt w:val="bullet"/>
      <w:lvlText w:val="●"/>
      <w:lvlJc w:val="left"/>
      <w:pPr>
        <w:ind w:left="70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EA62F3C">
      <w:numFmt w:val="bullet"/>
      <w:lvlText w:val="•"/>
      <w:lvlJc w:val="left"/>
      <w:pPr>
        <w:ind w:left="1678" w:hanging="360"/>
      </w:pPr>
      <w:rPr>
        <w:rFonts w:hint="default"/>
        <w:lang w:val="en-US" w:eastAsia="en-US" w:bidi="ar-SA"/>
      </w:rPr>
    </w:lvl>
    <w:lvl w:ilvl="2" w:tplc="8E0E19DC">
      <w:numFmt w:val="bullet"/>
      <w:lvlText w:val="•"/>
      <w:lvlJc w:val="left"/>
      <w:pPr>
        <w:ind w:left="2657" w:hanging="360"/>
      </w:pPr>
      <w:rPr>
        <w:rFonts w:hint="default"/>
        <w:lang w:val="en-US" w:eastAsia="en-US" w:bidi="ar-SA"/>
      </w:rPr>
    </w:lvl>
    <w:lvl w:ilvl="3" w:tplc="77C64498">
      <w:numFmt w:val="bullet"/>
      <w:lvlText w:val="•"/>
      <w:lvlJc w:val="left"/>
      <w:pPr>
        <w:ind w:left="3636" w:hanging="360"/>
      </w:pPr>
      <w:rPr>
        <w:rFonts w:hint="default"/>
        <w:lang w:val="en-US" w:eastAsia="en-US" w:bidi="ar-SA"/>
      </w:rPr>
    </w:lvl>
    <w:lvl w:ilvl="4" w:tplc="0BA6468C">
      <w:numFmt w:val="bullet"/>
      <w:lvlText w:val="•"/>
      <w:lvlJc w:val="left"/>
      <w:pPr>
        <w:ind w:left="4615" w:hanging="360"/>
      </w:pPr>
      <w:rPr>
        <w:rFonts w:hint="default"/>
        <w:lang w:val="en-US" w:eastAsia="en-US" w:bidi="ar-SA"/>
      </w:rPr>
    </w:lvl>
    <w:lvl w:ilvl="5" w:tplc="D2B4D4A6">
      <w:numFmt w:val="bullet"/>
      <w:lvlText w:val="•"/>
      <w:lvlJc w:val="left"/>
      <w:pPr>
        <w:ind w:left="5594" w:hanging="360"/>
      </w:pPr>
      <w:rPr>
        <w:rFonts w:hint="default"/>
        <w:lang w:val="en-US" w:eastAsia="en-US" w:bidi="ar-SA"/>
      </w:rPr>
    </w:lvl>
    <w:lvl w:ilvl="6" w:tplc="742E72FA">
      <w:numFmt w:val="bullet"/>
      <w:lvlText w:val="•"/>
      <w:lvlJc w:val="left"/>
      <w:pPr>
        <w:ind w:left="6572" w:hanging="360"/>
      </w:pPr>
      <w:rPr>
        <w:rFonts w:hint="default"/>
        <w:lang w:val="en-US" w:eastAsia="en-US" w:bidi="ar-SA"/>
      </w:rPr>
    </w:lvl>
    <w:lvl w:ilvl="7" w:tplc="48F4298E">
      <w:numFmt w:val="bullet"/>
      <w:lvlText w:val="•"/>
      <w:lvlJc w:val="left"/>
      <w:pPr>
        <w:ind w:left="7551" w:hanging="360"/>
      </w:pPr>
      <w:rPr>
        <w:rFonts w:hint="default"/>
        <w:lang w:val="en-US" w:eastAsia="en-US" w:bidi="ar-SA"/>
      </w:rPr>
    </w:lvl>
    <w:lvl w:ilvl="8" w:tplc="80AA87C0">
      <w:numFmt w:val="bullet"/>
      <w:lvlText w:val="•"/>
      <w:lvlJc w:val="left"/>
      <w:pPr>
        <w:ind w:left="8530" w:hanging="360"/>
      </w:pPr>
      <w:rPr>
        <w:rFonts w:hint="default"/>
        <w:lang w:val="en-US" w:eastAsia="en-US" w:bidi="ar-SA"/>
      </w:rPr>
    </w:lvl>
  </w:abstractNum>
  <w:abstractNum w:abstractNumId="23" w15:restartNumberingAfterBreak="0">
    <w:nsid w:val="2BD96AF8"/>
    <w:multiLevelType w:val="hybridMultilevel"/>
    <w:tmpl w:val="C220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7E12F0"/>
    <w:multiLevelType w:val="hybridMultilevel"/>
    <w:tmpl w:val="61C060FA"/>
    <w:lvl w:ilvl="0" w:tplc="7804D082">
      <w:numFmt w:val="bullet"/>
      <w:lvlText w:val="•"/>
      <w:lvlJc w:val="left"/>
      <w:pPr>
        <w:ind w:left="720" w:hanging="360"/>
      </w:pPr>
      <w:rPr>
        <w:rFonts w:ascii="Cambria" w:eastAsiaTheme="minorEastAsia" w:hAnsi="Cambria"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D716EC"/>
    <w:multiLevelType w:val="multilevel"/>
    <w:tmpl w:val="01C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32285"/>
    <w:multiLevelType w:val="hybridMultilevel"/>
    <w:tmpl w:val="E8024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413E99"/>
    <w:multiLevelType w:val="hybridMultilevel"/>
    <w:tmpl w:val="60CCE728"/>
    <w:lvl w:ilvl="0" w:tplc="AC6AD4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534A10"/>
    <w:multiLevelType w:val="hybridMultilevel"/>
    <w:tmpl w:val="0246AE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9A163C5"/>
    <w:multiLevelType w:val="hybridMultilevel"/>
    <w:tmpl w:val="A818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B36CF0"/>
    <w:multiLevelType w:val="hybridMultilevel"/>
    <w:tmpl w:val="E672467C"/>
    <w:lvl w:ilvl="0" w:tplc="04090001">
      <w:start w:val="1"/>
      <w:numFmt w:val="bullet"/>
      <w:lvlText w:val=""/>
      <w:lvlJc w:val="left"/>
      <w:pPr>
        <w:ind w:left="874" w:hanging="360"/>
      </w:pPr>
      <w:rPr>
        <w:rFonts w:ascii="Symbol" w:hAnsi="Symbol" w:hint="default"/>
      </w:rPr>
    </w:lvl>
    <w:lvl w:ilvl="1" w:tplc="04090003" w:tentative="1">
      <w:start w:val="1"/>
      <w:numFmt w:val="bullet"/>
      <w:lvlText w:val="o"/>
      <w:lvlJc w:val="left"/>
      <w:pPr>
        <w:ind w:left="1594" w:hanging="360"/>
      </w:pPr>
      <w:rPr>
        <w:rFonts w:ascii="Courier New" w:hAnsi="Courier New" w:cs="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cs="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cs="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31" w15:restartNumberingAfterBreak="0">
    <w:nsid w:val="4B6C37F8"/>
    <w:multiLevelType w:val="hybridMultilevel"/>
    <w:tmpl w:val="AF20D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5902FBB"/>
    <w:multiLevelType w:val="hybridMultilevel"/>
    <w:tmpl w:val="7E62E67A"/>
    <w:lvl w:ilvl="0" w:tplc="7804D082">
      <w:numFmt w:val="bullet"/>
      <w:lvlText w:val="•"/>
      <w:lvlJc w:val="left"/>
      <w:pPr>
        <w:ind w:left="720" w:hanging="360"/>
      </w:pPr>
      <w:rPr>
        <w:rFonts w:ascii="Cambria" w:eastAsiaTheme="minorEastAsia" w:hAnsi="Cambria" w:cstheme="minorBidi" w:hint="default"/>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635944"/>
    <w:multiLevelType w:val="multilevel"/>
    <w:tmpl w:val="AF6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14E2D"/>
    <w:multiLevelType w:val="multilevel"/>
    <w:tmpl w:val="AB1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7117C"/>
    <w:multiLevelType w:val="hybridMultilevel"/>
    <w:tmpl w:val="FFE0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922C0D"/>
    <w:multiLevelType w:val="hybridMultilevel"/>
    <w:tmpl w:val="59CA2FC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223CD4"/>
    <w:multiLevelType w:val="hybridMultilevel"/>
    <w:tmpl w:val="94AE75BA"/>
    <w:lvl w:ilvl="0" w:tplc="FA6A62CA">
      <w:numFmt w:val="bullet"/>
      <w:lvlText w:val=""/>
      <w:lvlJc w:val="left"/>
      <w:pPr>
        <w:ind w:left="360" w:hanging="360"/>
      </w:pPr>
      <w:rPr>
        <w:rFonts w:ascii="Symbol" w:eastAsia="Symbol" w:hAnsi="Symbol" w:cs="Symbol" w:hint="default"/>
        <w:b w:val="0"/>
        <w:bCs w:val="0"/>
        <w:i w:val="0"/>
        <w:iCs w:val="0"/>
        <w:spacing w:val="0"/>
        <w:w w:val="100"/>
        <w:position w:val="3"/>
        <w:sz w:val="22"/>
        <w:szCs w:val="22"/>
        <w:lang w:val="en-US" w:eastAsia="en-US" w:bidi="ar-SA"/>
      </w:rPr>
    </w:lvl>
    <w:lvl w:ilvl="1" w:tplc="7F207B10">
      <w:numFmt w:val="bullet"/>
      <w:lvlText w:val="•"/>
      <w:lvlJc w:val="left"/>
      <w:pPr>
        <w:ind w:left="1368" w:hanging="360"/>
      </w:pPr>
      <w:rPr>
        <w:rFonts w:hint="default"/>
        <w:lang w:val="en-US" w:eastAsia="en-US" w:bidi="ar-SA"/>
      </w:rPr>
    </w:lvl>
    <w:lvl w:ilvl="2" w:tplc="855EE604">
      <w:numFmt w:val="bullet"/>
      <w:lvlText w:val="•"/>
      <w:lvlJc w:val="left"/>
      <w:pPr>
        <w:ind w:left="2376" w:hanging="360"/>
      </w:pPr>
      <w:rPr>
        <w:rFonts w:hint="default"/>
        <w:lang w:val="en-US" w:eastAsia="en-US" w:bidi="ar-SA"/>
      </w:rPr>
    </w:lvl>
    <w:lvl w:ilvl="3" w:tplc="E9DA18EE">
      <w:numFmt w:val="bullet"/>
      <w:lvlText w:val="•"/>
      <w:lvlJc w:val="left"/>
      <w:pPr>
        <w:ind w:left="3384" w:hanging="360"/>
      </w:pPr>
      <w:rPr>
        <w:rFonts w:hint="default"/>
        <w:lang w:val="en-US" w:eastAsia="en-US" w:bidi="ar-SA"/>
      </w:rPr>
    </w:lvl>
    <w:lvl w:ilvl="4" w:tplc="B688EDBA">
      <w:numFmt w:val="bullet"/>
      <w:lvlText w:val="•"/>
      <w:lvlJc w:val="left"/>
      <w:pPr>
        <w:ind w:left="4392" w:hanging="360"/>
      </w:pPr>
      <w:rPr>
        <w:rFonts w:hint="default"/>
        <w:lang w:val="en-US" w:eastAsia="en-US" w:bidi="ar-SA"/>
      </w:rPr>
    </w:lvl>
    <w:lvl w:ilvl="5" w:tplc="76063D0E">
      <w:numFmt w:val="bullet"/>
      <w:lvlText w:val="•"/>
      <w:lvlJc w:val="left"/>
      <w:pPr>
        <w:ind w:left="5400" w:hanging="360"/>
      </w:pPr>
      <w:rPr>
        <w:rFonts w:hint="default"/>
        <w:lang w:val="en-US" w:eastAsia="en-US" w:bidi="ar-SA"/>
      </w:rPr>
    </w:lvl>
    <w:lvl w:ilvl="6" w:tplc="B9125CA4">
      <w:numFmt w:val="bullet"/>
      <w:lvlText w:val="•"/>
      <w:lvlJc w:val="left"/>
      <w:pPr>
        <w:ind w:left="6408" w:hanging="360"/>
      </w:pPr>
      <w:rPr>
        <w:rFonts w:hint="default"/>
        <w:lang w:val="en-US" w:eastAsia="en-US" w:bidi="ar-SA"/>
      </w:rPr>
    </w:lvl>
    <w:lvl w:ilvl="7" w:tplc="902A0350">
      <w:numFmt w:val="bullet"/>
      <w:lvlText w:val="•"/>
      <w:lvlJc w:val="left"/>
      <w:pPr>
        <w:ind w:left="7416" w:hanging="360"/>
      </w:pPr>
      <w:rPr>
        <w:rFonts w:hint="default"/>
        <w:lang w:val="en-US" w:eastAsia="en-US" w:bidi="ar-SA"/>
      </w:rPr>
    </w:lvl>
    <w:lvl w:ilvl="8" w:tplc="54A0E348">
      <w:numFmt w:val="bullet"/>
      <w:lvlText w:val="•"/>
      <w:lvlJc w:val="left"/>
      <w:pPr>
        <w:ind w:left="8424" w:hanging="360"/>
      </w:pPr>
      <w:rPr>
        <w:rFonts w:hint="default"/>
        <w:lang w:val="en-US" w:eastAsia="en-US" w:bidi="ar-SA"/>
      </w:rPr>
    </w:lvl>
  </w:abstractNum>
  <w:abstractNum w:abstractNumId="38" w15:restartNumberingAfterBreak="0">
    <w:nsid w:val="76D816A7"/>
    <w:multiLevelType w:val="multilevel"/>
    <w:tmpl w:val="6B9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367572">
    <w:abstractNumId w:val="8"/>
  </w:num>
  <w:num w:numId="2" w16cid:durableId="348676204">
    <w:abstractNumId w:val="6"/>
  </w:num>
  <w:num w:numId="3" w16cid:durableId="689113228">
    <w:abstractNumId w:val="5"/>
  </w:num>
  <w:num w:numId="4" w16cid:durableId="1832868399">
    <w:abstractNumId w:val="4"/>
  </w:num>
  <w:num w:numId="5" w16cid:durableId="308248452">
    <w:abstractNumId w:val="7"/>
  </w:num>
  <w:num w:numId="6" w16cid:durableId="49503943">
    <w:abstractNumId w:val="3"/>
  </w:num>
  <w:num w:numId="7" w16cid:durableId="2103135417">
    <w:abstractNumId w:val="2"/>
  </w:num>
  <w:num w:numId="8" w16cid:durableId="1008404710">
    <w:abstractNumId w:val="1"/>
  </w:num>
  <w:num w:numId="9" w16cid:durableId="751510425">
    <w:abstractNumId w:val="0"/>
  </w:num>
  <w:num w:numId="10" w16cid:durableId="1486892274">
    <w:abstractNumId w:val="35"/>
  </w:num>
  <w:num w:numId="11" w16cid:durableId="1234661417">
    <w:abstractNumId w:val="21"/>
  </w:num>
  <w:num w:numId="12" w16cid:durableId="924264520">
    <w:abstractNumId w:val="10"/>
  </w:num>
  <w:num w:numId="13" w16cid:durableId="1462917492">
    <w:abstractNumId w:val="17"/>
  </w:num>
  <w:num w:numId="14" w16cid:durableId="1108424795">
    <w:abstractNumId w:val="32"/>
  </w:num>
  <w:num w:numId="15" w16cid:durableId="1365399018">
    <w:abstractNumId w:val="29"/>
  </w:num>
  <w:num w:numId="16" w16cid:durableId="900284579">
    <w:abstractNumId w:val="26"/>
  </w:num>
  <w:num w:numId="17" w16cid:durableId="173306482">
    <w:abstractNumId w:val="24"/>
  </w:num>
  <w:num w:numId="18" w16cid:durableId="2109814079">
    <w:abstractNumId w:val="20"/>
  </w:num>
  <w:num w:numId="19" w16cid:durableId="1014377995">
    <w:abstractNumId w:val="22"/>
  </w:num>
  <w:num w:numId="20" w16cid:durableId="78142245">
    <w:abstractNumId w:val="27"/>
  </w:num>
  <w:num w:numId="21" w16cid:durableId="442187150">
    <w:abstractNumId w:val="36"/>
  </w:num>
  <w:num w:numId="22" w16cid:durableId="405761869">
    <w:abstractNumId w:val="32"/>
  </w:num>
  <w:num w:numId="23" w16cid:durableId="977492700">
    <w:abstractNumId w:val="23"/>
  </w:num>
  <w:num w:numId="24" w16cid:durableId="1068187736">
    <w:abstractNumId w:val="30"/>
  </w:num>
  <w:num w:numId="25" w16cid:durableId="363676855">
    <w:abstractNumId w:val="37"/>
  </w:num>
  <w:num w:numId="26" w16cid:durableId="1588273443">
    <w:abstractNumId w:val="25"/>
  </w:num>
  <w:num w:numId="27" w16cid:durableId="1443303258">
    <w:abstractNumId w:val="38"/>
  </w:num>
  <w:num w:numId="28" w16cid:durableId="1309090604">
    <w:abstractNumId w:val="11"/>
  </w:num>
  <w:num w:numId="29" w16cid:durableId="1111974901">
    <w:abstractNumId w:val="13"/>
  </w:num>
  <w:num w:numId="30" w16cid:durableId="1404181882">
    <w:abstractNumId w:val="33"/>
  </w:num>
  <w:num w:numId="31" w16cid:durableId="1163159415">
    <w:abstractNumId w:val="14"/>
  </w:num>
  <w:num w:numId="32" w16cid:durableId="1450583506">
    <w:abstractNumId w:val="9"/>
  </w:num>
  <w:num w:numId="33" w16cid:durableId="808980020">
    <w:abstractNumId w:val="34"/>
  </w:num>
  <w:num w:numId="34" w16cid:durableId="2028601424">
    <w:abstractNumId w:val="18"/>
  </w:num>
  <w:num w:numId="35" w16cid:durableId="901334097">
    <w:abstractNumId w:val="19"/>
  </w:num>
  <w:num w:numId="36" w16cid:durableId="173308792">
    <w:abstractNumId w:val="12"/>
  </w:num>
  <w:num w:numId="37" w16cid:durableId="622813861">
    <w:abstractNumId w:val="15"/>
  </w:num>
  <w:num w:numId="38" w16cid:durableId="1341398035">
    <w:abstractNumId w:val="31"/>
  </w:num>
  <w:num w:numId="39" w16cid:durableId="315645351">
    <w:abstractNumId w:val="16"/>
  </w:num>
  <w:num w:numId="40" w16cid:durableId="5912840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21"/>
    <w:rsid w:val="000071CB"/>
    <w:rsid w:val="00010F74"/>
    <w:rsid w:val="000136AA"/>
    <w:rsid w:val="000238D8"/>
    <w:rsid w:val="000312F3"/>
    <w:rsid w:val="00034616"/>
    <w:rsid w:val="0006063C"/>
    <w:rsid w:val="000A3DE0"/>
    <w:rsid w:val="000A7BC6"/>
    <w:rsid w:val="000C5DDB"/>
    <w:rsid w:val="001014AE"/>
    <w:rsid w:val="00104F00"/>
    <w:rsid w:val="0013155E"/>
    <w:rsid w:val="00137EFC"/>
    <w:rsid w:val="00140879"/>
    <w:rsid w:val="001430D4"/>
    <w:rsid w:val="0015074B"/>
    <w:rsid w:val="0016348C"/>
    <w:rsid w:val="00170423"/>
    <w:rsid w:val="00194388"/>
    <w:rsid w:val="001A06BC"/>
    <w:rsid w:val="001B35A0"/>
    <w:rsid w:val="001B3BFC"/>
    <w:rsid w:val="001B4680"/>
    <w:rsid w:val="001D45D1"/>
    <w:rsid w:val="001F3FCD"/>
    <w:rsid w:val="00205BAA"/>
    <w:rsid w:val="002141BB"/>
    <w:rsid w:val="00225964"/>
    <w:rsid w:val="00263925"/>
    <w:rsid w:val="00270E54"/>
    <w:rsid w:val="00280674"/>
    <w:rsid w:val="00284F3F"/>
    <w:rsid w:val="0029105F"/>
    <w:rsid w:val="0029639D"/>
    <w:rsid w:val="002B64A1"/>
    <w:rsid w:val="002C5451"/>
    <w:rsid w:val="002D0513"/>
    <w:rsid w:val="002D09E8"/>
    <w:rsid w:val="002D72BD"/>
    <w:rsid w:val="003127AD"/>
    <w:rsid w:val="00315BBB"/>
    <w:rsid w:val="003268ED"/>
    <w:rsid w:val="00326F90"/>
    <w:rsid w:val="003343D7"/>
    <w:rsid w:val="00343B47"/>
    <w:rsid w:val="00347C6D"/>
    <w:rsid w:val="0037031C"/>
    <w:rsid w:val="00381EE6"/>
    <w:rsid w:val="00386680"/>
    <w:rsid w:val="003B7638"/>
    <w:rsid w:val="0040436E"/>
    <w:rsid w:val="00460D3C"/>
    <w:rsid w:val="004A2059"/>
    <w:rsid w:val="004A40A9"/>
    <w:rsid w:val="004B2569"/>
    <w:rsid w:val="004B5589"/>
    <w:rsid w:val="004D044F"/>
    <w:rsid w:val="004D2F85"/>
    <w:rsid w:val="004D3B15"/>
    <w:rsid w:val="004E0D6F"/>
    <w:rsid w:val="004E2265"/>
    <w:rsid w:val="004E5178"/>
    <w:rsid w:val="004F458B"/>
    <w:rsid w:val="005052E3"/>
    <w:rsid w:val="00535FEC"/>
    <w:rsid w:val="00544A5F"/>
    <w:rsid w:val="00574ABD"/>
    <w:rsid w:val="00575F1C"/>
    <w:rsid w:val="0059124F"/>
    <w:rsid w:val="005E5994"/>
    <w:rsid w:val="005F5DC0"/>
    <w:rsid w:val="0060401F"/>
    <w:rsid w:val="0060715B"/>
    <w:rsid w:val="00607258"/>
    <w:rsid w:val="00633485"/>
    <w:rsid w:val="00636BA1"/>
    <w:rsid w:val="0066770C"/>
    <w:rsid w:val="00670FCD"/>
    <w:rsid w:val="00673BD7"/>
    <w:rsid w:val="00690918"/>
    <w:rsid w:val="00693EE7"/>
    <w:rsid w:val="006955CE"/>
    <w:rsid w:val="006A4AE7"/>
    <w:rsid w:val="006C2D9B"/>
    <w:rsid w:val="006C78B1"/>
    <w:rsid w:val="00705086"/>
    <w:rsid w:val="0071546F"/>
    <w:rsid w:val="00722F07"/>
    <w:rsid w:val="00731F45"/>
    <w:rsid w:val="007513FB"/>
    <w:rsid w:val="007550D7"/>
    <w:rsid w:val="0075606E"/>
    <w:rsid w:val="00771C88"/>
    <w:rsid w:val="00772AB2"/>
    <w:rsid w:val="00780EDE"/>
    <w:rsid w:val="007C0A73"/>
    <w:rsid w:val="007C174B"/>
    <w:rsid w:val="007D7B12"/>
    <w:rsid w:val="00807313"/>
    <w:rsid w:val="00812354"/>
    <w:rsid w:val="00814A9A"/>
    <w:rsid w:val="0081744F"/>
    <w:rsid w:val="00820455"/>
    <w:rsid w:val="00823D96"/>
    <w:rsid w:val="0083312A"/>
    <w:rsid w:val="008574F2"/>
    <w:rsid w:val="008B23FF"/>
    <w:rsid w:val="008C27F6"/>
    <w:rsid w:val="008E51A3"/>
    <w:rsid w:val="008E5582"/>
    <w:rsid w:val="008F0383"/>
    <w:rsid w:val="0090208D"/>
    <w:rsid w:val="00904F9A"/>
    <w:rsid w:val="009139B4"/>
    <w:rsid w:val="00917272"/>
    <w:rsid w:val="00925B47"/>
    <w:rsid w:val="00931ACF"/>
    <w:rsid w:val="0096342D"/>
    <w:rsid w:val="0097226A"/>
    <w:rsid w:val="00983ED5"/>
    <w:rsid w:val="009846A1"/>
    <w:rsid w:val="009A1C8D"/>
    <w:rsid w:val="009A3BB6"/>
    <w:rsid w:val="009C3365"/>
    <w:rsid w:val="009E542E"/>
    <w:rsid w:val="009E5E96"/>
    <w:rsid w:val="009F4889"/>
    <w:rsid w:val="00A02CA4"/>
    <w:rsid w:val="00A1429F"/>
    <w:rsid w:val="00A2101F"/>
    <w:rsid w:val="00A23ADE"/>
    <w:rsid w:val="00A25E6D"/>
    <w:rsid w:val="00A914CD"/>
    <w:rsid w:val="00A97842"/>
    <w:rsid w:val="00AA1D8D"/>
    <w:rsid w:val="00AE478D"/>
    <w:rsid w:val="00AE7C3A"/>
    <w:rsid w:val="00AF3A67"/>
    <w:rsid w:val="00B213E3"/>
    <w:rsid w:val="00B227FC"/>
    <w:rsid w:val="00B47455"/>
    <w:rsid w:val="00B47730"/>
    <w:rsid w:val="00B52431"/>
    <w:rsid w:val="00B660D8"/>
    <w:rsid w:val="00B76312"/>
    <w:rsid w:val="00B81449"/>
    <w:rsid w:val="00BF138A"/>
    <w:rsid w:val="00C004DB"/>
    <w:rsid w:val="00C00E70"/>
    <w:rsid w:val="00C313B8"/>
    <w:rsid w:val="00C36F50"/>
    <w:rsid w:val="00C534D3"/>
    <w:rsid w:val="00CA5AC4"/>
    <w:rsid w:val="00CB0664"/>
    <w:rsid w:val="00CD3029"/>
    <w:rsid w:val="00CF3561"/>
    <w:rsid w:val="00D0779B"/>
    <w:rsid w:val="00D37991"/>
    <w:rsid w:val="00D43EBD"/>
    <w:rsid w:val="00D470B8"/>
    <w:rsid w:val="00D57A6E"/>
    <w:rsid w:val="00D82EAA"/>
    <w:rsid w:val="00DB50CB"/>
    <w:rsid w:val="00DD20D5"/>
    <w:rsid w:val="00E051DE"/>
    <w:rsid w:val="00E20582"/>
    <w:rsid w:val="00E23684"/>
    <w:rsid w:val="00E31C19"/>
    <w:rsid w:val="00E36278"/>
    <w:rsid w:val="00E51CE1"/>
    <w:rsid w:val="00E6346B"/>
    <w:rsid w:val="00E741A5"/>
    <w:rsid w:val="00E7494C"/>
    <w:rsid w:val="00EA1AED"/>
    <w:rsid w:val="00EE5BAD"/>
    <w:rsid w:val="00F407C6"/>
    <w:rsid w:val="00F90B27"/>
    <w:rsid w:val="00FC3D2D"/>
    <w:rsid w:val="00FC693F"/>
    <w:rsid w:val="00FF2394"/>
    <w:rsid w:val="00FF54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B30C7"/>
  <w14:defaultImageDpi w14:val="300"/>
  <w15:docId w15:val="{5130FD1A-9377-41A5-9869-0E2EF0A7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2F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40A9"/>
    <w:rPr>
      <w:color w:val="0000FF" w:themeColor="hyperlink"/>
      <w:u w:val="single"/>
    </w:rPr>
  </w:style>
  <w:style w:type="character" w:customStyle="1" w:styleId="UnresolvedMention1">
    <w:name w:val="Unresolved Mention1"/>
    <w:basedOn w:val="DefaultParagraphFont"/>
    <w:uiPriority w:val="99"/>
    <w:semiHidden/>
    <w:unhideWhenUsed/>
    <w:rsid w:val="004A40A9"/>
    <w:rPr>
      <w:color w:val="605E5C"/>
      <w:shd w:val="clear" w:color="auto" w:fill="E1DFDD"/>
    </w:rPr>
  </w:style>
  <w:style w:type="paragraph" w:customStyle="1" w:styleId="TableParagraph">
    <w:name w:val="Table Paragraph"/>
    <w:basedOn w:val="Normal"/>
    <w:uiPriority w:val="1"/>
    <w:qFormat/>
    <w:rsid w:val="001014AE"/>
    <w:pPr>
      <w:widowControl w:val="0"/>
      <w:autoSpaceDE w:val="0"/>
      <w:autoSpaceDN w:val="0"/>
      <w:spacing w:before="1" w:after="0" w:line="240" w:lineRule="auto"/>
      <w:ind w:left="110"/>
    </w:pPr>
    <w:rPr>
      <w:rFonts w:ascii="Calibri" w:eastAsia="Calibri" w:hAnsi="Calibri" w:cs="Calibri"/>
    </w:rPr>
  </w:style>
  <w:style w:type="character" w:customStyle="1" w:styleId="ListParagraphChar">
    <w:name w:val="List Paragraph Char"/>
    <w:link w:val="ListParagraph"/>
    <w:uiPriority w:val="1"/>
    <w:locked/>
    <w:rsid w:val="00EA1AED"/>
  </w:style>
  <w:style w:type="character" w:customStyle="1" w:styleId="normaltextrun">
    <w:name w:val="normaltextrun"/>
    <w:basedOn w:val="DefaultParagraphFont"/>
    <w:rsid w:val="00D37991"/>
  </w:style>
  <w:style w:type="character" w:customStyle="1" w:styleId="findhit">
    <w:name w:val="findhit"/>
    <w:basedOn w:val="DefaultParagraphFont"/>
    <w:rsid w:val="00D37991"/>
  </w:style>
  <w:style w:type="character" w:customStyle="1" w:styleId="eop">
    <w:name w:val="eop"/>
    <w:basedOn w:val="DefaultParagraphFont"/>
    <w:rsid w:val="009846A1"/>
  </w:style>
  <w:style w:type="paragraph" w:styleId="BalloonText">
    <w:name w:val="Balloon Text"/>
    <w:basedOn w:val="Normal"/>
    <w:link w:val="BalloonTextChar"/>
    <w:uiPriority w:val="99"/>
    <w:semiHidden/>
    <w:unhideWhenUsed/>
    <w:rsid w:val="00347C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7C6D"/>
    <w:rPr>
      <w:rFonts w:ascii="Segoe UI" w:hAnsi="Segoe UI" w:cs="Segoe UI"/>
      <w:sz w:val="18"/>
      <w:szCs w:val="18"/>
    </w:rPr>
  </w:style>
  <w:style w:type="paragraph" w:styleId="NormalWeb">
    <w:name w:val="Normal (Web)"/>
    <w:basedOn w:val="Normal"/>
    <w:uiPriority w:val="99"/>
    <w:unhideWhenUsed/>
    <w:rsid w:val="000071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rsid w:val="00460D3C"/>
  </w:style>
  <w:style w:type="character" w:customStyle="1" w:styleId="apple-converted-space">
    <w:name w:val="apple-converted-space"/>
    <w:basedOn w:val="DefaultParagraphFont"/>
    <w:rsid w:val="00460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54817C-82BB-4B89-83AE-85B219C23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17995</TotalTime>
  <Pages>5</Pages>
  <Words>1899</Words>
  <Characters>12364</Characters>
  <Application>Microsoft Office Word</Application>
  <DocSecurity>0</DocSecurity>
  <Lines>199</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Komatineni,Venkata Sravani</cp:lastModifiedBy>
  <cp:revision>87</cp:revision>
  <dcterms:created xsi:type="dcterms:W3CDTF">2025-11-05T11:29:00Z</dcterms:created>
  <dcterms:modified xsi:type="dcterms:W3CDTF">2025-11-24T16:44:00Z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2339adf0-bbbb-4ba5-8f71-d75a2ee9379d</vt:lpwstr>
  </property>
</Properties>
</file>