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9FA415" w14:textId="65D505C0" w:rsidR="00391528" w:rsidRPr="00407B20" w:rsidRDefault="000E7548" w:rsidP="000E7548">
      <w:pPr>
        <w:pStyle w:val="NoSpacing"/>
        <w:jc w:val="center"/>
        <w:rPr>
          <w:rFonts w:ascii="Calibri" w:hAnsi="Calibri" w:cs="Calibri"/>
          <w:b/>
          <w:bCs/>
          <w:sz w:val="24"/>
          <w:szCs w:val="24"/>
        </w:rPr>
      </w:pPr>
      <w:r w:rsidRPr="00407B20">
        <w:rPr>
          <w:rFonts w:ascii="Calibri" w:hAnsi="Calibri" w:cs="Calibri"/>
          <w:b/>
          <w:bCs/>
          <w:sz w:val="24"/>
          <w:szCs w:val="24"/>
        </w:rPr>
        <w:t>Bogaha Kalinga</w:t>
      </w:r>
    </w:p>
    <w:p w14:paraId="3B8554C9" w14:textId="41911F1B" w:rsidR="000E7548" w:rsidRPr="00407B20" w:rsidRDefault="000E7548" w:rsidP="000E7548">
      <w:pPr>
        <w:pStyle w:val="NoSpacing"/>
        <w:jc w:val="center"/>
        <w:rPr>
          <w:rFonts w:ascii="Calibri" w:hAnsi="Calibri" w:cs="Calibri"/>
          <w:b/>
          <w:bCs/>
          <w:sz w:val="24"/>
          <w:szCs w:val="24"/>
        </w:rPr>
      </w:pPr>
      <w:r w:rsidRPr="00407B20">
        <w:rPr>
          <w:rFonts w:ascii="Calibri" w:hAnsi="Calibri" w:cs="Calibri"/>
          <w:b/>
          <w:bCs/>
          <w:sz w:val="24"/>
          <w:szCs w:val="24"/>
        </w:rPr>
        <w:t>DevOps/Infrastructure Automation/</w:t>
      </w:r>
      <w:r w:rsidR="00C8437E">
        <w:rPr>
          <w:rFonts w:ascii="Calibri" w:hAnsi="Calibri" w:cs="Calibri"/>
          <w:b/>
          <w:bCs/>
          <w:sz w:val="24"/>
          <w:szCs w:val="24"/>
        </w:rPr>
        <w:t>Site Reliability</w:t>
      </w:r>
    </w:p>
    <w:p w14:paraId="3FF60731" w14:textId="63B63BC0" w:rsidR="006D6694" w:rsidRPr="00407B20" w:rsidRDefault="00B242E5" w:rsidP="000E7548">
      <w:pPr>
        <w:pStyle w:val="NoSpacing"/>
        <w:jc w:val="center"/>
        <w:rPr>
          <w:rFonts w:ascii="Calibri" w:hAnsi="Calibri" w:cs="Calibri"/>
          <w:b/>
          <w:bCs/>
          <w:sz w:val="24"/>
          <w:szCs w:val="24"/>
        </w:rPr>
      </w:pPr>
      <w:hyperlink r:id="rId6" w:history="1">
        <w:r w:rsidR="000E7548" w:rsidRPr="00407B20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https://github.com/bbogaha</w:t>
        </w:r>
      </w:hyperlink>
    </w:p>
    <w:p w14:paraId="0BB44E8F" w14:textId="007E3E81" w:rsidR="000E7548" w:rsidRDefault="000E7548" w:rsidP="000E7548">
      <w:pPr>
        <w:pStyle w:val="NoSpacing"/>
        <w:rPr>
          <w:rFonts w:ascii="Calibri" w:hAnsi="Calibri" w:cs="Calibri"/>
        </w:rPr>
      </w:pPr>
    </w:p>
    <w:p w14:paraId="06308BA5" w14:textId="0F69F5F0" w:rsidR="006D1718" w:rsidRDefault="006D1718" w:rsidP="000E7548">
      <w:pPr>
        <w:pStyle w:val="NoSpacing"/>
        <w:rPr>
          <w:rFonts w:ascii="Calibri" w:hAnsi="Calibri" w:cs="Calibri"/>
        </w:rPr>
      </w:pPr>
    </w:p>
    <w:p w14:paraId="4D7E4DB9" w14:textId="77777777" w:rsidR="006D1718" w:rsidRPr="006D1718" w:rsidRDefault="006D1718" w:rsidP="006D1718">
      <w:pPr>
        <w:pStyle w:val="NoSpacing"/>
        <w:rPr>
          <w:rFonts w:ascii="Calibri" w:hAnsi="Calibri" w:cs="Calibri"/>
          <w:b/>
        </w:rPr>
      </w:pPr>
      <w:r w:rsidRPr="006D1718">
        <w:rPr>
          <w:rFonts w:ascii="Calibri" w:hAnsi="Calibri" w:cs="Calibri"/>
          <w:b/>
        </w:rPr>
        <w:t>Email: Yash@ardoritsolutions.com</w:t>
      </w:r>
    </w:p>
    <w:p w14:paraId="6F0CB19D" w14:textId="01789172" w:rsidR="006D1718" w:rsidRPr="006D1718" w:rsidRDefault="006D1718" w:rsidP="006D1718">
      <w:pPr>
        <w:pStyle w:val="NoSpacing"/>
        <w:rPr>
          <w:rFonts w:ascii="Calibri" w:hAnsi="Calibri" w:cs="Calibri"/>
          <w:b/>
        </w:rPr>
      </w:pPr>
      <w:r w:rsidRPr="006D1718">
        <w:rPr>
          <w:rFonts w:ascii="Calibri" w:hAnsi="Calibri" w:cs="Calibri"/>
          <w:b/>
        </w:rPr>
        <w:t xml:space="preserve">Contact No: (980) 423-1204  </w:t>
      </w:r>
    </w:p>
    <w:p w14:paraId="07D83F0A" w14:textId="77777777" w:rsidR="000E7548" w:rsidRPr="006D1718" w:rsidRDefault="000E7548" w:rsidP="006D1718">
      <w:pPr>
        <w:pStyle w:val="NoSpacing"/>
        <w:pBdr>
          <w:bottom w:val="single" w:sz="4" w:space="1" w:color="auto"/>
        </w:pBdr>
        <w:rPr>
          <w:rFonts w:ascii="Calibri" w:hAnsi="Calibri" w:cs="Calibri"/>
        </w:rPr>
      </w:pPr>
    </w:p>
    <w:p w14:paraId="666067D1" w14:textId="77777777" w:rsidR="00B15F01" w:rsidRPr="00407B20" w:rsidRDefault="00B15F01" w:rsidP="000E7548">
      <w:pPr>
        <w:jc w:val="center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PROFESSIONAL SUMMARY</w:t>
      </w:r>
    </w:p>
    <w:p w14:paraId="42F854D8" w14:textId="764BF1EF" w:rsidR="00B15F01" w:rsidRPr="00407B20" w:rsidRDefault="00B15F01" w:rsidP="00B15F01">
      <w:p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DevOps Engineer with 1</w:t>
      </w:r>
      <w:r w:rsidR="000E7548" w:rsidRPr="00407B20">
        <w:rPr>
          <w:rFonts w:ascii="Calibri" w:hAnsi="Calibri" w:cs="Calibri"/>
        </w:rPr>
        <w:t>2 plus</w:t>
      </w:r>
      <w:r w:rsidRPr="00407B20">
        <w:rPr>
          <w:rFonts w:ascii="Calibri" w:hAnsi="Calibri" w:cs="Calibri"/>
        </w:rPr>
        <w:t xml:space="preserve"> years of </w:t>
      </w:r>
      <w:r w:rsidR="000E7548" w:rsidRPr="00407B20">
        <w:rPr>
          <w:rFonts w:ascii="Calibri" w:hAnsi="Calibri" w:cs="Calibri"/>
        </w:rPr>
        <w:t xml:space="preserve">IT </w:t>
      </w:r>
      <w:r w:rsidRPr="00407B20">
        <w:rPr>
          <w:rFonts w:ascii="Calibri" w:hAnsi="Calibri" w:cs="Calibri"/>
        </w:rPr>
        <w:t>experience</w:t>
      </w:r>
      <w:r w:rsidR="000E7548" w:rsidRPr="00407B20">
        <w:rPr>
          <w:rFonts w:ascii="Calibri" w:hAnsi="Calibri" w:cs="Calibri"/>
        </w:rPr>
        <w:t xml:space="preserve">. Expertise in </w:t>
      </w:r>
      <w:r w:rsidRPr="00407B20">
        <w:rPr>
          <w:rFonts w:ascii="Calibri" w:hAnsi="Calibri" w:cs="Calibri"/>
        </w:rPr>
        <w:t>designing, automating, and optimizing mission-critical deployments in cloud and on-premises environments. Expertise in CI/CD, Kubernetes, Infrastructure as Code (</w:t>
      </w:r>
      <w:proofErr w:type="spellStart"/>
      <w:r w:rsidRPr="00407B20">
        <w:rPr>
          <w:rFonts w:ascii="Calibri" w:hAnsi="Calibri" w:cs="Calibri"/>
        </w:rPr>
        <w:t>IaC</w:t>
      </w:r>
      <w:proofErr w:type="spellEnd"/>
      <w:r w:rsidRPr="00407B20">
        <w:rPr>
          <w:rFonts w:ascii="Calibri" w:hAnsi="Calibri" w:cs="Calibri"/>
        </w:rPr>
        <w:t>), security, and cloud automation. Proven ability to improve deployment efficiency by 40% and reduce system downtime through proactive monitoring and automation. I’m Skilled in AWS</w:t>
      </w:r>
      <w:r w:rsidR="00F97CE0" w:rsidRPr="00407B20">
        <w:rPr>
          <w:rFonts w:ascii="Calibri" w:hAnsi="Calibri" w:cs="Calibri"/>
        </w:rPr>
        <w:t xml:space="preserve"> / Azure Services</w:t>
      </w:r>
      <w:r w:rsidRPr="00407B20">
        <w:rPr>
          <w:rFonts w:ascii="Calibri" w:hAnsi="Calibri" w:cs="Calibri"/>
        </w:rPr>
        <w:t xml:space="preserve">, Terraform, </w:t>
      </w:r>
      <w:proofErr w:type="spellStart"/>
      <w:r w:rsidRPr="00407B20">
        <w:rPr>
          <w:rFonts w:ascii="Calibri" w:hAnsi="Calibri" w:cs="Calibri"/>
        </w:rPr>
        <w:t>Ansible</w:t>
      </w:r>
      <w:proofErr w:type="spellEnd"/>
      <w:r w:rsidRPr="00407B20">
        <w:rPr>
          <w:rFonts w:ascii="Calibri" w:hAnsi="Calibri" w:cs="Calibri"/>
        </w:rPr>
        <w:t xml:space="preserve">, </w:t>
      </w:r>
      <w:proofErr w:type="spellStart"/>
      <w:r w:rsidRPr="00407B20">
        <w:rPr>
          <w:rFonts w:ascii="Calibri" w:hAnsi="Calibri" w:cs="Calibri"/>
        </w:rPr>
        <w:t>GitOps</w:t>
      </w:r>
      <w:proofErr w:type="spellEnd"/>
      <w:r w:rsidRPr="00407B20">
        <w:rPr>
          <w:rFonts w:ascii="Calibri" w:hAnsi="Calibri" w:cs="Calibri"/>
        </w:rPr>
        <w:t>, Jenkins, and Kubernetes</w:t>
      </w:r>
      <w:r w:rsidRPr="00407B20">
        <w:rPr>
          <w:rFonts w:ascii="Calibri" w:hAnsi="Calibri" w:cs="Calibri"/>
          <w:b/>
          <w:bCs/>
        </w:rPr>
        <w:t>.</w:t>
      </w:r>
      <w:bookmarkStart w:id="0" w:name="_GoBack"/>
      <w:bookmarkEnd w:id="0"/>
    </w:p>
    <w:p w14:paraId="0F2F13A6" w14:textId="77777777" w:rsidR="00B15F01" w:rsidRPr="00407B20" w:rsidRDefault="00B15F01" w:rsidP="00407B20">
      <w:pPr>
        <w:jc w:val="center"/>
        <w:rPr>
          <w:rFonts w:ascii="Calibri" w:hAnsi="Calibri" w:cs="Calibri"/>
        </w:rPr>
      </w:pPr>
      <w:r w:rsidRPr="00407B20">
        <w:rPr>
          <w:rFonts w:ascii="Calibri" w:hAnsi="Calibri" w:cs="Calibri"/>
          <w:b/>
          <w:bCs/>
        </w:rPr>
        <w:t>Certifications:</w:t>
      </w:r>
    </w:p>
    <w:p w14:paraId="6D40EE1E" w14:textId="080C6C92" w:rsidR="00391528" w:rsidRPr="00407B20" w:rsidRDefault="00B15F01" w:rsidP="00407B20">
      <w:pPr>
        <w:jc w:val="center"/>
        <w:rPr>
          <w:rFonts w:ascii="Calibri" w:hAnsi="Calibri" w:cs="Calibri"/>
        </w:rPr>
      </w:pPr>
      <w:proofErr w:type="spellStart"/>
      <w:r w:rsidRPr="00407B20">
        <w:rPr>
          <w:rFonts w:ascii="Calibri" w:hAnsi="Calibri" w:cs="Calibri"/>
        </w:rPr>
        <w:t>SAFe</w:t>
      </w:r>
      <w:proofErr w:type="spellEnd"/>
      <w:r w:rsidRPr="00407B20">
        <w:rPr>
          <w:rFonts w:ascii="Calibri" w:hAnsi="Calibri" w:cs="Calibri"/>
        </w:rPr>
        <w:t xml:space="preserve"> Agile Scrum Practitioner (2021)</w:t>
      </w:r>
      <w:r w:rsidR="00A751AA">
        <w:rPr>
          <w:rFonts w:ascii="Calibri" w:hAnsi="Calibri" w:cs="Calibri"/>
        </w:rPr>
        <w:t xml:space="preserve">   </w:t>
      </w:r>
      <w:r w:rsidRPr="00407B20">
        <w:rPr>
          <w:rFonts w:ascii="Calibri" w:hAnsi="Calibri" w:cs="Calibri"/>
        </w:rPr>
        <w:t>AWS Cloud Certified Practitioner (2022)</w:t>
      </w:r>
      <w:r w:rsidR="00A751AA">
        <w:rPr>
          <w:rFonts w:ascii="Calibri" w:hAnsi="Calibri" w:cs="Calibri"/>
        </w:rPr>
        <w:t xml:space="preserve">   </w:t>
      </w:r>
      <w:r w:rsidRPr="00407B20">
        <w:rPr>
          <w:rFonts w:ascii="Calibri" w:hAnsi="Calibri" w:cs="Calibri"/>
        </w:rPr>
        <w:t>AWS Solution Architect (Pending)</w:t>
      </w:r>
    </w:p>
    <w:p w14:paraId="40A9ABE6" w14:textId="5CAD5DCF" w:rsidR="00B15F01" w:rsidRPr="00407B20" w:rsidRDefault="00B15F01" w:rsidP="000E7548">
      <w:pPr>
        <w:tabs>
          <w:tab w:val="left" w:pos="975"/>
        </w:tabs>
        <w:jc w:val="center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TECHNICAL SKILLS</w:t>
      </w:r>
    </w:p>
    <w:p w14:paraId="5E59C950" w14:textId="4063DE05" w:rsidR="00F86893" w:rsidRPr="00407B20" w:rsidRDefault="00B15F01" w:rsidP="00B15F01">
      <w:pPr>
        <w:tabs>
          <w:tab w:val="left" w:pos="975"/>
        </w:tabs>
        <w:rPr>
          <w:rFonts w:ascii="Calibri" w:hAnsi="Calibri" w:cs="Calibri"/>
        </w:rPr>
      </w:pPr>
      <w:r w:rsidRPr="00407B20">
        <w:rPr>
          <w:rFonts w:ascii="Calibri" w:hAnsi="Calibri" w:cs="Calibri"/>
          <w:b/>
          <w:bCs/>
        </w:rPr>
        <w:t xml:space="preserve">Operating Systems: </w:t>
      </w:r>
      <w:r w:rsidRPr="00407B20">
        <w:rPr>
          <w:rFonts w:ascii="Calibri" w:hAnsi="Calibri" w:cs="Calibri"/>
        </w:rPr>
        <w:t>Windows, RedHat Linux, Unix, Mac OS</w:t>
      </w:r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 xml:space="preserve">Cloud Platforms: </w:t>
      </w:r>
      <w:r w:rsidRPr="00407B20">
        <w:rPr>
          <w:rFonts w:ascii="Calibri" w:hAnsi="Calibri" w:cs="Calibri"/>
        </w:rPr>
        <w:t>AWS (EC2, S3, Elastic Beanstalk,, IAM, Load Balancer), Kubernetes (EKS/AKS)</w:t>
      </w:r>
      <w:r w:rsidR="003C639F" w:rsidRPr="00407B20">
        <w:rPr>
          <w:rFonts w:ascii="Calibri" w:hAnsi="Calibri" w:cs="Calibri"/>
        </w:rPr>
        <w:t xml:space="preserve"> , Azure DevOps, </w:t>
      </w:r>
      <w:r w:rsidR="00364013" w:rsidRPr="00407B20">
        <w:rPr>
          <w:rFonts w:ascii="Calibri" w:hAnsi="Calibri" w:cs="Calibri"/>
        </w:rPr>
        <w:t xml:space="preserve"> Azure Services</w:t>
      </w:r>
      <w:r w:rsidR="00F2548E" w:rsidRPr="00407B20">
        <w:rPr>
          <w:rFonts w:ascii="Calibri" w:hAnsi="Calibri" w:cs="Calibri"/>
        </w:rPr>
        <w:t xml:space="preserve"> (EKS, AKS)</w:t>
      </w:r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 xml:space="preserve">CI/CD &amp; Version Control: </w:t>
      </w:r>
      <w:r w:rsidRPr="00407B20">
        <w:rPr>
          <w:rFonts w:ascii="Calibri" w:hAnsi="Calibri" w:cs="Calibri"/>
        </w:rPr>
        <w:t xml:space="preserve">Jenkins, GitLab CI, </w:t>
      </w:r>
      <w:proofErr w:type="spellStart"/>
      <w:r w:rsidRPr="00407B20">
        <w:rPr>
          <w:rFonts w:ascii="Calibri" w:hAnsi="Calibri" w:cs="Calibri"/>
        </w:rPr>
        <w:t>Git</w:t>
      </w:r>
      <w:proofErr w:type="spellEnd"/>
      <w:r w:rsidRPr="00407B20">
        <w:rPr>
          <w:rFonts w:ascii="Calibri" w:hAnsi="Calibri" w:cs="Calibri"/>
        </w:rPr>
        <w:t xml:space="preserve">, GitLab, </w:t>
      </w:r>
      <w:proofErr w:type="spellStart"/>
      <w:r w:rsidRPr="00407B20">
        <w:rPr>
          <w:rFonts w:ascii="Calibri" w:hAnsi="Calibri" w:cs="Calibri"/>
        </w:rPr>
        <w:t>ArgoCD</w:t>
      </w:r>
      <w:proofErr w:type="spellEnd"/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>Infrastructure as Code (</w:t>
      </w:r>
      <w:proofErr w:type="spellStart"/>
      <w:r w:rsidRPr="00407B20">
        <w:rPr>
          <w:rFonts w:ascii="Calibri" w:hAnsi="Calibri" w:cs="Calibri"/>
          <w:b/>
          <w:bCs/>
        </w:rPr>
        <w:t>IaC</w:t>
      </w:r>
      <w:proofErr w:type="spellEnd"/>
      <w:r w:rsidRPr="00407B20">
        <w:rPr>
          <w:rFonts w:ascii="Calibri" w:hAnsi="Calibri" w:cs="Calibri"/>
          <w:b/>
          <w:bCs/>
        </w:rPr>
        <w:t xml:space="preserve">): </w:t>
      </w:r>
      <w:r w:rsidRPr="00407B20">
        <w:rPr>
          <w:rFonts w:ascii="Calibri" w:hAnsi="Calibri" w:cs="Calibri"/>
        </w:rPr>
        <w:t>Terraform</w:t>
      </w:r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 xml:space="preserve">Configuration Management &amp; Automation: </w:t>
      </w:r>
      <w:proofErr w:type="spellStart"/>
      <w:r w:rsidRPr="00407B20">
        <w:rPr>
          <w:rFonts w:ascii="Calibri" w:hAnsi="Calibri" w:cs="Calibri"/>
        </w:rPr>
        <w:t>Ansible</w:t>
      </w:r>
      <w:proofErr w:type="spellEnd"/>
      <w:r w:rsidRPr="00407B20">
        <w:rPr>
          <w:rFonts w:ascii="Calibri" w:hAnsi="Calibri" w:cs="Calibri"/>
        </w:rPr>
        <w:t xml:space="preserve">, Python, Bash, </w:t>
      </w:r>
      <w:proofErr w:type="spellStart"/>
      <w:r w:rsidRPr="00407B20">
        <w:rPr>
          <w:rFonts w:ascii="Calibri" w:hAnsi="Calibri" w:cs="Calibri"/>
        </w:rPr>
        <w:t>GoLang</w:t>
      </w:r>
      <w:proofErr w:type="spellEnd"/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 xml:space="preserve">Containerization &amp; Orchestration:  </w:t>
      </w:r>
      <w:r w:rsidRPr="00407B20">
        <w:rPr>
          <w:rFonts w:ascii="Calibri" w:hAnsi="Calibri" w:cs="Calibri"/>
        </w:rPr>
        <w:t>Docker, Kubernetes (Controllers, Deployments, Services)</w:t>
      </w:r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 xml:space="preserve">Monitoring &amp; Security: </w:t>
      </w:r>
      <w:r w:rsidRPr="00407B20">
        <w:rPr>
          <w:rFonts w:ascii="Calibri" w:hAnsi="Calibri" w:cs="Calibri"/>
        </w:rPr>
        <w:t>Grafana, Kibana, Splunk, Amazon CloudWatch, Dynatrace, SonarQube, Veracode (SAST), IBM ASC (DAST)</w:t>
      </w:r>
      <w:r w:rsidR="00F86893">
        <w:rPr>
          <w:rFonts w:ascii="Calibri" w:hAnsi="Calibri" w:cs="Calibri"/>
        </w:rPr>
        <w:br/>
      </w:r>
    </w:p>
    <w:p w14:paraId="7FB68815" w14:textId="1488F24A" w:rsidR="00391528" w:rsidRDefault="00407B20" w:rsidP="00B242E5">
      <w:pPr>
        <w:spacing w:after="0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AT&amp;T</w:t>
      </w:r>
      <w:r w:rsidR="00A751AA" w:rsidRPr="00407B20">
        <w:rPr>
          <w:rFonts w:ascii="Calibri" w:hAnsi="Calibri" w:cs="Calibri"/>
          <w:b/>
          <w:bCs/>
        </w:rPr>
        <w:t>|</w:t>
      </w:r>
      <w:r w:rsidR="00A751AA">
        <w:rPr>
          <w:rFonts w:ascii="Calibri" w:hAnsi="Calibri" w:cs="Calibri"/>
          <w:b/>
          <w:bCs/>
        </w:rPr>
        <w:t xml:space="preserve"> Seattle, WA | </w:t>
      </w:r>
      <w:r w:rsidR="00AB3D82" w:rsidRPr="00407B20">
        <w:rPr>
          <w:rFonts w:ascii="Calibri" w:hAnsi="Calibri" w:cs="Calibri"/>
          <w:b/>
          <w:bCs/>
        </w:rPr>
        <w:t xml:space="preserve">   01/2019 – 09/2024 </w:t>
      </w:r>
    </w:p>
    <w:p w14:paraId="64C3CF08" w14:textId="60E9D0A3" w:rsidR="00CB6ADF" w:rsidRDefault="00CB6ADF" w:rsidP="00B242E5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Devops Engineer</w:t>
      </w:r>
    </w:p>
    <w:p w14:paraId="04F5E4D8" w14:textId="77777777" w:rsidR="00B242E5" w:rsidRPr="00407B20" w:rsidRDefault="00B242E5" w:rsidP="00B242E5">
      <w:pPr>
        <w:spacing w:after="0"/>
        <w:rPr>
          <w:rFonts w:ascii="Calibri" w:hAnsi="Calibri" w:cs="Calibri"/>
          <w:b/>
          <w:bCs/>
        </w:rPr>
      </w:pPr>
    </w:p>
    <w:p w14:paraId="26FB063D" w14:textId="69D30EC0" w:rsidR="00AD6C0C" w:rsidRPr="00B242E5" w:rsidRDefault="00AD6C0C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Responsibilities:</w:t>
      </w:r>
    </w:p>
    <w:p w14:paraId="36559572" w14:textId="56D2FD2B" w:rsidR="00AB3D82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Led migration from private cloud to AWS, improving scalability and security</w:t>
      </w:r>
    </w:p>
    <w:p w14:paraId="0C5301CC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 xml:space="preserve">Designed and implemented CI/CD pipelines using Jenkins, GitLab, and </w:t>
      </w:r>
      <w:proofErr w:type="spellStart"/>
      <w:r w:rsidRPr="00407B20">
        <w:rPr>
          <w:rFonts w:ascii="Calibri" w:hAnsi="Calibri" w:cs="Calibri"/>
        </w:rPr>
        <w:t>ArgoCD</w:t>
      </w:r>
      <w:proofErr w:type="spellEnd"/>
      <w:r w:rsidRPr="00407B20">
        <w:rPr>
          <w:rFonts w:ascii="Calibri" w:hAnsi="Calibri" w:cs="Calibri"/>
        </w:rPr>
        <w:t>, reducing deployment failures by 30%.</w:t>
      </w:r>
    </w:p>
    <w:p w14:paraId="73133705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Implemented Elasticsearch/OpenSearch for real-time log aggregation and analysis, optimizing performance and troubleshooting efficiency.</w:t>
      </w:r>
    </w:p>
    <w:p w14:paraId="4332BD0B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Created Kibana dashboards for monitoring critical applications in AWS EKS, offering insights into system health and logs.</w:t>
      </w:r>
    </w:p>
    <w:p w14:paraId="0C8B1D26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Deployed Kafka with Logstash for streamlining log ingestion from applications, enhancing log search speed and reliability.</w:t>
      </w:r>
    </w:p>
    <w:p w14:paraId="4FE9FF97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Optimized Kubernetes cluster monitoring using Prometheus and Grafana to monitor Elasticsearch cluster health and resource utilization.</w:t>
      </w:r>
    </w:p>
    <w:p w14:paraId="5EFF13F4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Enhanced CI/CD pipeline stability by integrating log aggregation (ELK Stack) for improved diagnostics.</w:t>
      </w:r>
    </w:p>
    <w:p w14:paraId="7AAD5825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Integrated CloudWatch and Splunk with Elasticsearch for advanced log query capabilities and performance monitoring.</w:t>
      </w:r>
    </w:p>
    <w:p w14:paraId="671B81D8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lastRenderedPageBreak/>
        <w:t>Developed custom log parsing for more structured and actionable logs from cloud and containerized systems.</w:t>
      </w:r>
    </w:p>
    <w:p w14:paraId="255125CB" w14:textId="77777777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Automated monitoring setups and alert systems in AWS CloudWatch and Grafana for proactive system monitoring.</w:t>
      </w:r>
    </w:p>
    <w:p w14:paraId="4C073961" w14:textId="3523ACEC" w:rsidR="001B1DCD" w:rsidRPr="00407B20" w:rsidRDefault="001B1DCD" w:rsidP="001B1DCD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Secured Elasticsearch clusters in AWS by implementing IAM roles, TLS encryption, and ensuring compliance with PCI DSS.</w:t>
      </w:r>
    </w:p>
    <w:p w14:paraId="732E4215" w14:textId="77777777" w:rsidR="007B0F18" w:rsidRPr="00407B20" w:rsidRDefault="007B0F18" w:rsidP="007B0F18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Python-based automation scripts for infrastructure provisioning and resource management in AWS, reducing manual intervention by 40%.</w:t>
      </w:r>
    </w:p>
    <w:p w14:paraId="50AA1E42" w14:textId="77777777" w:rsidR="007B0F18" w:rsidRPr="00407B20" w:rsidRDefault="007B0F18" w:rsidP="007B0F18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Created custom Python applications to automate log aggregation and processing using Elasticsearch and Kafka.</w:t>
      </w:r>
    </w:p>
    <w:p w14:paraId="6778A3B5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Migrated applications from dedicated Kubernetes clusters to AWS EKS, automating deployment workflows.</w:t>
      </w:r>
    </w:p>
    <w:p w14:paraId="1A2D443A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 xml:space="preserve">Created </w:t>
      </w:r>
      <w:proofErr w:type="spellStart"/>
      <w:r w:rsidRPr="00407B20">
        <w:rPr>
          <w:rFonts w:ascii="Calibri" w:hAnsi="Calibri" w:cs="Calibri"/>
        </w:rPr>
        <w:t>GitOps</w:t>
      </w:r>
      <w:proofErr w:type="spellEnd"/>
      <w:r w:rsidRPr="00407B20">
        <w:rPr>
          <w:rFonts w:ascii="Calibri" w:hAnsi="Calibri" w:cs="Calibri"/>
        </w:rPr>
        <w:t xml:space="preserve"> pipelines for auto-deployments, improving release cycle time by 50%.</w:t>
      </w:r>
    </w:p>
    <w:p w14:paraId="559F2702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and deployed Kubernetes custom controllers in Python, automating resource management.</w:t>
      </w:r>
    </w:p>
    <w:p w14:paraId="55A84B92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 xml:space="preserve">Implemented Terraform </w:t>
      </w:r>
      <w:proofErr w:type="spellStart"/>
      <w:r w:rsidRPr="00407B20">
        <w:rPr>
          <w:rFonts w:ascii="Calibri" w:hAnsi="Calibri" w:cs="Calibri"/>
        </w:rPr>
        <w:t>IaC</w:t>
      </w:r>
      <w:proofErr w:type="spellEnd"/>
      <w:r w:rsidRPr="00407B20">
        <w:rPr>
          <w:rFonts w:ascii="Calibri" w:hAnsi="Calibri" w:cs="Calibri"/>
        </w:rPr>
        <w:t xml:space="preserve"> for cloud provisioning, reducing manual efforts by 40%.</w:t>
      </w:r>
    </w:p>
    <w:p w14:paraId="346803B2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Integrated Splunk, Kibana, and CloudWatch for real-time log monitoring, reducing system downtime by 35%.</w:t>
      </w:r>
    </w:p>
    <w:p w14:paraId="15628D79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Automated IAM policy configurations and enforced PCI DSS &amp; ISO security standards.</w:t>
      </w:r>
    </w:p>
    <w:p w14:paraId="1774DB1F" w14:textId="1E329AF7" w:rsidR="00A903B8" w:rsidRPr="00407B20" w:rsidRDefault="00C05DA6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</w:t>
      </w:r>
      <w:r w:rsidR="00A903B8" w:rsidRPr="00407B20">
        <w:rPr>
          <w:rFonts w:ascii="Calibri" w:hAnsi="Calibri" w:cs="Calibri"/>
        </w:rPr>
        <w:t>onfigur</w:t>
      </w:r>
      <w:r w:rsidRPr="00407B20">
        <w:rPr>
          <w:rFonts w:ascii="Calibri" w:hAnsi="Calibri" w:cs="Calibri"/>
        </w:rPr>
        <w:t>ed</w:t>
      </w:r>
      <w:r w:rsidR="00A903B8" w:rsidRPr="00407B20">
        <w:rPr>
          <w:rFonts w:ascii="Calibri" w:hAnsi="Calibri" w:cs="Calibri"/>
        </w:rPr>
        <w:t>, tun</w:t>
      </w:r>
      <w:r w:rsidRPr="00407B20">
        <w:rPr>
          <w:rFonts w:ascii="Calibri" w:hAnsi="Calibri" w:cs="Calibri"/>
        </w:rPr>
        <w:t>ed</w:t>
      </w:r>
      <w:r w:rsidR="00A903B8" w:rsidRPr="00407B20">
        <w:rPr>
          <w:rFonts w:ascii="Calibri" w:hAnsi="Calibri" w:cs="Calibri"/>
        </w:rPr>
        <w:t xml:space="preserve"> and </w:t>
      </w:r>
      <w:r w:rsidRPr="00407B20">
        <w:rPr>
          <w:rFonts w:ascii="Calibri" w:hAnsi="Calibri" w:cs="Calibri"/>
        </w:rPr>
        <w:t xml:space="preserve">provide </w:t>
      </w:r>
      <w:r w:rsidR="00A903B8" w:rsidRPr="00407B20">
        <w:rPr>
          <w:rFonts w:ascii="Calibri" w:hAnsi="Calibri" w:cs="Calibri"/>
        </w:rPr>
        <w:t>scaling Elasticsearch/OpenSearch clusters for high performance.</w:t>
      </w:r>
    </w:p>
    <w:p w14:paraId="00DA0B37" w14:textId="77777777" w:rsidR="00AB3D82" w:rsidRPr="00407B20" w:rsidRDefault="00AB3D82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 xml:space="preserve">Collaborated in an </w:t>
      </w:r>
      <w:proofErr w:type="gramStart"/>
      <w:r w:rsidRPr="00407B20">
        <w:rPr>
          <w:rFonts w:ascii="Calibri" w:hAnsi="Calibri" w:cs="Calibri"/>
        </w:rPr>
        <w:t>Agile</w:t>
      </w:r>
      <w:proofErr w:type="gramEnd"/>
      <w:r w:rsidRPr="00407B20">
        <w:rPr>
          <w:rFonts w:ascii="Calibri" w:hAnsi="Calibri" w:cs="Calibri"/>
        </w:rPr>
        <w:t xml:space="preserve"> environment, writing high-level and low-level design documents.</w:t>
      </w:r>
    </w:p>
    <w:p w14:paraId="379E46D8" w14:textId="1CA97965" w:rsidR="005A0707" w:rsidRPr="00407B20" w:rsidRDefault="00F2548E" w:rsidP="00356747">
      <w:pPr>
        <w:pStyle w:val="NoSpacing"/>
        <w:numPr>
          <w:ilvl w:val="0"/>
          <w:numId w:val="21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Implemented monitoring solutions (Prometheus, Grafana) and logging systems (ELK Stack). Used Amazon CloudWatch for CPU and memory utilization in EC2 instances. Worked with Dynatrace for performance monitoring. </w:t>
      </w:r>
    </w:p>
    <w:p w14:paraId="6626E1A3" w14:textId="77777777" w:rsidR="00F2548E" w:rsidRPr="00407B20" w:rsidRDefault="00F2548E" w:rsidP="00AD6C0C">
      <w:pPr>
        <w:pStyle w:val="NoSpacing"/>
        <w:rPr>
          <w:rFonts w:ascii="Calibri" w:hAnsi="Calibri" w:cs="Calibri"/>
        </w:rPr>
      </w:pPr>
    </w:p>
    <w:p w14:paraId="47ECEF8F" w14:textId="4ECBCFD3" w:rsidR="00AB3D82" w:rsidRDefault="00AB3D82" w:rsidP="00AD6C0C">
      <w:pPr>
        <w:pStyle w:val="NoSpacing"/>
        <w:rPr>
          <w:rFonts w:ascii="Calibri" w:hAnsi="Calibri" w:cs="Calibri"/>
        </w:rPr>
      </w:pPr>
      <w:r w:rsidRPr="00407B20">
        <w:rPr>
          <w:rFonts w:ascii="Calibri" w:hAnsi="Calibri" w:cs="Calibri"/>
          <w:b/>
          <w:bCs/>
        </w:rPr>
        <w:t>Technologies Used:</w:t>
      </w:r>
      <w:r w:rsidRPr="00407B20">
        <w:rPr>
          <w:rFonts w:ascii="Calibri" w:hAnsi="Calibri" w:cs="Calibri"/>
        </w:rPr>
        <w:t xml:space="preserve"> Terraform, AWS EKS, GitLab, </w:t>
      </w:r>
      <w:r w:rsidR="00F86893" w:rsidRPr="00407B20">
        <w:rPr>
          <w:rFonts w:ascii="Calibri" w:hAnsi="Calibri" w:cs="Calibri"/>
        </w:rPr>
        <w:t>Argo CD</w:t>
      </w:r>
      <w:r w:rsidRPr="00407B20">
        <w:rPr>
          <w:rFonts w:ascii="Calibri" w:hAnsi="Calibri" w:cs="Calibri"/>
        </w:rPr>
        <w:t xml:space="preserve">, </w:t>
      </w:r>
      <w:proofErr w:type="spellStart"/>
      <w:r w:rsidRPr="00407B20">
        <w:rPr>
          <w:rFonts w:ascii="Calibri" w:hAnsi="Calibri" w:cs="Calibri"/>
        </w:rPr>
        <w:t>GitOps</w:t>
      </w:r>
      <w:proofErr w:type="spellEnd"/>
      <w:r w:rsidRPr="00407B20">
        <w:rPr>
          <w:rFonts w:ascii="Calibri" w:hAnsi="Calibri" w:cs="Calibri"/>
        </w:rPr>
        <w:t xml:space="preserve">, Python, Kubernetes, </w:t>
      </w:r>
      <w:proofErr w:type="spellStart"/>
      <w:r w:rsidRPr="00407B20">
        <w:rPr>
          <w:rFonts w:ascii="Calibri" w:hAnsi="Calibri" w:cs="Calibri"/>
        </w:rPr>
        <w:t>Ansible</w:t>
      </w:r>
      <w:proofErr w:type="spellEnd"/>
      <w:r w:rsidR="00F2548E" w:rsidRPr="00407B20">
        <w:rPr>
          <w:rFonts w:ascii="Calibri" w:hAnsi="Calibri" w:cs="Calibri"/>
        </w:rPr>
        <w:t xml:space="preserve">, Prometheus, </w:t>
      </w:r>
      <w:proofErr w:type="spellStart"/>
      <w:r w:rsidR="00F2548E" w:rsidRPr="00407B20">
        <w:rPr>
          <w:rFonts w:ascii="Calibri" w:hAnsi="Calibri" w:cs="Calibri"/>
        </w:rPr>
        <w:t>Grafana</w:t>
      </w:r>
      <w:proofErr w:type="spellEnd"/>
      <w:r w:rsidR="00F2548E" w:rsidRPr="00407B20">
        <w:rPr>
          <w:rFonts w:ascii="Calibri" w:hAnsi="Calibri" w:cs="Calibri"/>
        </w:rPr>
        <w:t>,</w:t>
      </w:r>
      <w:r w:rsidR="00356747" w:rsidRPr="00407B20">
        <w:rPr>
          <w:rFonts w:ascii="Calibri" w:hAnsi="Calibri" w:cs="Calibri"/>
        </w:rPr>
        <w:t xml:space="preserve"> </w:t>
      </w:r>
      <w:r w:rsidR="00F86893" w:rsidRPr="00407B20">
        <w:rPr>
          <w:rFonts w:ascii="Calibri" w:hAnsi="Calibri" w:cs="Calibri"/>
        </w:rPr>
        <w:t>CloudWatch</w:t>
      </w:r>
    </w:p>
    <w:p w14:paraId="7BF0AC03" w14:textId="77777777" w:rsidR="006D1718" w:rsidRPr="00407B20" w:rsidRDefault="006D1718" w:rsidP="00AD6C0C">
      <w:pPr>
        <w:pStyle w:val="NoSpacing"/>
        <w:rPr>
          <w:rFonts w:ascii="Calibri" w:hAnsi="Calibri" w:cs="Calibri"/>
        </w:rPr>
      </w:pPr>
    </w:p>
    <w:p w14:paraId="1BA757D0" w14:textId="087532EC" w:rsidR="00AD6C0C" w:rsidRDefault="00B15F01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 xml:space="preserve">State of Texas (HHS) </w:t>
      </w:r>
      <w:r w:rsidR="00AB3D82" w:rsidRPr="00407B20">
        <w:rPr>
          <w:rFonts w:ascii="Calibri" w:hAnsi="Calibri" w:cs="Calibri"/>
          <w:b/>
          <w:bCs/>
        </w:rPr>
        <w:t xml:space="preserve">| </w:t>
      </w:r>
      <w:r w:rsidR="00A751AA">
        <w:rPr>
          <w:rFonts w:ascii="Calibri" w:hAnsi="Calibri" w:cs="Calibri"/>
          <w:b/>
          <w:bCs/>
        </w:rPr>
        <w:t xml:space="preserve">Austin, TX | </w:t>
      </w:r>
      <w:r w:rsidR="00AB3D82" w:rsidRPr="00407B20">
        <w:rPr>
          <w:rFonts w:ascii="Calibri" w:hAnsi="Calibri" w:cs="Calibri"/>
          <w:b/>
          <w:bCs/>
        </w:rPr>
        <w:t>01/2018 – 12/2018</w:t>
      </w:r>
    </w:p>
    <w:p w14:paraId="66CE8369" w14:textId="674CCD84" w:rsidR="00CB6ADF" w:rsidRPr="00407B20" w:rsidRDefault="00CB6ADF" w:rsidP="00CB6AD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Devops Engineer</w:t>
      </w:r>
    </w:p>
    <w:p w14:paraId="20C41A3A" w14:textId="0C6F0533" w:rsidR="00AB3D82" w:rsidRPr="00B242E5" w:rsidRDefault="00AD6C0C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Responsibilities:</w:t>
      </w:r>
    </w:p>
    <w:p w14:paraId="0BE20650" w14:textId="0F90BA75" w:rsidR="00F86893" w:rsidRDefault="00AB3D82" w:rsidP="00F86893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Automated AWS infrastructure provisioning using Terraform &amp; CloudFormation.</w:t>
      </w:r>
    </w:p>
    <w:p w14:paraId="4C900913" w14:textId="1162F6F3" w:rsidR="00F86893" w:rsidRPr="00F86893" w:rsidRDefault="00F86893" w:rsidP="00F86893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Debugged and troubleshot in build and Compile time errors in Java JDK and front-end framework UI (ReactJS). Involved configuration and updating source version of Maven in Java POM.XML and React JS configuration versioning during deployment and build process.</w:t>
      </w:r>
    </w:p>
    <w:p w14:paraId="06CCA051" w14:textId="77777777" w:rsidR="00AB3D82" w:rsidRPr="00407B20" w:rsidRDefault="00AB3D82" w:rsidP="00AD6C0C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CI/CD pipelines using GitLab, Jenkins, and Maven, improving deployment speed by 45%.</w:t>
      </w:r>
    </w:p>
    <w:p w14:paraId="6EA58C5A" w14:textId="77777777" w:rsidR="00AB3D82" w:rsidRPr="00407B20" w:rsidRDefault="00AB3D82" w:rsidP="00AD6C0C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Golang scripts for automation, reducing manual intervention by 50%.</w:t>
      </w:r>
    </w:p>
    <w:p w14:paraId="49F8173D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Integrated Elasticsearch/OpenSearch for centralized log management across the deployed services.</w:t>
      </w:r>
    </w:p>
    <w:p w14:paraId="4DA05AB9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Kibana dashboards for operational metrics and alerting, improving troubleshooting by 40%.</w:t>
      </w:r>
    </w:p>
    <w:p w14:paraId="1BC543B3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Automated log ingestion with Logstash and Kafka for seamless integration with AWS and Azure environments.</w:t>
      </w:r>
    </w:p>
    <w:p w14:paraId="79C2F15B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Implemented monitoring systems (Grafana, Prometheus) for Kubernetes clusters hosting Elasticsearch-based applications.</w:t>
      </w:r>
    </w:p>
    <w:p w14:paraId="21A23CC1" w14:textId="77777777" w:rsidR="007B0F18" w:rsidRPr="00407B20" w:rsidRDefault="007B0F18" w:rsidP="007B0F18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Wrote Python scripts to automate backup and recovery processes for Elasticsearch clusters, ensuring minimal downtime.</w:t>
      </w:r>
    </w:p>
    <w:p w14:paraId="2AB29F9E" w14:textId="1BE8A346" w:rsidR="007B0F18" w:rsidRPr="00407B20" w:rsidRDefault="007B0F18" w:rsidP="00B24C9E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Used Python to automate monitoring alerts and logging infrastructure, integrating with Prometheus and Grafana for proactive system health checks.</w:t>
      </w:r>
    </w:p>
    <w:p w14:paraId="46B22D44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Designed and configured AWS CloudWatch metrics and integrated them with Elasticsearch for enhanced performance visualization.</w:t>
      </w:r>
    </w:p>
    <w:p w14:paraId="3C7F5143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Contributed to data security for Elasticsearch clusters by enforcing role-based access control and secure log storage.</w:t>
      </w:r>
    </w:p>
    <w:p w14:paraId="7B5D3CB8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Enhanced CI/CD workflows to support Elasticsearch log deployment and integration with containerized applications.</w:t>
      </w:r>
    </w:p>
    <w:p w14:paraId="42EF66B0" w14:textId="77777777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Ensured high availability for Elasticsearch services using Kubernetes StatefulSets with persistent storage in AKS.</w:t>
      </w:r>
    </w:p>
    <w:p w14:paraId="5FF1EF09" w14:textId="754353E9" w:rsidR="001761C2" w:rsidRPr="00407B20" w:rsidRDefault="001761C2" w:rsidP="001761C2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Worked with Terraform to manage infrastructure provisioning for Elasticsearch clusters on AWS &amp; Azure.</w:t>
      </w:r>
    </w:p>
    <w:p w14:paraId="60064138" w14:textId="77777777" w:rsidR="00AB3D82" w:rsidRPr="00407B20" w:rsidRDefault="00AB3D82" w:rsidP="00AD6C0C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Created Kubernetes custom controllers for automated config map and secret distribution.</w:t>
      </w:r>
    </w:p>
    <w:p w14:paraId="5192E267" w14:textId="7017D889" w:rsidR="00D62C09" w:rsidRPr="00407B20" w:rsidRDefault="00D62C09" w:rsidP="00AD6C0C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lastRenderedPageBreak/>
        <w:t xml:space="preserve">Created release pipelines and build pipelines for gateway team, using Azure DevOps </w:t>
      </w:r>
      <w:r w:rsidR="001F716A" w:rsidRPr="00407B20">
        <w:rPr>
          <w:rFonts w:ascii="Calibri" w:hAnsi="Calibri" w:cs="Calibri"/>
        </w:rPr>
        <w:t>Services</w:t>
      </w:r>
      <w:r w:rsidR="003C639F" w:rsidRPr="00407B20">
        <w:rPr>
          <w:rFonts w:ascii="Calibri" w:hAnsi="Calibri" w:cs="Calibri"/>
        </w:rPr>
        <w:t>.</w:t>
      </w:r>
      <w:r w:rsidRPr="00407B20">
        <w:rPr>
          <w:rFonts w:ascii="Calibri" w:hAnsi="Calibri" w:cs="Calibri"/>
        </w:rPr>
        <w:t xml:space="preserve"> Made use of Azure Repos, ARM Templates for deployment purposes.</w:t>
      </w:r>
    </w:p>
    <w:p w14:paraId="3A35E954" w14:textId="7E218E3D" w:rsidR="00D62C09" w:rsidRPr="00407B20" w:rsidRDefault="00D62C09" w:rsidP="00AD6C0C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 xml:space="preserve">Expertise working with </w:t>
      </w:r>
      <w:r w:rsidR="00AC7E91" w:rsidRPr="00407B20">
        <w:rPr>
          <w:rFonts w:ascii="Calibri" w:hAnsi="Calibri" w:cs="Calibri"/>
        </w:rPr>
        <w:t xml:space="preserve">Azure </w:t>
      </w:r>
      <w:r w:rsidR="00525BA2" w:rsidRPr="00407B20">
        <w:rPr>
          <w:rFonts w:ascii="Calibri" w:hAnsi="Calibri" w:cs="Calibri"/>
        </w:rPr>
        <w:t>AKS.</w:t>
      </w:r>
      <w:r w:rsidR="00AC7E91" w:rsidRPr="00407B20">
        <w:rPr>
          <w:rFonts w:ascii="Calibri" w:hAnsi="Calibri" w:cs="Calibri"/>
        </w:rPr>
        <w:t xml:space="preserve"> Migrated private cloud (Lift and shift) and deployed microservices to Azure AKS Cluster. </w:t>
      </w:r>
    </w:p>
    <w:p w14:paraId="03AE4226" w14:textId="77777777" w:rsidR="00AC7E91" w:rsidRPr="00407B20" w:rsidRDefault="00AC7E91" w:rsidP="00AD6C0C">
      <w:pPr>
        <w:pStyle w:val="NoSpacing"/>
        <w:rPr>
          <w:rFonts w:ascii="Calibri" w:hAnsi="Calibri" w:cs="Calibri"/>
        </w:rPr>
      </w:pPr>
    </w:p>
    <w:p w14:paraId="03670A56" w14:textId="159A9D28" w:rsidR="00AD6C0C" w:rsidRPr="00407B20" w:rsidRDefault="00AB3D82" w:rsidP="00AD6C0C">
      <w:pPr>
        <w:pStyle w:val="NoSpacing"/>
        <w:rPr>
          <w:rFonts w:ascii="Calibri" w:hAnsi="Calibri" w:cs="Calibri"/>
        </w:rPr>
      </w:pPr>
      <w:r w:rsidRPr="00407B20">
        <w:rPr>
          <w:rFonts w:ascii="Calibri" w:hAnsi="Calibri" w:cs="Calibri"/>
          <w:b/>
          <w:bCs/>
        </w:rPr>
        <w:t>Technologies Used:</w:t>
      </w:r>
      <w:r w:rsidRPr="00407B20">
        <w:rPr>
          <w:rFonts w:ascii="Calibri" w:hAnsi="Calibri" w:cs="Calibri"/>
        </w:rPr>
        <w:t xml:space="preserve"> GitLab, </w:t>
      </w:r>
      <w:r w:rsidR="00D62C09" w:rsidRPr="00407B20">
        <w:rPr>
          <w:rFonts w:ascii="Calibri" w:hAnsi="Calibri" w:cs="Calibri"/>
        </w:rPr>
        <w:t>Argo CD</w:t>
      </w:r>
      <w:r w:rsidRPr="00407B20">
        <w:rPr>
          <w:rFonts w:ascii="Calibri" w:hAnsi="Calibri" w:cs="Calibri"/>
        </w:rPr>
        <w:t xml:space="preserve">, </w:t>
      </w:r>
      <w:proofErr w:type="spellStart"/>
      <w:r w:rsidRPr="00407B20">
        <w:rPr>
          <w:rFonts w:ascii="Calibri" w:hAnsi="Calibri" w:cs="Calibri"/>
        </w:rPr>
        <w:t>GitOps</w:t>
      </w:r>
      <w:proofErr w:type="spellEnd"/>
      <w:r w:rsidRPr="00407B20">
        <w:rPr>
          <w:rFonts w:ascii="Calibri" w:hAnsi="Calibri" w:cs="Calibri"/>
        </w:rPr>
        <w:t>, Kubernetes, AWS, Terraform, Golang</w:t>
      </w:r>
      <w:r w:rsidR="00D62C09" w:rsidRPr="00407B20">
        <w:rPr>
          <w:rFonts w:ascii="Calibri" w:hAnsi="Calibri" w:cs="Calibri"/>
        </w:rPr>
        <w:t xml:space="preserve">, Azure DevOps, ARM </w:t>
      </w:r>
      <w:r w:rsidR="00826D04" w:rsidRPr="00407B20">
        <w:rPr>
          <w:rFonts w:ascii="Calibri" w:hAnsi="Calibri" w:cs="Calibri"/>
        </w:rPr>
        <w:t>Templates,</w:t>
      </w:r>
      <w:r w:rsidR="00D62C09" w:rsidRPr="00407B20">
        <w:rPr>
          <w:rFonts w:ascii="Calibri" w:hAnsi="Calibri" w:cs="Calibri"/>
        </w:rPr>
        <w:t xml:space="preserve"> </w:t>
      </w:r>
      <w:proofErr w:type="gramStart"/>
      <w:r w:rsidR="00AC7E91" w:rsidRPr="00407B20">
        <w:rPr>
          <w:rFonts w:ascii="Calibri" w:hAnsi="Calibri" w:cs="Calibri"/>
        </w:rPr>
        <w:t>AKS</w:t>
      </w:r>
      <w:r w:rsidR="00F86893">
        <w:rPr>
          <w:rFonts w:ascii="Calibri" w:hAnsi="Calibri" w:cs="Calibri"/>
        </w:rPr>
        <w:t xml:space="preserve">  ,</w:t>
      </w:r>
      <w:proofErr w:type="gramEnd"/>
      <w:r w:rsidR="00F86893">
        <w:rPr>
          <w:rFonts w:ascii="Calibri" w:hAnsi="Calibri" w:cs="Calibri"/>
        </w:rPr>
        <w:t xml:space="preserve"> Azure monitor</w:t>
      </w:r>
    </w:p>
    <w:p w14:paraId="29D87DBB" w14:textId="030CFED1" w:rsidR="00AD6C0C" w:rsidRDefault="00B15F01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</w:rPr>
        <w:br/>
      </w:r>
      <w:r w:rsidRPr="00407B20">
        <w:rPr>
          <w:rFonts w:ascii="Calibri" w:hAnsi="Calibri" w:cs="Calibri"/>
          <w:b/>
          <w:bCs/>
        </w:rPr>
        <w:t xml:space="preserve">Roche Project | </w:t>
      </w:r>
      <w:r w:rsidR="00A751AA">
        <w:rPr>
          <w:rFonts w:ascii="Calibri" w:hAnsi="Calibri" w:cs="Calibri"/>
          <w:b/>
          <w:bCs/>
        </w:rPr>
        <w:t xml:space="preserve">San </w:t>
      </w:r>
      <w:r w:rsidR="0019423D">
        <w:rPr>
          <w:rFonts w:ascii="Calibri" w:hAnsi="Calibri" w:cs="Calibri"/>
          <w:b/>
          <w:bCs/>
        </w:rPr>
        <w:t>Francisco, CA</w:t>
      </w:r>
      <w:r w:rsidR="00A751AA">
        <w:rPr>
          <w:rFonts w:ascii="Calibri" w:hAnsi="Calibri" w:cs="Calibri"/>
          <w:b/>
          <w:bCs/>
        </w:rPr>
        <w:t xml:space="preserve"> | </w:t>
      </w:r>
      <w:r w:rsidRPr="00407B20">
        <w:rPr>
          <w:rFonts w:ascii="Calibri" w:hAnsi="Calibri" w:cs="Calibri"/>
          <w:b/>
          <w:bCs/>
        </w:rPr>
        <w:t>01/2017 – 12/2017</w:t>
      </w:r>
    </w:p>
    <w:p w14:paraId="249847CF" w14:textId="67179B2D" w:rsidR="00B242E5" w:rsidRPr="00407B20" w:rsidRDefault="00B242E5" w:rsidP="00B242E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Devops Engineer</w:t>
      </w:r>
    </w:p>
    <w:p w14:paraId="0B9DCC12" w14:textId="796B70EF" w:rsidR="00AD6C0C" w:rsidRPr="00407B20" w:rsidRDefault="00AD6C0C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Responsibilities:</w:t>
      </w:r>
    </w:p>
    <w:p w14:paraId="2A5EAC0E" w14:textId="77777777" w:rsidR="00B15F01" w:rsidRPr="00407B20" w:rsidRDefault="00B15F01" w:rsidP="00AD6C0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Monitored IT systems, ensuring 99.9% uptime.</w:t>
      </w:r>
    </w:p>
    <w:p w14:paraId="0CFB650A" w14:textId="77777777" w:rsidR="00B15F01" w:rsidRPr="00407B20" w:rsidRDefault="00B15F01" w:rsidP="00AD6C0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Managed LDAP, Azure Active Directory, and access control.</w:t>
      </w:r>
    </w:p>
    <w:p w14:paraId="235FDCD8" w14:textId="77777777" w:rsidR="00B15F01" w:rsidRPr="00407B20" w:rsidRDefault="00B15F01" w:rsidP="00AD6C0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Implemented CI/CD deployment pipelines, reducing manual release efforts by 30%.</w:t>
      </w:r>
    </w:p>
    <w:p w14:paraId="4AB02FBB" w14:textId="5E725BCC" w:rsidR="00B24C9E" w:rsidRPr="00407B20" w:rsidRDefault="004A685C" w:rsidP="00B24C9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Kibana dashboards for visualizing log data from Docker containers in Azure AKS.</w:t>
      </w:r>
    </w:p>
    <w:p w14:paraId="6423FDC9" w14:textId="77777777" w:rsidR="00B24C9E" w:rsidRPr="00407B20" w:rsidRDefault="00B24C9E" w:rsidP="00B24C9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Automated container orchestration tasks with Python, enabling dynamic scaling and deployment within Kubernetes environments.</w:t>
      </w:r>
    </w:p>
    <w:p w14:paraId="53CBF497" w14:textId="77777777" w:rsidR="00B24C9E" w:rsidRPr="00407B20" w:rsidRDefault="00B24C9E" w:rsidP="00B24C9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Designed custom logging solutions in Python, integrating with Elasticsearch for advanced search and filtering of logs.</w:t>
      </w:r>
    </w:p>
    <w:p w14:paraId="52732643" w14:textId="77777777" w:rsidR="00B24C9E" w:rsidRPr="00407B20" w:rsidRDefault="00B24C9E" w:rsidP="00B24C9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Enhanced infrastructure-as-code workflows by creating Python scripts to handle Terraform automation and resource management.</w:t>
      </w:r>
    </w:p>
    <w:p w14:paraId="2AD7BFA9" w14:textId="268FB747" w:rsidR="00B24C9E" w:rsidRPr="00407B20" w:rsidRDefault="00B24C9E" w:rsidP="00B24C9E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Python-based testing frameworks for validating infrastructure configurations and cloud resources, ensuring compliance with security standards.</w:t>
      </w:r>
    </w:p>
    <w:p w14:paraId="7CC61897" w14:textId="77777777" w:rsidR="004A685C" w:rsidRPr="00407B20" w:rsidRDefault="004A685C" w:rsidP="004A685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Automated log ingestion from Azure AKS using Logstash, enabling real-time insights into container performance.</w:t>
      </w:r>
    </w:p>
    <w:p w14:paraId="56AA432D" w14:textId="77777777" w:rsidR="004A685C" w:rsidRPr="00407B20" w:rsidRDefault="004A685C" w:rsidP="004A685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Integrated Grafana for real-time monitoring of containerized applications and Elasticsearch log data.</w:t>
      </w:r>
    </w:p>
    <w:p w14:paraId="5CE00BF5" w14:textId="77777777" w:rsidR="004A685C" w:rsidRPr="00407B20" w:rsidRDefault="004A685C" w:rsidP="004A685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Used Azure Log Analytics to enhance log storage and integration with Elasticsearch for advanced querying.</w:t>
      </w:r>
    </w:p>
    <w:p w14:paraId="1A37A473" w14:textId="77777777" w:rsidR="004A685C" w:rsidRPr="00407B20" w:rsidRDefault="004A685C" w:rsidP="004A685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Deployed Docker containers with Elasticsearch integration to ensure effective log handling and storage.</w:t>
      </w:r>
    </w:p>
    <w:p w14:paraId="104FA36A" w14:textId="63AC9F93" w:rsidR="004A685C" w:rsidRPr="00407B20" w:rsidRDefault="004A685C" w:rsidP="004A685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Configured log forwarding from AKS to Elasticsearch to centralize all system logs for analytics.</w:t>
      </w:r>
    </w:p>
    <w:p w14:paraId="2FA80464" w14:textId="237070DA" w:rsidR="00B15F01" w:rsidRDefault="00B15F01" w:rsidP="00AD6C0C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Deployed Docker images to Azure ACR and managed deployments in Azure AKS.</w:t>
      </w:r>
    </w:p>
    <w:p w14:paraId="2BA621EE" w14:textId="77777777" w:rsidR="00B242E5" w:rsidRPr="00407B20" w:rsidRDefault="00B242E5" w:rsidP="00B242E5">
      <w:pPr>
        <w:pStyle w:val="NoSpacing"/>
        <w:ind w:left="720"/>
        <w:rPr>
          <w:rFonts w:ascii="Calibri" w:hAnsi="Calibri" w:cs="Calibri"/>
        </w:rPr>
      </w:pPr>
    </w:p>
    <w:p w14:paraId="296BD665" w14:textId="2564B495" w:rsidR="00B15F01" w:rsidRPr="00407B20" w:rsidRDefault="00B15F01" w:rsidP="00AD6C0C">
      <w:pPr>
        <w:pStyle w:val="NoSpacing"/>
        <w:rPr>
          <w:rFonts w:ascii="Calibri" w:hAnsi="Calibri" w:cs="Calibri"/>
        </w:rPr>
      </w:pPr>
      <w:r w:rsidRPr="00407B20">
        <w:rPr>
          <w:rFonts w:ascii="Calibri" w:hAnsi="Calibri" w:cs="Calibri"/>
          <w:b/>
          <w:bCs/>
        </w:rPr>
        <w:t>Technologies Used:</w:t>
      </w:r>
      <w:r w:rsidRPr="00407B20">
        <w:rPr>
          <w:rFonts w:ascii="Calibri" w:hAnsi="Calibri" w:cs="Calibri"/>
        </w:rPr>
        <w:t xml:space="preserve"> Azure AKS, ACR, Active Directory, LDAP, Terraform, GitHub Actions</w:t>
      </w:r>
      <w:r w:rsidRPr="00407B20">
        <w:rPr>
          <w:rFonts w:ascii="Calibri" w:hAnsi="Calibri" w:cs="Calibri"/>
        </w:rPr>
        <w:br/>
      </w:r>
    </w:p>
    <w:p w14:paraId="1A771585" w14:textId="0FA8F504" w:rsidR="00B15F01" w:rsidRDefault="00B15F01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 xml:space="preserve">State of Connecticut (CTHX) </w:t>
      </w:r>
      <w:r w:rsidR="00F42974">
        <w:rPr>
          <w:rFonts w:ascii="Calibri" w:hAnsi="Calibri" w:cs="Calibri"/>
          <w:b/>
          <w:bCs/>
        </w:rPr>
        <w:t>| Hartford</w:t>
      </w:r>
      <w:r w:rsidR="00A751AA">
        <w:rPr>
          <w:rFonts w:ascii="Calibri" w:hAnsi="Calibri" w:cs="Calibri"/>
          <w:b/>
          <w:bCs/>
        </w:rPr>
        <w:t xml:space="preserve">, CT </w:t>
      </w:r>
      <w:r w:rsidRPr="00407B20">
        <w:rPr>
          <w:rFonts w:ascii="Calibri" w:hAnsi="Calibri" w:cs="Calibri"/>
          <w:b/>
          <w:bCs/>
        </w:rPr>
        <w:t>| 01/2013 – 12/2016</w:t>
      </w:r>
    </w:p>
    <w:p w14:paraId="5FCC4636" w14:textId="61826C5D" w:rsidR="00B242E5" w:rsidRPr="00407B20" w:rsidRDefault="00B242E5" w:rsidP="00B242E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Devops Engineer</w:t>
      </w:r>
    </w:p>
    <w:p w14:paraId="3A3E2AC3" w14:textId="77777777" w:rsidR="00AD6C0C" w:rsidRPr="00407B20" w:rsidRDefault="00AD6C0C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Responsibilities:</w:t>
      </w:r>
    </w:p>
    <w:p w14:paraId="65815A2B" w14:textId="77777777" w:rsidR="00B15F01" w:rsidRPr="00407B20" w:rsidRDefault="00B15F01" w:rsidP="00AD6C0C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Managed Git version control systems and automated AWS infrastructure provisioning.</w:t>
      </w:r>
    </w:p>
    <w:p w14:paraId="2E6D0F12" w14:textId="77777777" w:rsidR="00B15F01" w:rsidRDefault="00B15F01" w:rsidP="00AD6C0C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Developed CI/CD systems with Jenkins, Maven, Nexus, and Ansible.</w:t>
      </w:r>
    </w:p>
    <w:p w14:paraId="4057846D" w14:textId="12AE9141" w:rsidR="00F42974" w:rsidRPr="00407B20" w:rsidRDefault="00F42974" w:rsidP="00AD6C0C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Debugged and troubleshot Java compiled code. Involved </w:t>
      </w:r>
      <w:r w:rsidR="00EB1719">
        <w:rPr>
          <w:rFonts w:ascii="Calibri" w:hAnsi="Calibri" w:cs="Calibri"/>
        </w:rPr>
        <w:t xml:space="preserve">working </w:t>
      </w:r>
      <w:r>
        <w:rPr>
          <w:rFonts w:ascii="Calibri" w:hAnsi="Calibri" w:cs="Calibri"/>
        </w:rPr>
        <w:t>during scrum meetings for versioning of POM.XML in Java.</w:t>
      </w:r>
    </w:p>
    <w:p w14:paraId="28E7EB26" w14:textId="77777777" w:rsidR="00B15F01" w:rsidRPr="00407B20" w:rsidRDefault="00B15F01" w:rsidP="00AD6C0C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Configured GitLab CI/CD pipelines, speeding up deployments significantly.</w:t>
      </w:r>
    </w:p>
    <w:p w14:paraId="39DB0AC3" w14:textId="77777777" w:rsidR="00AD6C0C" w:rsidRPr="00407B20" w:rsidRDefault="00AD6C0C" w:rsidP="00AD6C0C">
      <w:pPr>
        <w:pStyle w:val="NoSpacing"/>
        <w:rPr>
          <w:rFonts w:ascii="Calibri" w:hAnsi="Calibri" w:cs="Calibri"/>
        </w:rPr>
      </w:pPr>
    </w:p>
    <w:p w14:paraId="5BA1FE8E" w14:textId="63426912" w:rsidR="00B15F01" w:rsidRPr="00407B20" w:rsidRDefault="00B15F01" w:rsidP="00AD6C0C">
      <w:pPr>
        <w:pStyle w:val="NoSpacing"/>
        <w:rPr>
          <w:rFonts w:ascii="Calibri" w:hAnsi="Calibri" w:cs="Calibri"/>
        </w:rPr>
      </w:pPr>
      <w:r w:rsidRPr="00407B20">
        <w:rPr>
          <w:rFonts w:ascii="Calibri" w:hAnsi="Calibri" w:cs="Calibri"/>
          <w:b/>
          <w:bCs/>
        </w:rPr>
        <w:t>Technologies Used:</w:t>
      </w:r>
      <w:r w:rsidRPr="00407B20">
        <w:rPr>
          <w:rFonts w:ascii="Calibri" w:hAnsi="Calibri" w:cs="Calibri"/>
        </w:rPr>
        <w:t xml:space="preserve"> GitLab, Ansible, Jenkins, Terraform, AWS CloudFormation</w:t>
      </w:r>
      <w:r w:rsidR="00B242E5" w:rsidRPr="00407B20">
        <w:rPr>
          <w:rFonts w:ascii="Calibri" w:hAnsi="Calibri" w:cs="Calibri"/>
        </w:rPr>
        <w:t xml:space="preserve">, </w:t>
      </w:r>
      <w:r w:rsidR="00B242E5">
        <w:rPr>
          <w:rFonts w:ascii="Calibri" w:hAnsi="Calibri" w:cs="Calibri"/>
        </w:rPr>
        <w:t>Java</w:t>
      </w:r>
    </w:p>
    <w:p w14:paraId="22A60C75" w14:textId="77777777" w:rsidR="00E07C7C" w:rsidRDefault="00E07C7C" w:rsidP="00AD6C0C">
      <w:pPr>
        <w:pStyle w:val="NoSpacing"/>
        <w:rPr>
          <w:rFonts w:ascii="Calibri" w:hAnsi="Calibri" w:cs="Calibri"/>
          <w:b/>
          <w:bCs/>
        </w:rPr>
      </w:pPr>
    </w:p>
    <w:p w14:paraId="05797320" w14:textId="3BEA32A7" w:rsidR="00AD6C0C" w:rsidRPr="00407B20" w:rsidRDefault="00B15F01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Help Desk Support</w:t>
      </w:r>
    </w:p>
    <w:p w14:paraId="74C20D23" w14:textId="6858EDF6" w:rsidR="00B15F01" w:rsidRDefault="00B15F01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Fidelity Investments</w:t>
      </w:r>
      <w:r w:rsidR="00A751AA">
        <w:rPr>
          <w:rFonts w:ascii="Calibri" w:hAnsi="Calibri" w:cs="Calibri"/>
          <w:b/>
          <w:bCs/>
        </w:rPr>
        <w:t xml:space="preserve"> | Boston, MA</w:t>
      </w:r>
      <w:r w:rsidRPr="00407B20">
        <w:rPr>
          <w:rFonts w:ascii="Calibri" w:hAnsi="Calibri" w:cs="Calibri"/>
          <w:b/>
          <w:bCs/>
        </w:rPr>
        <w:t xml:space="preserve"> | 01/2011 – 12/2012</w:t>
      </w:r>
    </w:p>
    <w:p w14:paraId="36ADD8C0" w14:textId="77777777" w:rsidR="00B242E5" w:rsidRPr="00407B20" w:rsidRDefault="00B242E5" w:rsidP="00AD6C0C">
      <w:pPr>
        <w:pStyle w:val="NoSpacing"/>
        <w:rPr>
          <w:rFonts w:ascii="Calibri" w:hAnsi="Calibri" w:cs="Calibri"/>
          <w:b/>
          <w:bCs/>
        </w:rPr>
      </w:pPr>
    </w:p>
    <w:p w14:paraId="0135C000" w14:textId="751AD275" w:rsidR="00AD6C0C" w:rsidRPr="00407B20" w:rsidRDefault="00AD6C0C" w:rsidP="00AD6C0C">
      <w:pPr>
        <w:pStyle w:val="NoSpacing"/>
        <w:rPr>
          <w:rFonts w:ascii="Calibri" w:hAnsi="Calibri" w:cs="Calibri"/>
          <w:b/>
          <w:bCs/>
        </w:rPr>
      </w:pPr>
      <w:r w:rsidRPr="00407B20">
        <w:rPr>
          <w:rFonts w:ascii="Calibri" w:hAnsi="Calibri" w:cs="Calibri"/>
          <w:b/>
          <w:bCs/>
        </w:rPr>
        <w:t>Responsibilities:</w:t>
      </w:r>
    </w:p>
    <w:p w14:paraId="537EFEE2" w14:textId="77777777" w:rsidR="00B15F01" w:rsidRPr="00407B20" w:rsidRDefault="00B15F01" w:rsidP="00AD6C0C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Provided hardware/software troubleshooting for network printers, scanners, and AV equipment.</w:t>
      </w:r>
    </w:p>
    <w:p w14:paraId="4A051804" w14:textId="573D6050" w:rsidR="00B15F01" w:rsidRPr="00407B20" w:rsidRDefault="00B15F01" w:rsidP="00AD6C0C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 xml:space="preserve">Managed Azure Active Directory, onboarding new users and granting </w:t>
      </w:r>
      <w:r w:rsidR="004A685C" w:rsidRPr="00407B20">
        <w:rPr>
          <w:rFonts w:ascii="Calibri" w:hAnsi="Calibri" w:cs="Calibri"/>
        </w:rPr>
        <w:t>permission</w:t>
      </w:r>
      <w:r w:rsidRPr="00407B20">
        <w:rPr>
          <w:rFonts w:ascii="Calibri" w:hAnsi="Calibri" w:cs="Calibri"/>
        </w:rPr>
        <w:t>.</w:t>
      </w:r>
    </w:p>
    <w:p w14:paraId="6AAED8D6" w14:textId="688F6F3B" w:rsidR="00B15F01" w:rsidRPr="00407B20" w:rsidRDefault="00B15F01" w:rsidP="00AD6C0C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407B20">
        <w:rPr>
          <w:rFonts w:ascii="Calibri" w:hAnsi="Calibri" w:cs="Calibri"/>
        </w:rPr>
        <w:t>Resolved high-priority defects, achieving a 95% resolution rate within SLAs.</w:t>
      </w:r>
    </w:p>
    <w:sectPr w:rsidR="00B15F01" w:rsidRPr="00407B20" w:rsidSect="000E75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134F9"/>
    <w:multiLevelType w:val="multilevel"/>
    <w:tmpl w:val="D47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30483"/>
    <w:multiLevelType w:val="multilevel"/>
    <w:tmpl w:val="A13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6D63"/>
    <w:multiLevelType w:val="hybridMultilevel"/>
    <w:tmpl w:val="6E9E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8558F"/>
    <w:multiLevelType w:val="hybridMultilevel"/>
    <w:tmpl w:val="29A0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F0FC4"/>
    <w:multiLevelType w:val="hybridMultilevel"/>
    <w:tmpl w:val="2DBE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C6C8C"/>
    <w:multiLevelType w:val="multilevel"/>
    <w:tmpl w:val="E848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36C57"/>
    <w:multiLevelType w:val="multilevel"/>
    <w:tmpl w:val="328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B7B47"/>
    <w:multiLevelType w:val="hybridMultilevel"/>
    <w:tmpl w:val="41A82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57ADA"/>
    <w:multiLevelType w:val="hybridMultilevel"/>
    <w:tmpl w:val="9F446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3712B"/>
    <w:multiLevelType w:val="multilevel"/>
    <w:tmpl w:val="A99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50C69"/>
    <w:multiLevelType w:val="multilevel"/>
    <w:tmpl w:val="9C4A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53A0D"/>
    <w:multiLevelType w:val="hybridMultilevel"/>
    <w:tmpl w:val="729C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8"/>
  </w:num>
  <w:num w:numId="12">
    <w:abstractNumId w:val="14"/>
  </w:num>
  <w:num w:numId="13">
    <w:abstractNumId w:val="15"/>
  </w:num>
  <w:num w:numId="14">
    <w:abstractNumId w:val="10"/>
  </w:num>
  <w:num w:numId="15">
    <w:abstractNumId w:val="9"/>
  </w:num>
  <w:num w:numId="16">
    <w:abstractNumId w:val="16"/>
  </w:num>
  <w:num w:numId="17">
    <w:abstractNumId w:val="11"/>
  </w:num>
  <w:num w:numId="18">
    <w:abstractNumId w:val="13"/>
  </w:num>
  <w:num w:numId="19">
    <w:abstractNumId w:val="12"/>
  </w:num>
  <w:num w:numId="20">
    <w:abstractNumId w:val="2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0BE"/>
    <w:rsid w:val="0006063C"/>
    <w:rsid w:val="000902ED"/>
    <w:rsid w:val="0009356A"/>
    <w:rsid w:val="0009627A"/>
    <w:rsid w:val="000E7548"/>
    <w:rsid w:val="001227E9"/>
    <w:rsid w:val="0015074B"/>
    <w:rsid w:val="001761C2"/>
    <w:rsid w:val="0019423D"/>
    <w:rsid w:val="001B1DCD"/>
    <w:rsid w:val="001B75F6"/>
    <w:rsid w:val="001F716A"/>
    <w:rsid w:val="00260FD1"/>
    <w:rsid w:val="0029639D"/>
    <w:rsid w:val="002B3A45"/>
    <w:rsid w:val="003244A6"/>
    <w:rsid w:val="00326F90"/>
    <w:rsid w:val="00356747"/>
    <w:rsid w:val="00364013"/>
    <w:rsid w:val="00391528"/>
    <w:rsid w:val="003C639F"/>
    <w:rsid w:val="00407B20"/>
    <w:rsid w:val="00426DBE"/>
    <w:rsid w:val="00463699"/>
    <w:rsid w:val="00487D4B"/>
    <w:rsid w:val="004A685C"/>
    <w:rsid w:val="00525BA2"/>
    <w:rsid w:val="005A0707"/>
    <w:rsid w:val="005B2227"/>
    <w:rsid w:val="005F4BE3"/>
    <w:rsid w:val="006A717E"/>
    <w:rsid w:val="006D1718"/>
    <w:rsid w:val="006D6694"/>
    <w:rsid w:val="007B0F18"/>
    <w:rsid w:val="00826D04"/>
    <w:rsid w:val="0083431B"/>
    <w:rsid w:val="00931C28"/>
    <w:rsid w:val="00A73471"/>
    <w:rsid w:val="00A751AA"/>
    <w:rsid w:val="00A903B8"/>
    <w:rsid w:val="00AA1D8D"/>
    <w:rsid w:val="00AB3D82"/>
    <w:rsid w:val="00AC19D3"/>
    <w:rsid w:val="00AC7E91"/>
    <w:rsid w:val="00AD6C0C"/>
    <w:rsid w:val="00B15F01"/>
    <w:rsid w:val="00B242E5"/>
    <w:rsid w:val="00B24C9E"/>
    <w:rsid w:val="00B43FCA"/>
    <w:rsid w:val="00B47730"/>
    <w:rsid w:val="00C05DA6"/>
    <w:rsid w:val="00C8437E"/>
    <w:rsid w:val="00C85C5F"/>
    <w:rsid w:val="00CA52E0"/>
    <w:rsid w:val="00CB0664"/>
    <w:rsid w:val="00CB6ADF"/>
    <w:rsid w:val="00CE7E58"/>
    <w:rsid w:val="00D62C09"/>
    <w:rsid w:val="00DA4C06"/>
    <w:rsid w:val="00DD3C81"/>
    <w:rsid w:val="00DD7975"/>
    <w:rsid w:val="00E07C7C"/>
    <w:rsid w:val="00E15D19"/>
    <w:rsid w:val="00E4536A"/>
    <w:rsid w:val="00EB1719"/>
    <w:rsid w:val="00F2548E"/>
    <w:rsid w:val="00F42974"/>
    <w:rsid w:val="00F86893"/>
    <w:rsid w:val="00F97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BED4A"/>
  <w14:defaultImageDpi w14:val="300"/>
  <w15:docId w15:val="{4F410F4C-1C0D-4529-869B-47A93C99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754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7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bogah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BFDCB0-A1BD-4BCB-9451-E74CBCDBC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4</cp:revision>
  <dcterms:created xsi:type="dcterms:W3CDTF">2025-02-21T21:17:00Z</dcterms:created>
  <dcterms:modified xsi:type="dcterms:W3CDTF">2025-04-07T21:30:00Z</dcterms:modified>
</cp:coreProperties>
</file>