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54ED" w:rsidRPr="00C36EE6" w:rsidRDefault="00000000" w:rsidP="00C36EE6">
      <w:pPr>
        <w:pStyle w:val="Heading2"/>
      </w:pPr>
      <w:r w:rsidRPr="00C36EE6">
        <w:t>PALLAVI KESHAV</w:t>
      </w:r>
    </w:p>
    <w:p w:rsidR="003654ED" w:rsidRPr="003654ED" w:rsidRDefault="00000000" w:rsidP="003654ED">
      <w:pPr>
        <w:jc w:val="center"/>
        <w:rPr>
          <w:i/>
        </w:rPr>
      </w:pPr>
      <w:r>
        <w:rPr>
          <w:i/>
        </w:rPr>
        <w:pict>
          <v:rect id="_x0000_i1025" style="width:0;height:1.5pt" o:hralign="center" o:hrstd="t" o:hr="t" fillcolor="#a0a0a0" stroked="f"/>
        </w:pict>
      </w:r>
    </w:p>
    <w:p w:rsidR="00122082" w:rsidRDefault="00000000">
      <w:r>
        <w:rPr>
          <w:b/>
          <w:sz w:val="28"/>
        </w:rPr>
        <w:t>CAREER OVERVIEW</w:t>
      </w:r>
    </w:p>
    <w:p w:rsidR="007E24F7" w:rsidRDefault="00C549CA">
      <w:r w:rsidRPr="00C549CA">
        <w:t xml:space="preserve">An experienced and highly motivated IT professional with </w:t>
      </w:r>
      <w:r w:rsidRPr="00C549CA">
        <w:rPr>
          <w:b/>
          <w:bCs/>
        </w:rPr>
        <w:t>11+ years</w:t>
      </w:r>
      <w:r w:rsidRPr="00C549CA">
        <w:t xml:space="preserve"> of expertise in </w:t>
      </w:r>
      <w:r w:rsidRPr="00C549CA">
        <w:rPr>
          <w:b/>
          <w:bCs/>
        </w:rPr>
        <w:t>Business Analysis, Risk &amp; Controls</w:t>
      </w:r>
      <w:r w:rsidRPr="00C549CA">
        <w:t xml:space="preserve">, and </w:t>
      </w:r>
      <w:r w:rsidRPr="00C549CA">
        <w:rPr>
          <w:b/>
          <w:bCs/>
        </w:rPr>
        <w:t>Compliance Frameworks</w:t>
      </w:r>
      <w:r w:rsidRPr="00C549CA">
        <w:t xml:space="preserve"> across </w:t>
      </w:r>
      <w:r w:rsidRPr="00C549CA">
        <w:rPr>
          <w:b/>
          <w:bCs/>
        </w:rPr>
        <w:t>Banking, Financial Services</w:t>
      </w:r>
      <w:r w:rsidRPr="00C549CA">
        <w:t xml:space="preserve">, and </w:t>
      </w:r>
      <w:r w:rsidRPr="00C549CA">
        <w:rPr>
          <w:b/>
          <w:bCs/>
        </w:rPr>
        <w:t>Federal Projects.</w:t>
      </w:r>
      <w:r w:rsidRPr="00C549CA">
        <w:t xml:space="preserve"> Skilled in evaluating business processes, implementing governance controls, and ensuring compliance with regulations such as </w:t>
      </w:r>
      <w:r w:rsidRPr="00C549CA">
        <w:rPr>
          <w:b/>
          <w:bCs/>
        </w:rPr>
        <w:t>BSA, AML, SOX, GLBA, and NIST</w:t>
      </w:r>
      <w:r w:rsidRPr="00C549CA">
        <w:t>. Strong track record of partnering with stakeholders, auditors, and cross-functional teams to design effective control processes, improve compliance, and mitigate operational risks</w:t>
      </w:r>
      <w:r w:rsidR="00000000">
        <w:rPr>
          <w:i/>
        </w:rPr>
        <w:pict>
          <v:rect id="_x0000_i1026" style="width:0;height:1.5pt" o:hralign="center" o:hrstd="t" o:hr="t" fillcolor="#a0a0a0" stroked="f"/>
        </w:pict>
      </w:r>
    </w:p>
    <w:p w:rsidR="00122082" w:rsidRDefault="00000000">
      <w:r>
        <w:rPr>
          <w:b/>
          <w:sz w:val="28"/>
        </w:rPr>
        <w:t>EDUCATION &amp; CERTIFICATIONS</w:t>
      </w:r>
    </w:p>
    <w:p w:rsidR="00122082" w:rsidRPr="00FD6F64" w:rsidRDefault="00000000">
      <w:pPr>
        <w:rPr>
          <w:b/>
          <w:bCs/>
        </w:rPr>
      </w:pPr>
      <w:r w:rsidRPr="00FD6F64">
        <w:rPr>
          <w:b/>
          <w:bCs/>
        </w:rPr>
        <w:t>BS in Business Administration</w:t>
      </w:r>
    </w:p>
    <w:p w:rsidR="007E24F7" w:rsidRDefault="00000000" w:rsidP="007E24F7">
      <w:r w:rsidRPr="00ED3371">
        <w:rPr>
          <w:b/>
          <w:bCs/>
        </w:rPr>
        <w:t>Certifications</w:t>
      </w:r>
      <w:r>
        <w:t>: Project Management Professional (PMP), SAFe Product Owner/Product Manager, SAFe 5 Advanced Scrum Master</w:t>
      </w:r>
    </w:p>
    <w:p w:rsidR="007E24F7" w:rsidRDefault="00000000" w:rsidP="007E24F7">
      <w:r>
        <w:rPr>
          <w:i/>
        </w:rPr>
        <w:pict>
          <v:rect id="_x0000_i1027" style="width:0;height:1.5pt" o:hralign="center" o:hrstd="t" o:hr="t" fillcolor="#a0a0a0" stroked="f"/>
        </w:pict>
      </w:r>
    </w:p>
    <w:p w:rsidR="00122082" w:rsidRDefault="00000000">
      <w:r>
        <w:rPr>
          <w:b/>
          <w:sz w:val="28"/>
        </w:rPr>
        <w:t>TECHNICAL SKILLS</w:t>
      </w:r>
    </w:p>
    <w:p w:rsidR="00C549CA" w:rsidRDefault="00000000" w:rsidP="00C549CA">
      <w:r>
        <w:t>•</w:t>
      </w:r>
      <w:r w:rsidRPr="00ED3371">
        <w:rPr>
          <w:b/>
          <w:bCs/>
        </w:rPr>
        <w:t xml:space="preserve"> Methodologies</w:t>
      </w:r>
      <w:r>
        <w:t>: SDLC, Agile, Waterfall, RUP, SWOT, Design Patterns, Change Management</w:t>
      </w:r>
      <w:r>
        <w:br/>
        <w:t xml:space="preserve">• </w:t>
      </w:r>
      <w:r w:rsidRPr="00ED3371">
        <w:rPr>
          <w:b/>
          <w:bCs/>
        </w:rPr>
        <w:t>Modeling &amp; Design Tools</w:t>
      </w:r>
      <w:r>
        <w:t>: MS-Visio, MS Office Suite, MS Office 365</w:t>
      </w:r>
      <w:r>
        <w:br/>
        <w:t xml:space="preserve">• </w:t>
      </w:r>
      <w:r w:rsidRPr="00ED3371">
        <w:rPr>
          <w:b/>
          <w:bCs/>
        </w:rPr>
        <w:t>Requirement Management Tools</w:t>
      </w:r>
      <w:r>
        <w:t>: Requisite Pro, DOORS, Rally, HP ALM, TFS, Jira</w:t>
      </w:r>
      <w:r>
        <w:br/>
        <w:t xml:space="preserve">• </w:t>
      </w:r>
      <w:r w:rsidRPr="00ED3371">
        <w:rPr>
          <w:b/>
          <w:bCs/>
        </w:rPr>
        <w:t>Defect Tracking Tool</w:t>
      </w:r>
      <w:r>
        <w:t>: Rational Clear Quest, TFS, Jira</w:t>
      </w:r>
      <w:r>
        <w:br/>
        <w:t xml:space="preserve">• </w:t>
      </w:r>
      <w:r w:rsidRPr="00ED3371">
        <w:rPr>
          <w:b/>
          <w:bCs/>
        </w:rPr>
        <w:t>Version Control Tool:</w:t>
      </w:r>
      <w:r>
        <w:t xml:space="preserve"> Git</w:t>
      </w:r>
      <w:r>
        <w:br/>
        <w:t xml:space="preserve">• </w:t>
      </w:r>
      <w:r w:rsidRPr="00C549CA">
        <w:rPr>
          <w:b/>
          <w:bCs/>
        </w:rPr>
        <w:t>Databases and Server</w:t>
      </w:r>
      <w:r>
        <w:t>: SQL Server, DBeaver, Tomcat</w:t>
      </w:r>
      <w:r>
        <w:br/>
        <w:t xml:space="preserve">• </w:t>
      </w:r>
      <w:r w:rsidRPr="00C549CA">
        <w:rPr>
          <w:b/>
          <w:bCs/>
        </w:rPr>
        <w:t>508 Compliance tools</w:t>
      </w:r>
      <w:r>
        <w:t>: ANDI, Wave, Color Contrast Analyzer, Jaws</w:t>
      </w:r>
      <w:r>
        <w:br/>
        <w:t xml:space="preserve">• </w:t>
      </w:r>
      <w:r w:rsidRPr="00C549CA">
        <w:rPr>
          <w:b/>
          <w:bCs/>
        </w:rPr>
        <w:t>Other Tools</w:t>
      </w:r>
      <w:r>
        <w:t>: Eclipse, Visual Studio, SharePoint</w:t>
      </w:r>
      <w:r w:rsidR="005D421C">
        <w:t>,</w:t>
      </w:r>
      <w:r w:rsidR="005D421C" w:rsidRPr="005D421C">
        <w:t xml:space="preserve"> Jira, Confluence, SQL, MS Visio, Rally, HP ALM, Git</w:t>
      </w:r>
    </w:p>
    <w:p w:rsidR="00E26929" w:rsidRDefault="00000000" w:rsidP="00E26929">
      <w:r>
        <w:rPr>
          <w:i/>
        </w:rPr>
        <w:pict>
          <v:rect id="_x0000_i1028" style="width:0;height:1.5pt" o:hralign="center" o:hrstd="t" o:hr="t" fillcolor="#a0a0a0" stroked="f"/>
        </w:pict>
      </w:r>
    </w:p>
    <w:p w:rsidR="00122082" w:rsidRDefault="00000000">
      <w:r>
        <w:rPr>
          <w:b/>
          <w:sz w:val="28"/>
        </w:rPr>
        <w:t>PROFESSIONAL EXPERIENCE</w:t>
      </w:r>
    </w:p>
    <w:p w:rsidR="00122082" w:rsidRDefault="00000000">
      <w:r w:rsidRPr="003654ED">
        <w:rPr>
          <w:b/>
          <w:bCs/>
        </w:rPr>
        <w:t>DHS - USCIS Immigration Project ELIS2 ODOS III</w:t>
      </w:r>
      <w:r w:rsidRPr="003654ED">
        <w:rPr>
          <w:b/>
          <w:bCs/>
        </w:rPr>
        <w:br/>
        <w:t>Senior Business Analyst – REI Systems</w:t>
      </w:r>
      <w:r w:rsidRPr="003654ED">
        <w:rPr>
          <w:b/>
          <w:bCs/>
        </w:rPr>
        <w:tab/>
      </w:r>
      <w:r w:rsidR="003654ED">
        <w:t xml:space="preserve">                                                         </w:t>
      </w:r>
      <w:r w:rsidRPr="003654ED">
        <w:rPr>
          <w:b/>
          <w:bCs/>
        </w:rPr>
        <w:t xml:space="preserve">Jun 2020 – </w:t>
      </w:r>
      <w:r w:rsidR="003654ED" w:rsidRPr="003654ED">
        <w:rPr>
          <w:b/>
          <w:bCs/>
        </w:rPr>
        <w:t>Present</w:t>
      </w:r>
    </w:p>
    <w:p w:rsidR="00C91572" w:rsidRDefault="00C91572">
      <w:pPr>
        <w:rPr>
          <w:b/>
          <w:bCs/>
        </w:rPr>
      </w:pPr>
    </w:p>
    <w:p w:rsidR="00C91572" w:rsidRDefault="00C91572">
      <w:pPr>
        <w:rPr>
          <w:b/>
          <w:bCs/>
        </w:rPr>
      </w:pPr>
    </w:p>
    <w:p w:rsidR="00C91572" w:rsidRDefault="00000000">
      <w:pPr>
        <w:rPr>
          <w:b/>
          <w:bCs/>
        </w:rPr>
      </w:pPr>
      <w:r w:rsidRPr="003654ED">
        <w:rPr>
          <w:b/>
          <w:bCs/>
        </w:rPr>
        <w:lastRenderedPageBreak/>
        <w:t xml:space="preserve">Achievements: </w:t>
      </w:r>
    </w:p>
    <w:p w:rsidR="00122082" w:rsidRPr="000E587C" w:rsidRDefault="00000000">
      <w:pPr>
        <w:rPr>
          <w:b/>
          <w:bCs/>
        </w:rPr>
      </w:pPr>
      <w:r>
        <w:t xml:space="preserve">Received Appreciation from the </w:t>
      </w:r>
      <w:r w:rsidRPr="00BF657D">
        <w:rPr>
          <w:b/>
          <w:bCs/>
        </w:rPr>
        <w:t>USCIS PM</w:t>
      </w:r>
      <w:r>
        <w:t xml:space="preserve"> when I discovered some major errors in the I-129H-1B form that could have affected data quality ingestion into </w:t>
      </w:r>
      <w:r w:rsidRPr="00FD6F64">
        <w:rPr>
          <w:b/>
          <w:bCs/>
        </w:rPr>
        <w:t>USCIS</w:t>
      </w:r>
      <w:r>
        <w:t xml:space="preserve"> Electronic Immigration System </w:t>
      </w:r>
      <w:r w:rsidRPr="00FD6F64">
        <w:rPr>
          <w:b/>
          <w:bCs/>
        </w:rPr>
        <w:t>(ELIS</w:t>
      </w:r>
      <w:r>
        <w:t>). This was communicated to the appropriate stakeholders for rectification.</w:t>
      </w:r>
    </w:p>
    <w:p w:rsidR="00B67E17" w:rsidRDefault="00000000">
      <w:r>
        <w:t xml:space="preserve">Our Team worked on digitizing </w:t>
      </w:r>
      <w:r w:rsidRPr="00BF657D">
        <w:rPr>
          <w:b/>
          <w:bCs/>
        </w:rPr>
        <w:t>I-129H-1B</w:t>
      </w:r>
      <w:r>
        <w:t xml:space="preserve"> form on </w:t>
      </w:r>
      <w:r w:rsidRPr="00BF657D">
        <w:rPr>
          <w:b/>
          <w:bCs/>
        </w:rPr>
        <w:t>ELIS2</w:t>
      </w:r>
      <w:r>
        <w:t xml:space="preserve"> platform. We were responsible for the </w:t>
      </w:r>
      <w:r>
        <w:br/>
        <w:t xml:space="preserve">development of an application for adjudicators to get work, review, and render a decision for a petitioner and beneficiary. </w:t>
      </w:r>
    </w:p>
    <w:p w:rsidR="00BF5B9A" w:rsidRDefault="00BF5B9A">
      <w:r>
        <w:t>S</w:t>
      </w:r>
      <w:r w:rsidRPr="00BF5B9A">
        <w:t xml:space="preserve">upported compliance with </w:t>
      </w:r>
      <w:r w:rsidRPr="004806CE">
        <w:rPr>
          <w:b/>
          <w:bCs/>
        </w:rPr>
        <w:t>SOX, AML, BSA, GLBA, and NIST</w:t>
      </w:r>
      <w:r w:rsidRPr="00BF5B9A">
        <w:t xml:space="preserve"> across multiple federal and financial projects</w:t>
      </w:r>
    </w:p>
    <w:p w:rsidR="003F7F29" w:rsidRPr="003F7F29" w:rsidRDefault="003F7F29">
      <w:pPr>
        <w:rPr>
          <w:b/>
          <w:bCs/>
        </w:rPr>
      </w:pPr>
      <w:r w:rsidRPr="00203D5B">
        <w:rPr>
          <w:b/>
          <w:bCs/>
        </w:rPr>
        <w:t>GEMS Award at REI Systems (2019) | Appreciation from USCIS PM for identifying critical compliance risks.</w:t>
      </w:r>
    </w:p>
    <w:p w:rsidR="00BF657D" w:rsidRDefault="00000000">
      <w:r>
        <w:t xml:space="preserve">The team implemented interfaces to the H-1B lottery system, </w:t>
      </w:r>
      <w:r w:rsidRPr="00BF657D">
        <w:rPr>
          <w:b/>
          <w:bCs/>
        </w:rPr>
        <w:t>ADIS, SEVIS, PCQS, DOS and CIS</w:t>
      </w:r>
      <w:r>
        <w:t xml:space="preserve"> and implemented the Consular processing for DOS. </w:t>
      </w:r>
    </w:p>
    <w:p w:rsidR="00F44E02" w:rsidRDefault="00000000">
      <w:r>
        <w:t xml:space="preserve">The team also worked on extending </w:t>
      </w:r>
      <w:r w:rsidRPr="00F44E02">
        <w:rPr>
          <w:b/>
          <w:bCs/>
        </w:rPr>
        <w:t>ELIS 2</w:t>
      </w:r>
      <w:r>
        <w:t xml:space="preserve"> dozen benefits Notices (RFE, NOID, NOIR and NOIT) by 60 days as per USCIS Directive during </w:t>
      </w:r>
      <w:r w:rsidRPr="00F44E02">
        <w:rPr>
          <w:b/>
          <w:bCs/>
        </w:rPr>
        <w:t>COVID-19.</w:t>
      </w:r>
      <w:r>
        <w:t xml:space="preserve"> </w:t>
      </w:r>
    </w:p>
    <w:p w:rsidR="00122082" w:rsidRDefault="00000000">
      <w:r>
        <w:t xml:space="preserve">As a </w:t>
      </w:r>
      <w:r w:rsidRPr="00FD6F64">
        <w:rPr>
          <w:b/>
          <w:bCs/>
        </w:rPr>
        <w:t xml:space="preserve">Business Analyst </w:t>
      </w:r>
      <w:r w:rsidRPr="00FD6F64">
        <w:t>on</w:t>
      </w:r>
      <w:r>
        <w:t xml:space="preserve"> this team, I was involved in collecting requirements, writing epics, user stories, and provide design and development of the H-1B form. I also worked with developers to design the User Interface (UI) and the database.</w:t>
      </w:r>
    </w:p>
    <w:p w:rsidR="003654ED" w:rsidRPr="003654ED" w:rsidRDefault="00000000" w:rsidP="00BF657D">
      <w:pPr>
        <w:rPr>
          <w:b/>
          <w:bCs/>
        </w:rPr>
      </w:pPr>
      <w:r w:rsidRPr="003654ED">
        <w:rPr>
          <w:b/>
          <w:bCs/>
        </w:rPr>
        <w:t>My responsibilities include:</w:t>
      </w:r>
    </w:p>
    <w:p w:rsidR="003654ED" w:rsidRDefault="00000000" w:rsidP="00BF657D">
      <w:pPr>
        <w:pStyle w:val="ListParagraph"/>
        <w:numPr>
          <w:ilvl w:val="0"/>
          <w:numId w:val="11"/>
        </w:numPr>
      </w:pPr>
      <w:r w:rsidRPr="00D41B91">
        <w:rPr>
          <w:b/>
          <w:bCs/>
        </w:rPr>
        <w:t>Lead</w:t>
      </w:r>
      <w:r>
        <w:t xml:space="preserve"> project teams, internal and external, to achieve project defined milestones and deliverables</w:t>
      </w:r>
      <w:r w:rsidR="003654ED">
        <w:t>.</w:t>
      </w:r>
    </w:p>
    <w:p w:rsidR="00165397" w:rsidRDefault="00000000" w:rsidP="00BF657D">
      <w:pPr>
        <w:pStyle w:val="ListParagraph"/>
        <w:numPr>
          <w:ilvl w:val="0"/>
          <w:numId w:val="11"/>
        </w:numPr>
      </w:pPr>
      <w:r>
        <w:t xml:space="preserve">Lead the </w:t>
      </w:r>
      <w:r w:rsidRPr="00D41B91">
        <w:rPr>
          <w:b/>
          <w:bCs/>
        </w:rPr>
        <w:t>development team</w:t>
      </w:r>
      <w:r>
        <w:t xml:space="preserve"> through the working phase of the project by researching and answering questions about the defined work, identified bugs and assisting in technical roadblocks -</w:t>
      </w:r>
      <w:r w:rsidR="00D41B91">
        <w:t xml:space="preserve"> </w:t>
      </w:r>
      <w:r>
        <w:t>escalating as defined in the project's technical escalation process.</w:t>
      </w:r>
    </w:p>
    <w:p w:rsidR="00165397" w:rsidRDefault="00000000" w:rsidP="00BF657D">
      <w:pPr>
        <w:pStyle w:val="ListParagraph"/>
        <w:numPr>
          <w:ilvl w:val="0"/>
          <w:numId w:val="11"/>
        </w:numPr>
      </w:pPr>
      <w:r>
        <w:t xml:space="preserve">Manage </w:t>
      </w:r>
      <w:r w:rsidRPr="00F3403A">
        <w:rPr>
          <w:b/>
          <w:bCs/>
        </w:rPr>
        <w:t>Change Requests</w:t>
      </w:r>
      <w:r>
        <w:t xml:space="preserve"> from </w:t>
      </w:r>
      <w:r w:rsidRPr="00F3403A">
        <w:rPr>
          <w:b/>
          <w:bCs/>
        </w:rPr>
        <w:t>stakeholders</w:t>
      </w:r>
      <w:r>
        <w:t xml:space="preserve"> by conducting extensive Impact Assessments to capture the expected consequence of such changes.</w:t>
      </w:r>
    </w:p>
    <w:p w:rsidR="00165397" w:rsidRDefault="00000000" w:rsidP="00BF657D">
      <w:pPr>
        <w:pStyle w:val="ListParagraph"/>
        <w:numPr>
          <w:ilvl w:val="0"/>
          <w:numId w:val="11"/>
        </w:numPr>
      </w:pPr>
      <w:r>
        <w:t xml:space="preserve">Perform </w:t>
      </w:r>
      <w:r w:rsidRPr="00F3403A">
        <w:rPr>
          <w:b/>
          <w:bCs/>
        </w:rPr>
        <w:t>Gap analysis</w:t>
      </w:r>
      <w:r>
        <w:t xml:space="preserve"> by identifying existing technologies and subsequently documented the enhancements in Jira to meet the end state requirement.</w:t>
      </w:r>
    </w:p>
    <w:p w:rsidR="00165397" w:rsidRDefault="00000000" w:rsidP="00BF657D">
      <w:pPr>
        <w:pStyle w:val="ListParagraph"/>
        <w:numPr>
          <w:ilvl w:val="0"/>
          <w:numId w:val="11"/>
        </w:numPr>
      </w:pPr>
      <w:r>
        <w:t xml:space="preserve">Conduct </w:t>
      </w:r>
      <w:r w:rsidRPr="00F3403A">
        <w:rPr>
          <w:b/>
          <w:bCs/>
        </w:rPr>
        <w:t>Business Requirements</w:t>
      </w:r>
      <w:r>
        <w:t xml:space="preserve"> Gathering sessions in the form of questionnaires and business scenarios with the end users</w:t>
      </w:r>
      <w:r w:rsidRPr="00F3403A">
        <w:t xml:space="preserve">, </w:t>
      </w:r>
      <w:r w:rsidRPr="00F3403A">
        <w:rPr>
          <w:b/>
          <w:bCs/>
        </w:rPr>
        <w:t>subject matter experts (SME)</w:t>
      </w:r>
      <w:r>
        <w:t xml:space="preserve"> and the developers.</w:t>
      </w:r>
    </w:p>
    <w:p w:rsidR="00A51E4F" w:rsidRDefault="00A51E4F" w:rsidP="00BF657D">
      <w:pPr>
        <w:pStyle w:val="ListParagraph"/>
        <w:numPr>
          <w:ilvl w:val="0"/>
          <w:numId w:val="11"/>
        </w:numPr>
      </w:pPr>
      <w:r w:rsidRPr="00A51E4F">
        <w:t xml:space="preserve">Conducted </w:t>
      </w:r>
      <w:r w:rsidRPr="000A29D7">
        <w:rPr>
          <w:b/>
          <w:bCs/>
        </w:rPr>
        <w:t>risk and compliance gap analysis</w:t>
      </w:r>
      <w:r w:rsidRPr="00A51E4F">
        <w:t xml:space="preserve"> for digitized immigration processes ensuring adherence to governance standards.  </w:t>
      </w:r>
    </w:p>
    <w:p w:rsidR="00A51E4F" w:rsidRDefault="00A51E4F" w:rsidP="00BF657D">
      <w:pPr>
        <w:pStyle w:val="ListParagraph"/>
        <w:numPr>
          <w:ilvl w:val="0"/>
          <w:numId w:val="11"/>
        </w:numPr>
      </w:pPr>
      <w:r w:rsidRPr="00A51E4F">
        <w:t xml:space="preserve">Drafted </w:t>
      </w:r>
      <w:r w:rsidRPr="000A29D7">
        <w:rPr>
          <w:b/>
          <w:bCs/>
        </w:rPr>
        <w:t>policies, procedures, and workflows</w:t>
      </w:r>
      <w:r w:rsidRPr="00A51E4F">
        <w:t xml:space="preserve"> to enhance system integrity and compliance with federal directives.  </w:t>
      </w:r>
    </w:p>
    <w:p w:rsidR="00A51E4F" w:rsidRDefault="00A51E4F" w:rsidP="00BF657D">
      <w:pPr>
        <w:pStyle w:val="ListParagraph"/>
        <w:numPr>
          <w:ilvl w:val="0"/>
          <w:numId w:val="11"/>
        </w:numPr>
      </w:pPr>
      <w:r w:rsidRPr="00A51E4F">
        <w:lastRenderedPageBreak/>
        <w:t xml:space="preserve">Supported </w:t>
      </w:r>
      <w:r w:rsidRPr="000A29D7">
        <w:rPr>
          <w:b/>
          <w:bCs/>
        </w:rPr>
        <w:t>audits, reviews,</w:t>
      </w:r>
      <w:r w:rsidRPr="00A51E4F">
        <w:t xml:space="preserve"> and compliance testing for USCIS directives, aligning system controls with </w:t>
      </w:r>
      <w:r w:rsidRPr="000A29D7">
        <w:rPr>
          <w:b/>
          <w:bCs/>
        </w:rPr>
        <w:t>NIST standards</w:t>
      </w:r>
      <w:r w:rsidRPr="00A51E4F">
        <w:t xml:space="preserve">.  </w:t>
      </w:r>
    </w:p>
    <w:p w:rsidR="00A51E4F" w:rsidRDefault="00A51E4F" w:rsidP="00BF657D">
      <w:pPr>
        <w:pStyle w:val="ListParagraph"/>
        <w:numPr>
          <w:ilvl w:val="0"/>
          <w:numId w:val="11"/>
        </w:numPr>
      </w:pPr>
      <w:r w:rsidRPr="00A51E4F">
        <w:t xml:space="preserve">Partnered with </w:t>
      </w:r>
      <w:r w:rsidRPr="00636A44">
        <w:rPr>
          <w:b/>
          <w:bCs/>
        </w:rPr>
        <w:t>stakeholders</w:t>
      </w:r>
      <w:r w:rsidRPr="00A51E4F">
        <w:t xml:space="preserve"> to identify process gaps and recommend control improvements to mitigate compliance risks</w:t>
      </w:r>
    </w:p>
    <w:p w:rsidR="00165397" w:rsidRDefault="00000000" w:rsidP="00BF657D">
      <w:pPr>
        <w:pStyle w:val="ListParagraph"/>
        <w:numPr>
          <w:ilvl w:val="0"/>
          <w:numId w:val="11"/>
        </w:numPr>
      </w:pPr>
      <w:r>
        <w:t xml:space="preserve">Analyze and document the </w:t>
      </w:r>
      <w:r w:rsidRPr="00636A44">
        <w:rPr>
          <w:b/>
          <w:bCs/>
        </w:rPr>
        <w:t>business requirements</w:t>
      </w:r>
      <w:r>
        <w:t xml:space="preserve">, </w:t>
      </w:r>
      <w:r w:rsidRPr="00636A44">
        <w:rPr>
          <w:b/>
          <w:bCs/>
        </w:rPr>
        <w:t xml:space="preserve">meeting minutes, </w:t>
      </w:r>
      <w:r>
        <w:t>responses to questionnaires and get approval of the documents from the client in the form of sign off.</w:t>
      </w:r>
    </w:p>
    <w:p w:rsidR="00165397" w:rsidRDefault="00000000" w:rsidP="00BF657D">
      <w:pPr>
        <w:pStyle w:val="ListParagraph"/>
        <w:numPr>
          <w:ilvl w:val="0"/>
          <w:numId w:val="11"/>
        </w:numPr>
      </w:pPr>
      <w:r>
        <w:t xml:space="preserve">Develop various </w:t>
      </w:r>
      <w:r w:rsidRPr="00F3403A">
        <w:rPr>
          <w:b/>
          <w:bCs/>
        </w:rPr>
        <w:t>use cases, workflow, screen mock-ups</w:t>
      </w:r>
      <w:r>
        <w:t xml:space="preserve">, and </w:t>
      </w:r>
      <w:r w:rsidRPr="00F3403A">
        <w:rPr>
          <w:b/>
          <w:bCs/>
        </w:rPr>
        <w:t>conversion requirements using Visio and Draw.io</w:t>
      </w:r>
    </w:p>
    <w:p w:rsidR="00165397" w:rsidRDefault="00000000" w:rsidP="00BF657D">
      <w:pPr>
        <w:pStyle w:val="ListParagraph"/>
        <w:numPr>
          <w:ilvl w:val="0"/>
          <w:numId w:val="11"/>
        </w:numPr>
      </w:pPr>
      <w:r>
        <w:t xml:space="preserve">Facilitate </w:t>
      </w:r>
      <w:r w:rsidRPr="00F3403A">
        <w:rPr>
          <w:b/>
          <w:bCs/>
        </w:rPr>
        <w:t>JAD sessions</w:t>
      </w:r>
      <w:r>
        <w:t xml:space="preserve"> with </w:t>
      </w:r>
      <w:r w:rsidRPr="00F3403A">
        <w:rPr>
          <w:b/>
          <w:bCs/>
        </w:rPr>
        <w:t>management, SME, vendors, users</w:t>
      </w:r>
      <w:r>
        <w:t xml:space="preserve"> and </w:t>
      </w:r>
      <w:r w:rsidRPr="00F3403A">
        <w:rPr>
          <w:b/>
          <w:bCs/>
        </w:rPr>
        <w:t xml:space="preserve">other stakeholders </w:t>
      </w:r>
      <w:r>
        <w:t xml:space="preserve">for open and pending issues. Implemented </w:t>
      </w:r>
      <w:r w:rsidRPr="00F3403A">
        <w:rPr>
          <w:b/>
          <w:bCs/>
        </w:rPr>
        <w:t>SOA concepts</w:t>
      </w:r>
      <w:r>
        <w:t xml:space="preserve"> (search-oriented architecture) for the application and implemented search engine-based techniques.</w:t>
      </w:r>
    </w:p>
    <w:p w:rsidR="00F3403A" w:rsidRDefault="00000000" w:rsidP="00BF657D">
      <w:pPr>
        <w:pStyle w:val="ListParagraph"/>
        <w:numPr>
          <w:ilvl w:val="0"/>
          <w:numId w:val="11"/>
        </w:numPr>
      </w:pPr>
      <w:r>
        <w:t>Support code builds by integrating with continuous integration tool (</w:t>
      </w:r>
      <w:r w:rsidRPr="00F3403A">
        <w:rPr>
          <w:b/>
          <w:bCs/>
        </w:rPr>
        <w:t>Jenkins</w:t>
      </w:r>
      <w:r>
        <w:t>).</w:t>
      </w:r>
    </w:p>
    <w:p w:rsidR="00165397" w:rsidRDefault="00000000" w:rsidP="00BF657D">
      <w:pPr>
        <w:pStyle w:val="ListParagraph"/>
        <w:numPr>
          <w:ilvl w:val="0"/>
          <w:numId w:val="11"/>
        </w:numPr>
      </w:pPr>
      <w:r>
        <w:t xml:space="preserve">Work with </w:t>
      </w:r>
      <w:r w:rsidRPr="00F3403A">
        <w:rPr>
          <w:b/>
          <w:bCs/>
        </w:rPr>
        <w:t>GIT / GIT Hub</w:t>
      </w:r>
      <w:r>
        <w:t xml:space="preserve"> for code check-ins/checkouts and branching and various other functions.</w:t>
      </w:r>
    </w:p>
    <w:p w:rsidR="00F3403A" w:rsidRDefault="00000000" w:rsidP="00BF657D">
      <w:pPr>
        <w:pStyle w:val="ListParagraph"/>
        <w:numPr>
          <w:ilvl w:val="0"/>
          <w:numId w:val="11"/>
        </w:numPr>
      </w:pPr>
      <w:r>
        <w:t xml:space="preserve">Perform </w:t>
      </w:r>
      <w:r w:rsidRPr="00F3403A">
        <w:rPr>
          <w:b/>
          <w:bCs/>
        </w:rPr>
        <w:t>data analysis</w:t>
      </w:r>
      <w:r>
        <w:t xml:space="preserve"> and </w:t>
      </w:r>
      <w:r w:rsidRPr="00F3403A">
        <w:rPr>
          <w:b/>
          <w:bCs/>
        </w:rPr>
        <w:t>data validation</w:t>
      </w:r>
      <w:r>
        <w:t xml:space="preserve"> by writing </w:t>
      </w:r>
      <w:r w:rsidRPr="00F3403A">
        <w:rPr>
          <w:b/>
          <w:bCs/>
        </w:rPr>
        <w:t>SQL queries</w:t>
      </w:r>
      <w:r>
        <w:t xml:space="preserve"> against the database.</w:t>
      </w:r>
    </w:p>
    <w:p w:rsidR="00F3403A" w:rsidRDefault="00000000" w:rsidP="00BF657D">
      <w:pPr>
        <w:pStyle w:val="ListParagraph"/>
        <w:numPr>
          <w:ilvl w:val="0"/>
          <w:numId w:val="11"/>
        </w:numPr>
      </w:pPr>
      <w:r>
        <w:t xml:space="preserve">Perform </w:t>
      </w:r>
      <w:r w:rsidRPr="00F3403A">
        <w:rPr>
          <w:b/>
          <w:bCs/>
        </w:rPr>
        <w:t>Functional, Integration, Performance Testing a</w:t>
      </w:r>
      <w:r>
        <w:t xml:space="preserve">nd </w:t>
      </w:r>
      <w:r w:rsidRPr="00F3403A">
        <w:rPr>
          <w:b/>
          <w:bCs/>
        </w:rPr>
        <w:t>End to End testing</w:t>
      </w:r>
      <w:r>
        <w:t>.</w:t>
      </w:r>
    </w:p>
    <w:p w:rsidR="00165397" w:rsidRDefault="00000000" w:rsidP="00BF657D">
      <w:pPr>
        <w:pStyle w:val="ListParagraph"/>
        <w:numPr>
          <w:ilvl w:val="0"/>
          <w:numId w:val="11"/>
        </w:numPr>
      </w:pPr>
      <w:r>
        <w:t xml:space="preserve"> Involved in </w:t>
      </w:r>
      <w:r w:rsidRPr="00F3403A">
        <w:rPr>
          <w:b/>
          <w:bCs/>
        </w:rPr>
        <w:t>quality assurance</w:t>
      </w:r>
      <w:r>
        <w:t xml:space="preserve"> phase planning, coordination an implementation of QA strategy for overall project.</w:t>
      </w:r>
    </w:p>
    <w:p w:rsidR="00165397" w:rsidRDefault="00000000" w:rsidP="00BF657D">
      <w:pPr>
        <w:pStyle w:val="ListParagraph"/>
        <w:numPr>
          <w:ilvl w:val="0"/>
          <w:numId w:val="11"/>
        </w:numPr>
      </w:pPr>
      <w:r>
        <w:t xml:space="preserve">Supervise </w:t>
      </w:r>
      <w:r w:rsidRPr="00F3403A">
        <w:rPr>
          <w:b/>
          <w:bCs/>
        </w:rPr>
        <w:t>work activities</w:t>
      </w:r>
      <w:r>
        <w:t xml:space="preserve"> (Development, Testing) to ensure that they are well-performed, coordinated among team members and consistent with the approved work plan.</w:t>
      </w:r>
    </w:p>
    <w:p w:rsidR="00165397" w:rsidRDefault="00000000" w:rsidP="00BF657D">
      <w:pPr>
        <w:pStyle w:val="ListParagraph"/>
        <w:numPr>
          <w:ilvl w:val="0"/>
          <w:numId w:val="11"/>
        </w:numPr>
      </w:pPr>
      <w:r>
        <w:t xml:space="preserve">Coordinate the </w:t>
      </w:r>
      <w:r w:rsidRPr="00F3403A">
        <w:rPr>
          <w:b/>
          <w:bCs/>
        </w:rPr>
        <w:t>design phase</w:t>
      </w:r>
      <w:r>
        <w:t xml:space="preserve"> with the </w:t>
      </w:r>
      <w:r w:rsidRPr="00F3403A">
        <w:rPr>
          <w:b/>
          <w:bCs/>
        </w:rPr>
        <w:t>architects</w:t>
      </w:r>
      <w:r>
        <w:t xml:space="preserve"> in improving the efficiency of the project.</w:t>
      </w:r>
    </w:p>
    <w:p w:rsidR="00165397" w:rsidRPr="00F3403A" w:rsidRDefault="00000000" w:rsidP="00BF657D">
      <w:pPr>
        <w:pStyle w:val="ListParagraph"/>
        <w:numPr>
          <w:ilvl w:val="0"/>
          <w:numId w:val="11"/>
        </w:numPr>
        <w:rPr>
          <w:b/>
          <w:bCs/>
        </w:rPr>
      </w:pPr>
      <w:r>
        <w:t xml:space="preserve">Manage and oversee </w:t>
      </w:r>
      <w:r w:rsidRPr="00F3403A">
        <w:rPr>
          <w:b/>
          <w:bCs/>
        </w:rPr>
        <w:t xml:space="preserve">508 testing activities </w:t>
      </w:r>
      <w:r>
        <w:t xml:space="preserve">and identifying contradictions related to </w:t>
      </w:r>
      <w:r w:rsidRPr="00F3403A">
        <w:rPr>
          <w:b/>
          <w:bCs/>
        </w:rPr>
        <w:t xml:space="preserve">508 </w:t>
      </w:r>
      <w:r w:rsidR="002071FB" w:rsidRPr="00F3403A">
        <w:rPr>
          <w:b/>
          <w:bCs/>
        </w:rPr>
        <w:t>compliances</w:t>
      </w:r>
      <w:r w:rsidR="00165397" w:rsidRPr="00F3403A">
        <w:rPr>
          <w:b/>
          <w:bCs/>
        </w:rPr>
        <w:t>.</w:t>
      </w:r>
    </w:p>
    <w:p w:rsidR="00F3403A" w:rsidRDefault="00000000" w:rsidP="00BF657D">
      <w:pPr>
        <w:pStyle w:val="ListParagraph"/>
        <w:numPr>
          <w:ilvl w:val="0"/>
          <w:numId w:val="11"/>
        </w:numPr>
      </w:pPr>
      <w:r>
        <w:t xml:space="preserve">Create and Update the </w:t>
      </w:r>
      <w:r w:rsidRPr="00F3403A">
        <w:rPr>
          <w:b/>
          <w:bCs/>
        </w:rPr>
        <w:t>Data Dictionary Mapping</w:t>
      </w:r>
      <w:r>
        <w:t xml:space="preserve"> from Database to User Interface(UI) for the Internal teams</w:t>
      </w:r>
    </w:p>
    <w:p w:rsidR="002029AC" w:rsidRDefault="00000000" w:rsidP="00BF657D">
      <w:pPr>
        <w:pStyle w:val="ListParagraph"/>
        <w:numPr>
          <w:ilvl w:val="0"/>
          <w:numId w:val="11"/>
        </w:numPr>
        <w:rPr>
          <w:b/>
          <w:bCs/>
        </w:rPr>
      </w:pPr>
      <w:r>
        <w:t xml:space="preserve">Use Confluence tool to share business knowledge and </w:t>
      </w:r>
      <w:r w:rsidRPr="00F3403A">
        <w:rPr>
          <w:b/>
          <w:bCs/>
        </w:rPr>
        <w:t>JIRA</w:t>
      </w:r>
      <w:r>
        <w:t xml:space="preserve"> for </w:t>
      </w:r>
      <w:r w:rsidRPr="00F3403A">
        <w:rPr>
          <w:b/>
          <w:bCs/>
        </w:rPr>
        <w:t>tracking</w:t>
      </w:r>
      <w:r>
        <w:t xml:space="preserve"> and </w:t>
      </w:r>
      <w:r w:rsidRPr="00F3403A">
        <w:rPr>
          <w:b/>
          <w:bCs/>
        </w:rPr>
        <w:t>running sprints</w:t>
      </w:r>
      <w:r>
        <w:t xml:space="preserve"> and </w:t>
      </w:r>
      <w:r w:rsidRPr="00F3403A">
        <w:rPr>
          <w:b/>
          <w:bCs/>
        </w:rPr>
        <w:t>product backlogs.</w:t>
      </w:r>
    </w:p>
    <w:p w:rsidR="002071FB" w:rsidRPr="002029AC" w:rsidRDefault="00000000" w:rsidP="002029AC">
      <w:r>
        <w:rPr>
          <w:i/>
        </w:rPr>
        <w:pict>
          <v:rect id="_x0000_i1029" style="width:0;height:1.5pt" o:hralign="center" o:hrstd="t" o:hr="t" fillcolor="#a0a0a0" stroked="f"/>
        </w:pict>
      </w:r>
    </w:p>
    <w:p w:rsidR="00E179B6" w:rsidRDefault="00000000">
      <w:pPr>
        <w:rPr>
          <w:b/>
          <w:bCs/>
        </w:rPr>
      </w:pPr>
      <w:r w:rsidRPr="002071FB">
        <w:rPr>
          <w:b/>
          <w:bCs/>
        </w:rPr>
        <w:t>GSA Project</w:t>
      </w:r>
      <w:r w:rsidRPr="002071FB">
        <w:rPr>
          <w:b/>
          <w:bCs/>
        </w:rPr>
        <w:br/>
        <w:t>Business Analyst – REI Systems</w:t>
      </w:r>
      <w:r w:rsidR="002071FB" w:rsidRPr="002071FB">
        <w:rPr>
          <w:b/>
          <w:bCs/>
        </w:rPr>
        <w:t xml:space="preserve">                                                               </w:t>
      </w:r>
      <w:r w:rsidRPr="002071FB">
        <w:rPr>
          <w:b/>
          <w:bCs/>
        </w:rPr>
        <w:tab/>
        <w:t>Apr 2020 – June 2020</w:t>
      </w:r>
    </w:p>
    <w:p w:rsidR="002071FB" w:rsidRDefault="00000000">
      <w:pPr>
        <w:rPr>
          <w:b/>
          <w:bCs/>
        </w:rPr>
      </w:pPr>
      <w:r>
        <w:br/>
        <w:t xml:space="preserve">Part of the REI team that worked on developing more than </w:t>
      </w:r>
      <w:r w:rsidRPr="00F44E02">
        <w:rPr>
          <w:b/>
          <w:bCs/>
        </w:rPr>
        <w:t>20 platforms</w:t>
      </w:r>
      <w:r>
        <w:t xml:space="preserve"> using open-source tools, including </w:t>
      </w:r>
      <w:r w:rsidRPr="00F44E02">
        <w:rPr>
          <w:b/>
          <w:bCs/>
        </w:rPr>
        <w:t>USASpending.gov, Performance.gov, Data.gov, and ITDashboard.gov, BusinessUSA.gov, and SBA.gov.</w:t>
      </w:r>
    </w:p>
    <w:p w:rsidR="002071FB" w:rsidRPr="002071FB" w:rsidRDefault="00000000">
      <w:pPr>
        <w:rPr>
          <w:b/>
          <w:bCs/>
        </w:rPr>
      </w:pPr>
      <w:r w:rsidRPr="002071FB">
        <w:rPr>
          <w:b/>
          <w:bCs/>
        </w:rPr>
        <w:t>My responsibilities included:</w:t>
      </w:r>
    </w:p>
    <w:p w:rsidR="00122082" w:rsidRDefault="00000000" w:rsidP="002071FB">
      <w:pPr>
        <w:pStyle w:val="ListParagraph"/>
        <w:numPr>
          <w:ilvl w:val="0"/>
          <w:numId w:val="12"/>
        </w:numPr>
      </w:pPr>
      <w:r>
        <w:lastRenderedPageBreak/>
        <w:t xml:space="preserve">Performed </w:t>
      </w:r>
      <w:r w:rsidRPr="00F44E02">
        <w:rPr>
          <w:b/>
          <w:bCs/>
        </w:rPr>
        <w:t>508 compliance</w:t>
      </w:r>
      <w:r>
        <w:t xml:space="preserve"> verification testing.</w:t>
      </w:r>
    </w:p>
    <w:p w:rsidR="002071FB" w:rsidRDefault="00000000" w:rsidP="002071FB">
      <w:pPr>
        <w:pStyle w:val="ListParagraph"/>
        <w:numPr>
          <w:ilvl w:val="0"/>
          <w:numId w:val="12"/>
        </w:numPr>
      </w:pPr>
      <w:r>
        <w:t xml:space="preserve">Assisted the </w:t>
      </w:r>
      <w:r w:rsidRPr="00A8320C">
        <w:rPr>
          <w:b/>
          <w:bCs/>
        </w:rPr>
        <w:t>PM</w:t>
      </w:r>
      <w:r>
        <w:t xml:space="preserve"> in setting </w:t>
      </w:r>
      <w:r w:rsidRPr="00A8320C">
        <w:rPr>
          <w:b/>
          <w:bCs/>
        </w:rPr>
        <w:t>realistic project expectations</w:t>
      </w:r>
      <w:r>
        <w:t xml:space="preserve"> and evaluating the impact of changes on the organization and its plans accordingly.</w:t>
      </w:r>
    </w:p>
    <w:p w:rsidR="002071FB" w:rsidRDefault="00000000" w:rsidP="002071FB">
      <w:pPr>
        <w:pStyle w:val="ListParagraph"/>
        <w:numPr>
          <w:ilvl w:val="0"/>
          <w:numId w:val="12"/>
        </w:numPr>
      </w:pPr>
      <w:r>
        <w:t xml:space="preserve">Created detailed </w:t>
      </w:r>
      <w:r w:rsidRPr="00A8320C">
        <w:rPr>
          <w:b/>
          <w:bCs/>
        </w:rPr>
        <w:t>test cases</w:t>
      </w:r>
      <w:r>
        <w:t xml:space="preserve"> against requirements documents and </w:t>
      </w:r>
      <w:r w:rsidRPr="00A8320C">
        <w:rPr>
          <w:b/>
          <w:bCs/>
        </w:rPr>
        <w:t>Change Control (CR) documents</w:t>
      </w:r>
      <w:r>
        <w:t>.</w:t>
      </w:r>
    </w:p>
    <w:p w:rsidR="00A8320C" w:rsidRDefault="00000000" w:rsidP="002071FB">
      <w:pPr>
        <w:pStyle w:val="ListParagraph"/>
        <w:numPr>
          <w:ilvl w:val="0"/>
          <w:numId w:val="12"/>
        </w:numPr>
      </w:pPr>
      <w:r w:rsidRPr="00A8320C">
        <w:rPr>
          <w:b/>
          <w:bCs/>
        </w:rPr>
        <w:t>Logged defects</w:t>
      </w:r>
      <w:r>
        <w:t xml:space="preserve"> in Jira and following up with developers to ensure they were fixed.</w:t>
      </w:r>
    </w:p>
    <w:p w:rsidR="002071FB" w:rsidRPr="00636A44" w:rsidRDefault="00000000" w:rsidP="002071FB">
      <w:pPr>
        <w:pStyle w:val="ListParagraph"/>
        <w:numPr>
          <w:ilvl w:val="0"/>
          <w:numId w:val="12"/>
        </w:numPr>
      </w:pPr>
      <w:r>
        <w:t xml:space="preserve">Maintained a </w:t>
      </w:r>
      <w:r w:rsidRPr="00A8320C">
        <w:rPr>
          <w:b/>
          <w:bCs/>
        </w:rPr>
        <w:t>product backlog</w:t>
      </w:r>
      <w:r w:rsidR="002071FB" w:rsidRPr="00A8320C">
        <w:rPr>
          <w:b/>
          <w:bCs/>
        </w:rPr>
        <w:t>.</w:t>
      </w:r>
    </w:p>
    <w:p w:rsidR="00636A44" w:rsidRDefault="00636A44" w:rsidP="002071FB">
      <w:pPr>
        <w:pStyle w:val="ListParagraph"/>
        <w:numPr>
          <w:ilvl w:val="0"/>
          <w:numId w:val="12"/>
        </w:numPr>
      </w:pPr>
      <w:r w:rsidRPr="00636A44">
        <w:t xml:space="preserve">Performed </w:t>
      </w:r>
      <w:r w:rsidRPr="00441719">
        <w:rPr>
          <w:b/>
          <w:bCs/>
        </w:rPr>
        <w:t>508 compliance</w:t>
      </w:r>
      <w:r w:rsidRPr="00636A44">
        <w:t xml:space="preserve"> verification and supported adherence to federal governance frameworks.  </w:t>
      </w:r>
    </w:p>
    <w:p w:rsidR="00636A44" w:rsidRDefault="00636A44" w:rsidP="002071FB">
      <w:pPr>
        <w:pStyle w:val="ListParagraph"/>
        <w:numPr>
          <w:ilvl w:val="0"/>
          <w:numId w:val="12"/>
        </w:numPr>
      </w:pPr>
      <w:r w:rsidRPr="00636A44">
        <w:t xml:space="preserve">Assisted in evaluating the impact of changes and ensuring alignment with agency-level </w:t>
      </w:r>
      <w:r w:rsidRPr="00441719">
        <w:rPr>
          <w:b/>
          <w:bCs/>
        </w:rPr>
        <w:t>compliance</w:t>
      </w:r>
      <w:r w:rsidRPr="00636A44">
        <w:t xml:space="preserve"> processes.  </w:t>
      </w:r>
    </w:p>
    <w:p w:rsidR="00636A44" w:rsidRDefault="00636A44" w:rsidP="002071FB">
      <w:pPr>
        <w:pStyle w:val="ListParagraph"/>
        <w:numPr>
          <w:ilvl w:val="0"/>
          <w:numId w:val="12"/>
        </w:numPr>
      </w:pPr>
      <w:r w:rsidRPr="00636A44">
        <w:t xml:space="preserve">Created </w:t>
      </w:r>
      <w:r w:rsidRPr="00441719">
        <w:rPr>
          <w:b/>
          <w:bCs/>
        </w:rPr>
        <w:t>test cases, logged risks/defects</w:t>
      </w:r>
      <w:r w:rsidRPr="00636A44">
        <w:t xml:space="preserve">, and worked with </w:t>
      </w:r>
      <w:r w:rsidRPr="00441719">
        <w:rPr>
          <w:b/>
          <w:bCs/>
        </w:rPr>
        <w:t xml:space="preserve">stakeholders </w:t>
      </w:r>
      <w:r w:rsidRPr="00636A44">
        <w:t>on remediation plans.</w:t>
      </w:r>
    </w:p>
    <w:p w:rsidR="002071FB" w:rsidRDefault="00000000" w:rsidP="002071FB">
      <w:pPr>
        <w:pStyle w:val="ListParagraph"/>
        <w:numPr>
          <w:ilvl w:val="0"/>
          <w:numId w:val="12"/>
        </w:numPr>
      </w:pPr>
      <w:r>
        <w:t xml:space="preserve">Analyzed </w:t>
      </w:r>
      <w:r w:rsidRPr="00A8320C">
        <w:rPr>
          <w:b/>
          <w:bCs/>
        </w:rPr>
        <w:t>business</w:t>
      </w:r>
      <w:r>
        <w:t xml:space="preserve"> and </w:t>
      </w:r>
      <w:r w:rsidRPr="00A8320C">
        <w:rPr>
          <w:b/>
          <w:bCs/>
        </w:rPr>
        <w:t>functional requirements</w:t>
      </w:r>
      <w:r>
        <w:t xml:space="preserve"> in addition to their required testing effort.</w:t>
      </w:r>
    </w:p>
    <w:p w:rsidR="002071FB" w:rsidRDefault="00000000" w:rsidP="002071FB">
      <w:pPr>
        <w:pStyle w:val="ListParagraph"/>
        <w:numPr>
          <w:ilvl w:val="0"/>
          <w:numId w:val="12"/>
        </w:numPr>
      </w:pPr>
      <w:r>
        <w:t xml:space="preserve">Led </w:t>
      </w:r>
      <w:r w:rsidRPr="00A8320C">
        <w:rPr>
          <w:b/>
          <w:bCs/>
        </w:rPr>
        <w:t>Joint Application Development (JAD) sessions</w:t>
      </w:r>
      <w:r>
        <w:t xml:space="preserve"> with IT groups. </w:t>
      </w:r>
    </w:p>
    <w:p w:rsidR="002071FB" w:rsidRDefault="00000000" w:rsidP="002071FB">
      <w:pPr>
        <w:pStyle w:val="ListParagraph"/>
        <w:numPr>
          <w:ilvl w:val="0"/>
          <w:numId w:val="12"/>
        </w:numPr>
      </w:pPr>
      <w:r>
        <w:t xml:space="preserve">Identified the Key Changes and participated in </w:t>
      </w:r>
      <w:r w:rsidRPr="009265FD">
        <w:rPr>
          <w:b/>
          <w:bCs/>
        </w:rPr>
        <w:t>Stakeholder Management</w:t>
      </w:r>
      <w:r>
        <w:t xml:space="preserve"> to communicate effectively with them.</w:t>
      </w:r>
    </w:p>
    <w:p w:rsidR="002071FB" w:rsidRDefault="00000000" w:rsidP="002071FB">
      <w:pPr>
        <w:pStyle w:val="ListParagraph"/>
        <w:numPr>
          <w:ilvl w:val="0"/>
          <w:numId w:val="12"/>
        </w:numPr>
      </w:pPr>
      <w:r>
        <w:t xml:space="preserve">Interacted with users for verifying </w:t>
      </w:r>
      <w:r w:rsidRPr="009265FD">
        <w:rPr>
          <w:b/>
          <w:bCs/>
        </w:rPr>
        <w:t>User Requirements,</w:t>
      </w:r>
      <w:r>
        <w:t xml:space="preserve"> managing Change Control Process, updating existing Documentation</w:t>
      </w:r>
    </w:p>
    <w:p w:rsidR="002071FB" w:rsidRDefault="00000000" w:rsidP="002071FB">
      <w:pPr>
        <w:pStyle w:val="ListParagraph"/>
        <w:numPr>
          <w:ilvl w:val="0"/>
          <w:numId w:val="12"/>
        </w:numPr>
      </w:pPr>
      <w:r>
        <w:t xml:space="preserve">Created use </w:t>
      </w:r>
      <w:r w:rsidRPr="009265FD">
        <w:rPr>
          <w:b/>
          <w:bCs/>
        </w:rPr>
        <w:t>case scenarios</w:t>
      </w:r>
      <w:r>
        <w:t xml:space="preserve"> and documented workflow and business process using </w:t>
      </w:r>
      <w:r w:rsidRPr="009265FD">
        <w:rPr>
          <w:b/>
          <w:bCs/>
        </w:rPr>
        <w:t>MS Visio</w:t>
      </w:r>
      <w:r>
        <w:t>.</w:t>
      </w:r>
    </w:p>
    <w:p w:rsidR="002071FB" w:rsidRDefault="00000000" w:rsidP="002071FB">
      <w:pPr>
        <w:pStyle w:val="ListParagraph"/>
        <w:numPr>
          <w:ilvl w:val="0"/>
          <w:numId w:val="12"/>
        </w:numPr>
      </w:pPr>
      <w:r>
        <w:t>Supported production related issues by initial triaging based on my application knowledge.</w:t>
      </w:r>
    </w:p>
    <w:p w:rsidR="009265FD" w:rsidRDefault="00000000" w:rsidP="009265FD">
      <w:pPr>
        <w:pStyle w:val="ListParagraph"/>
        <w:numPr>
          <w:ilvl w:val="0"/>
          <w:numId w:val="12"/>
        </w:numPr>
      </w:pPr>
      <w:r>
        <w:t>Conducted project related presentations and providing reports to higher management.</w:t>
      </w:r>
    </w:p>
    <w:p w:rsidR="009265FD" w:rsidRDefault="00000000" w:rsidP="00BF5915">
      <w:pPr>
        <w:rPr>
          <w:b/>
          <w:bCs/>
        </w:rPr>
      </w:pPr>
      <w:r>
        <w:rPr>
          <w:i/>
        </w:rPr>
        <w:pict>
          <v:rect id="_x0000_i1030" style="width:0;height:1.5pt" o:hralign="center" o:hrstd="t" o:hr="t" fillcolor="#a0a0a0" stroked="f"/>
        </w:pict>
      </w:r>
    </w:p>
    <w:p w:rsidR="00F44A88" w:rsidRPr="00BF5915" w:rsidRDefault="00000000" w:rsidP="00BF5915">
      <w:pPr>
        <w:rPr>
          <w:b/>
          <w:bCs/>
        </w:rPr>
      </w:pPr>
      <w:r w:rsidRPr="00F44A88">
        <w:rPr>
          <w:b/>
          <w:bCs/>
        </w:rPr>
        <w:t>HRSA- BHCMIS Project</w:t>
      </w:r>
      <w:r w:rsidRPr="00F44A88">
        <w:rPr>
          <w:b/>
          <w:bCs/>
        </w:rPr>
        <w:br/>
        <w:t>Business Analyst – REI Systems</w:t>
      </w:r>
      <w:r w:rsidRPr="00F44A88">
        <w:rPr>
          <w:b/>
          <w:bCs/>
        </w:rPr>
        <w:tab/>
      </w:r>
      <w:r w:rsidR="002071FB" w:rsidRPr="00F44A88">
        <w:rPr>
          <w:b/>
          <w:bCs/>
        </w:rPr>
        <w:t xml:space="preserve">                                                              </w:t>
      </w:r>
      <w:r w:rsidRPr="00F44A88">
        <w:rPr>
          <w:b/>
          <w:bCs/>
        </w:rPr>
        <w:t>Mar 2018 – Apr 2020</w:t>
      </w:r>
    </w:p>
    <w:p w:rsidR="002071FB" w:rsidRPr="00B1689E" w:rsidRDefault="00000000" w:rsidP="00B1689E">
      <w:pPr>
        <w:rPr>
          <w:b/>
          <w:bCs/>
        </w:rPr>
      </w:pPr>
      <w:r w:rsidRPr="00B1689E">
        <w:rPr>
          <w:b/>
          <w:bCs/>
        </w:rPr>
        <w:t xml:space="preserve">Achievements: </w:t>
      </w:r>
    </w:p>
    <w:p w:rsidR="00C91572" w:rsidRDefault="00000000" w:rsidP="00F85E2D">
      <w:r>
        <w:t xml:space="preserve">Won a </w:t>
      </w:r>
      <w:r w:rsidRPr="000D33C1">
        <w:rPr>
          <w:b/>
          <w:bCs/>
        </w:rPr>
        <w:t>GEMS Award</w:t>
      </w:r>
      <w:r>
        <w:t xml:space="preserve"> within one year of employment with </w:t>
      </w:r>
      <w:r w:rsidRPr="000D33C1">
        <w:rPr>
          <w:b/>
          <w:bCs/>
        </w:rPr>
        <w:t>REI systems</w:t>
      </w:r>
      <w:r>
        <w:t xml:space="preserve"> for outstanding performance (2019).</w:t>
      </w:r>
      <w:r>
        <w:br/>
        <w:t xml:space="preserve">Part of the </w:t>
      </w:r>
      <w:r w:rsidRPr="000D33C1">
        <w:rPr>
          <w:b/>
          <w:bCs/>
        </w:rPr>
        <w:t>REI team</w:t>
      </w:r>
      <w:r>
        <w:t xml:space="preserve"> that worked on the </w:t>
      </w:r>
      <w:r w:rsidRPr="000D33C1">
        <w:rPr>
          <w:b/>
          <w:bCs/>
        </w:rPr>
        <w:t>HRSA’s project</w:t>
      </w:r>
      <w:r>
        <w:t xml:space="preserve"> for a centralized grant management system by developing the </w:t>
      </w:r>
      <w:r w:rsidRPr="000D33C1">
        <w:rPr>
          <w:b/>
          <w:bCs/>
        </w:rPr>
        <w:t>Electronic Handbooks (EHBs),</w:t>
      </w:r>
      <w:r>
        <w:t xml:space="preserve"> an end-to-end grant support and program management application that unified grants management processes across the agency, allowing users to perform functions spanning grants operations, program planning, monitoring, and management from one central location.</w:t>
      </w:r>
    </w:p>
    <w:p w:rsidR="00C91572" w:rsidRDefault="00C91572" w:rsidP="00F85E2D">
      <w:r w:rsidRPr="00C91572">
        <w:t>Actively partnered with stakeholders and auditors to address compliance gaps and strengthen governance.</w:t>
      </w:r>
    </w:p>
    <w:p w:rsidR="002071FB" w:rsidRPr="00B1689E" w:rsidRDefault="00000000" w:rsidP="00B1689E">
      <w:pPr>
        <w:rPr>
          <w:b/>
          <w:bCs/>
        </w:rPr>
      </w:pPr>
      <w:r w:rsidRPr="00B1689E">
        <w:rPr>
          <w:b/>
          <w:bCs/>
        </w:rPr>
        <w:lastRenderedPageBreak/>
        <w:t>My responsibilities included:</w:t>
      </w:r>
    </w:p>
    <w:p w:rsidR="00DD0F01" w:rsidRPr="00390E59" w:rsidRDefault="00000000" w:rsidP="00DD0F01">
      <w:pPr>
        <w:pStyle w:val="ListParagraph"/>
        <w:numPr>
          <w:ilvl w:val="0"/>
          <w:numId w:val="15"/>
        </w:numPr>
      </w:pPr>
      <w:r>
        <w:t xml:space="preserve">Analyzed client’s requirements and processes through </w:t>
      </w:r>
      <w:r w:rsidRPr="000D33C1">
        <w:rPr>
          <w:b/>
          <w:bCs/>
        </w:rPr>
        <w:t>document analysis, interviews, workshops</w:t>
      </w:r>
      <w:r>
        <w:t xml:space="preserve">, &amp; </w:t>
      </w:r>
      <w:r w:rsidRPr="000D33C1">
        <w:rPr>
          <w:b/>
          <w:bCs/>
        </w:rPr>
        <w:t>workflow analysis.</w:t>
      </w:r>
    </w:p>
    <w:p w:rsidR="00390E59" w:rsidRDefault="00390E59" w:rsidP="00DD0F01">
      <w:pPr>
        <w:pStyle w:val="ListParagraph"/>
        <w:numPr>
          <w:ilvl w:val="0"/>
          <w:numId w:val="15"/>
        </w:numPr>
      </w:pPr>
      <w:r w:rsidRPr="00390E59">
        <w:t xml:space="preserve">Defined </w:t>
      </w:r>
      <w:r w:rsidRPr="00390E59">
        <w:rPr>
          <w:b/>
          <w:bCs/>
        </w:rPr>
        <w:t>data quality rules, business rules,</w:t>
      </w:r>
      <w:r w:rsidRPr="00390E59">
        <w:t xml:space="preserve"> and </w:t>
      </w:r>
      <w:r w:rsidRPr="00390E59">
        <w:rPr>
          <w:b/>
          <w:bCs/>
        </w:rPr>
        <w:t>compliance controls</w:t>
      </w:r>
      <w:r w:rsidRPr="00390E59">
        <w:t xml:space="preserve"> for centralized grant management system.  </w:t>
      </w:r>
    </w:p>
    <w:p w:rsidR="00390E59" w:rsidRDefault="00390E59" w:rsidP="00DD0F01">
      <w:pPr>
        <w:pStyle w:val="ListParagraph"/>
        <w:numPr>
          <w:ilvl w:val="0"/>
          <w:numId w:val="15"/>
        </w:numPr>
      </w:pPr>
      <w:r w:rsidRPr="00390E59">
        <w:t xml:space="preserve">Identified </w:t>
      </w:r>
      <w:r w:rsidRPr="00390E59">
        <w:rPr>
          <w:b/>
          <w:bCs/>
        </w:rPr>
        <w:t>risk dependencies</w:t>
      </w:r>
      <w:r w:rsidRPr="00390E59">
        <w:t xml:space="preserve"> in data models and recommended corrective controls to management.  </w:t>
      </w:r>
    </w:p>
    <w:p w:rsidR="00390E59" w:rsidRDefault="00390E59" w:rsidP="00DD0F01">
      <w:pPr>
        <w:pStyle w:val="ListParagraph"/>
        <w:numPr>
          <w:ilvl w:val="0"/>
          <w:numId w:val="15"/>
        </w:numPr>
      </w:pPr>
      <w:r w:rsidRPr="00390E59">
        <w:t xml:space="preserve">Performed </w:t>
      </w:r>
      <w:r w:rsidRPr="00390E59">
        <w:rPr>
          <w:b/>
          <w:bCs/>
        </w:rPr>
        <w:t>root cause analysis</w:t>
      </w:r>
      <w:r w:rsidRPr="00390E59">
        <w:t xml:space="preserve"> and regulatory reporting for compliance-related data issues</w:t>
      </w:r>
    </w:p>
    <w:p w:rsidR="00390E59" w:rsidRPr="00390E59" w:rsidRDefault="00000000" w:rsidP="00390E59">
      <w:pPr>
        <w:pStyle w:val="ListParagraph"/>
        <w:numPr>
          <w:ilvl w:val="0"/>
          <w:numId w:val="15"/>
        </w:numPr>
        <w:rPr>
          <w:b/>
          <w:bCs/>
        </w:rPr>
      </w:pPr>
      <w:r>
        <w:t xml:space="preserve">Paid </w:t>
      </w:r>
      <w:r w:rsidRPr="000D33C1">
        <w:rPr>
          <w:b/>
          <w:bCs/>
        </w:rPr>
        <w:t>strong attention to detail</w:t>
      </w:r>
      <w:r>
        <w:t xml:space="preserve">, </w:t>
      </w:r>
      <w:r w:rsidRPr="000D33C1">
        <w:rPr>
          <w:b/>
          <w:bCs/>
        </w:rPr>
        <w:t>high degree of initiative, excellent listener</w:t>
      </w:r>
      <w:r>
        <w:t xml:space="preserve"> and </w:t>
      </w:r>
      <w:r w:rsidRPr="000D33C1">
        <w:rPr>
          <w:b/>
          <w:bCs/>
        </w:rPr>
        <w:t>effective documentation skills.</w:t>
      </w:r>
    </w:p>
    <w:p w:rsidR="00DD0F01" w:rsidRDefault="00000000" w:rsidP="00DD0F01">
      <w:pPr>
        <w:pStyle w:val="ListParagraph"/>
        <w:numPr>
          <w:ilvl w:val="0"/>
          <w:numId w:val="15"/>
        </w:numPr>
      </w:pPr>
      <w:r>
        <w:t xml:space="preserve">Worked with </w:t>
      </w:r>
      <w:r w:rsidRPr="000D33C1">
        <w:rPr>
          <w:b/>
          <w:bCs/>
        </w:rPr>
        <w:t>project team representatives</w:t>
      </w:r>
      <w:r>
        <w:t xml:space="preserve"> to ensure that logical and physical data models were developed in line with corporate standards and guidelines.</w:t>
      </w:r>
    </w:p>
    <w:p w:rsidR="00DD0F01" w:rsidRDefault="00000000" w:rsidP="00DD0F01">
      <w:pPr>
        <w:pStyle w:val="ListParagraph"/>
        <w:numPr>
          <w:ilvl w:val="0"/>
          <w:numId w:val="15"/>
        </w:numPr>
      </w:pPr>
      <w:r>
        <w:t xml:space="preserve">Involved in defining the source to target </w:t>
      </w:r>
      <w:r w:rsidRPr="000D33C1">
        <w:rPr>
          <w:b/>
          <w:bCs/>
        </w:rPr>
        <w:t>data mappings, business rules, data quality rules,</w:t>
      </w:r>
      <w:r>
        <w:t xml:space="preserve"> and </w:t>
      </w:r>
      <w:r w:rsidRPr="000D33C1">
        <w:rPr>
          <w:b/>
          <w:bCs/>
        </w:rPr>
        <w:t>data definitions.</w:t>
      </w:r>
    </w:p>
    <w:p w:rsidR="00DD0F01" w:rsidRDefault="00000000" w:rsidP="00DD0F01">
      <w:pPr>
        <w:pStyle w:val="ListParagraph"/>
        <w:numPr>
          <w:ilvl w:val="0"/>
          <w:numId w:val="15"/>
        </w:numPr>
      </w:pPr>
      <w:r w:rsidRPr="000D33C1">
        <w:rPr>
          <w:b/>
          <w:bCs/>
        </w:rPr>
        <w:t>Documented, clarified</w:t>
      </w:r>
      <w:r>
        <w:t xml:space="preserve">, and </w:t>
      </w:r>
      <w:r w:rsidRPr="000D33C1">
        <w:rPr>
          <w:b/>
          <w:bCs/>
        </w:rPr>
        <w:t>communicated requests</w:t>
      </w:r>
      <w:r>
        <w:t xml:space="preserve"> for change requests with the requestor and coordinate with the development and testing team.</w:t>
      </w:r>
    </w:p>
    <w:p w:rsidR="00DD0F01" w:rsidRDefault="00000000" w:rsidP="00DD0F01">
      <w:pPr>
        <w:pStyle w:val="ListParagraph"/>
        <w:numPr>
          <w:ilvl w:val="0"/>
          <w:numId w:val="15"/>
        </w:numPr>
      </w:pPr>
      <w:r>
        <w:t xml:space="preserve">Worked on generating the reports based on inputs received from </w:t>
      </w:r>
      <w:r w:rsidRPr="000D33C1">
        <w:rPr>
          <w:b/>
          <w:bCs/>
        </w:rPr>
        <w:t>stakeholders</w:t>
      </w:r>
      <w:r>
        <w:t xml:space="preserve"> to produce meaningful out- puts.</w:t>
      </w:r>
    </w:p>
    <w:p w:rsidR="00DD0F01" w:rsidRDefault="00000000" w:rsidP="00DD0F01">
      <w:pPr>
        <w:pStyle w:val="ListParagraph"/>
        <w:numPr>
          <w:ilvl w:val="0"/>
          <w:numId w:val="15"/>
        </w:numPr>
      </w:pPr>
      <w:r>
        <w:t xml:space="preserve">Communicated </w:t>
      </w:r>
      <w:r w:rsidRPr="000D33C1">
        <w:rPr>
          <w:b/>
          <w:bCs/>
        </w:rPr>
        <w:t>client’s business requirements</w:t>
      </w:r>
      <w:r>
        <w:t xml:space="preserve"> by constructing easy-to-understand data and process models.</w:t>
      </w:r>
    </w:p>
    <w:p w:rsidR="00DD0F01" w:rsidRDefault="00000000" w:rsidP="00DD0F01">
      <w:pPr>
        <w:pStyle w:val="ListParagraph"/>
        <w:numPr>
          <w:ilvl w:val="0"/>
          <w:numId w:val="15"/>
        </w:numPr>
      </w:pPr>
      <w:r>
        <w:t xml:space="preserve">Identified data dependencies and/or relationships to </w:t>
      </w:r>
      <w:r w:rsidRPr="000D33C1">
        <w:rPr>
          <w:b/>
          <w:bCs/>
        </w:rPr>
        <w:t>develop logical, conceptual</w:t>
      </w:r>
      <w:r>
        <w:t xml:space="preserve"> and </w:t>
      </w:r>
      <w:r w:rsidRPr="000D33C1">
        <w:rPr>
          <w:b/>
          <w:bCs/>
        </w:rPr>
        <w:t>physical data models</w:t>
      </w:r>
      <w:r w:rsidR="00DD0F01" w:rsidRPr="000D33C1">
        <w:rPr>
          <w:b/>
          <w:bCs/>
        </w:rPr>
        <w:t>.</w:t>
      </w:r>
    </w:p>
    <w:p w:rsidR="00327272" w:rsidRDefault="00000000" w:rsidP="00DD0F01">
      <w:pPr>
        <w:pStyle w:val="ListParagraph"/>
        <w:numPr>
          <w:ilvl w:val="0"/>
          <w:numId w:val="15"/>
        </w:numPr>
      </w:pPr>
      <w:r>
        <w:t xml:space="preserve">Performed </w:t>
      </w:r>
      <w:r w:rsidRPr="000D33C1">
        <w:rPr>
          <w:b/>
          <w:bCs/>
        </w:rPr>
        <w:t>Root-Cause Analysis</w:t>
      </w:r>
      <w:r>
        <w:t xml:space="preserve"> of data issues reported by consumers and resolving their issues and Remedy tickets.</w:t>
      </w:r>
    </w:p>
    <w:p w:rsidR="00327272" w:rsidRDefault="00000000" w:rsidP="00DD0F01">
      <w:pPr>
        <w:pStyle w:val="ListParagraph"/>
        <w:numPr>
          <w:ilvl w:val="0"/>
          <w:numId w:val="15"/>
        </w:numPr>
      </w:pPr>
      <w:r>
        <w:t xml:space="preserve">Conducted and managed meeting sessions with </w:t>
      </w:r>
      <w:r w:rsidRPr="000D33C1">
        <w:rPr>
          <w:b/>
          <w:bCs/>
        </w:rPr>
        <w:t>users, team members, business managers</w:t>
      </w:r>
      <w:r>
        <w:t xml:space="preserve"> for collection of requirements.</w:t>
      </w:r>
    </w:p>
    <w:p w:rsidR="00327272" w:rsidRDefault="00000000" w:rsidP="00B1689E">
      <w:pPr>
        <w:pStyle w:val="ListParagraph"/>
        <w:numPr>
          <w:ilvl w:val="0"/>
          <w:numId w:val="15"/>
        </w:numPr>
      </w:pPr>
      <w:r>
        <w:t xml:space="preserve">Performed data validation using </w:t>
      </w:r>
      <w:r w:rsidRPr="000D33C1">
        <w:rPr>
          <w:b/>
          <w:bCs/>
        </w:rPr>
        <w:t>SQL queries</w:t>
      </w:r>
      <w:r>
        <w:t xml:space="preserve"> in a </w:t>
      </w:r>
      <w:r w:rsidRPr="000D33C1">
        <w:rPr>
          <w:b/>
          <w:bCs/>
        </w:rPr>
        <w:t>MS SQL server.</w:t>
      </w:r>
    </w:p>
    <w:p w:rsidR="00327272" w:rsidRDefault="00000000" w:rsidP="00B1689E">
      <w:pPr>
        <w:pStyle w:val="ListParagraph"/>
        <w:numPr>
          <w:ilvl w:val="0"/>
          <w:numId w:val="15"/>
        </w:numPr>
      </w:pPr>
      <w:r>
        <w:t xml:space="preserve">Successfully implemented and followed a </w:t>
      </w:r>
      <w:r w:rsidRPr="000D33C1">
        <w:rPr>
          <w:b/>
          <w:bCs/>
        </w:rPr>
        <w:t>Scrum Agile development</w:t>
      </w:r>
      <w:r>
        <w:t xml:space="preserve"> methodology within the cross functional team.</w:t>
      </w:r>
    </w:p>
    <w:p w:rsidR="002071FB" w:rsidRDefault="00000000" w:rsidP="00B1689E">
      <w:pPr>
        <w:pStyle w:val="ListParagraph"/>
        <w:numPr>
          <w:ilvl w:val="0"/>
          <w:numId w:val="15"/>
        </w:numPr>
      </w:pPr>
      <w:r>
        <w:t>Conducted meetings and discussions with users and stakeholders to understand, gather, and document the requirements</w:t>
      </w:r>
      <w:r w:rsidR="00F44A88">
        <w:t xml:space="preserve"> </w:t>
      </w:r>
      <w:r w:rsidRPr="000D33C1">
        <w:rPr>
          <w:b/>
          <w:bCs/>
        </w:rPr>
        <w:t>Assets Management Tool / EOL</w:t>
      </w:r>
    </w:p>
    <w:p w:rsidR="00707FC0" w:rsidRDefault="00000000" w:rsidP="002071FB">
      <w:r>
        <w:rPr>
          <w:i/>
        </w:rPr>
        <w:pict>
          <v:rect id="_x0000_i1031" style="width:0;height:1.5pt" o:hralign="center" o:hrstd="t" o:hr="t" fillcolor="#a0a0a0" stroked="f"/>
        </w:pict>
      </w:r>
    </w:p>
    <w:p w:rsidR="00122082" w:rsidRPr="002071FB" w:rsidRDefault="00000000" w:rsidP="002071FB">
      <w:pPr>
        <w:rPr>
          <w:b/>
          <w:bCs/>
        </w:rPr>
      </w:pPr>
      <w:r w:rsidRPr="002071FB">
        <w:rPr>
          <w:b/>
          <w:bCs/>
        </w:rPr>
        <w:t>Business Analyst – Export-Import Bank</w:t>
      </w:r>
      <w:r w:rsidRPr="002071FB">
        <w:rPr>
          <w:b/>
          <w:bCs/>
        </w:rPr>
        <w:tab/>
      </w:r>
      <w:r w:rsidR="002071FB" w:rsidRPr="002071FB">
        <w:rPr>
          <w:b/>
          <w:bCs/>
        </w:rPr>
        <w:t xml:space="preserve">                                          </w:t>
      </w:r>
      <w:r w:rsidRPr="002071FB">
        <w:rPr>
          <w:b/>
          <w:bCs/>
        </w:rPr>
        <w:t>Jan 2016 - Sept 2017</w:t>
      </w:r>
    </w:p>
    <w:p w:rsidR="002071FB" w:rsidRPr="002071FB" w:rsidRDefault="00000000">
      <w:pPr>
        <w:rPr>
          <w:b/>
          <w:bCs/>
        </w:rPr>
      </w:pPr>
      <w:r w:rsidRPr="002071FB">
        <w:rPr>
          <w:b/>
          <w:bCs/>
        </w:rPr>
        <w:t xml:space="preserve">Achievements: </w:t>
      </w:r>
    </w:p>
    <w:p w:rsidR="00122082" w:rsidRDefault="00000000">
      <w:r>
        <w:t xml:space="preserve">Successfully lead test team and saved </w:t>
      </w:r>
      <w:r w:rsidRPr="00F74F6C">
        <w:rPr>
          <w:b/>
          <w:bCs/>
        </w:rPr>
        <w:t>30%</w:t>
      </w:r>
      <w:r>
        <w:t xml:space="preserve"> of the project budget by doing Regression/Functional tests using </w:t>
      </w:r>
      <w:r w:rsidRPr="00F74F6C">
        <w:rPr>
          <w:b/>
          <w:bCs/>
        </w:rPr>
        <w:t>Selenium WebDriver.</w:t>
      </w:r>
      <w:r>
        <w:br/>
      </w:r>
      <w:r w:rsidRPr="00F74F6C">
        <w:rPr>
          <w:b/>
          <w:bCs/>
        </w:rPr>
        <w:t>EXIM online</w:t>
      </w:r>
      <w:r>
        <w:t xml:space="preserve"> is government supported user interface application that helps exporters seek </w:t>
      </w:r>
      <w:r>
        <w:lastRenderedPageBreak/>
        <w:t xml:space="preserve">guarantee and insurance against their goods/services. Exporters can apply through a </w:t>
      </w:r>
      <w:r w:rsidRPr="00F74F6C">
        <w:rPr>
          <w:b/>
          <w:bCs/>
        </w:rPr>
        <w:t>Letter of Interest (LI)</w:t>
      </w:r>
      <w:r>
        <w:t xml:space="preserve"> requesting for Long Term, Medium Term, or a Short-Term Guarantees. </w:t>
      </w:r>
      <w:r w:rsidRPr="00F74F6C">
        <w:rPr>
          <w:b/>
          <w:bCs/>
        </w:rPr>
        <w:t>Exim Online (EOL)</w:t>
      </w:r>
      <w:r>
        <w:t xml:space="preserve"> is an application interface between exporters and </w:t>
      </w:r>
      <w:r w:rsidRPr="00F74F6C">
        <w:rPr>
          <w:b/>
          <w:bCs/>
        </w:rPr>
        <w:t>EXIM bank</w:t>
      </w:r>
      <w:r>
        <w:t xml:space="preserve"> while the </w:t>
      </w:r>
      <w:r w:rsidRPr="00F74F6C">
        <w:rPr>
          <w:b/>
          <w:bCs/>
        </w:rPr>
        <w:t>Asset Management System (AMS)</w:t>
      </w:r>
      <w:r>
        <w:t xml:space="preserve"> monitors borrower's pro- files, credit history, and Risk factors.</w:t>
      </w:r>
    </w:p>
    <w:p w:rsidR="009A2F76" w:rsidRDefault="00000000" w:rsidP="009A2F76">
      <w:pPr>
        <w:rPr>
          <w:b/>
          <w:bCs/>
        </w:rPr>
      </w:pPr>
      <w:r w:rsidRPr="009A2F76">
        <w:rPr>
          <w:b/>
          <w:bCs/>
        </w:rPr>
        <w:t>My responsibilities included:</w:t>
      </w:r>
    </w:p>
    <w:p w:rsidR="009A2F76" w:rsidRPr="009A2F76" w:rsidRDefault="00000000" w:rsidP="009A2F76">
      <w:pPr>
        <w:pStyle w:val="ListParagraph"/>
        <w:numPr>
          <w:ilvl w:val="0"/>
          <w:numId w:val="19"/>
        </w:numPr>
        <w:rPr>
          <w:b/>
          <w:bCs/>
        </w:rPr>
      </w:pPr>
      <w:r>
        <w:t xml:space="preserve">Worked in a </w:t>
      </w:r>
      <w:r w:rsidRPr="00F74F6C">
        <w:rPr>
          <w:b/>
          <w:bCs/>
        </w:rPr>
        <w:t>Scrum team environment</w:t>
      </w:r>
      <w:r>
        <w:t xml:space="preserve"> and participated in backlog review and </w:t>
      </w:r>
      <w:r w:rsidRPr="00F74F6C">
        <w:rPr>
          <w:b/>
          <w:bCs/>
        </w:rPr>
        <w:t>Sprint planning sessions, following Agile</w:t>
      </w:r>
      <w:r>
        <w:t xml:space="preserve"> </w:t>
      </w:r>
      <w:r w:rsidRPr="00F74F6C">
        <w:rPr>
          <w:b/>
          <w:bCs/>
        </w:rPr>
        <w:t>methodology.</w:t>
      </w:r>
    </w:p>
    <w:p w:rsidR="00F74F6C" w:rsidRPr="00F74F6C" w:rsidRDefault="00000000" w:rsidP="009A2F76">
      <w:pPr>
        <w:pStyle w:val="ListParagraph"/>
        <w:numPr>
          <w:ilvl w:val="0"/>
          <w:numId w:val="19"/>
        </w:numPr>
        <w:rPr>
          <w:b/>
          <w:bCs/>
        </w:rPr>
      </w:pPr>
      <w:r>
        <w:t xml:space="preserve">Collaborated and negotiated with </w:t>
      </w:r>
      <w:r w:rsidRPr="00F74F6C">
        <w:rPr>
          <w:b/>
          <w:bCs/>
        </w:rPr>
        <w:t>stakeholders</w:t>
      </w:r>
      <w:r>
        <w:t xml:space="preserve"> in defining project scope boundaries.</w:t>
      </w:r>
    </w:p>
    <w:p w:rsidR="00C950E3" w:rsidRPr="00C950E3" w:rsidRDefault="00000000" w:rsidP="00C950E3">
      <w:pPr>
        <w:pStyle w:val="ListParagraph"/>
        <w:numPr>
          <w:ilvl w:val="0"/>
          <w:numId w:val="19"/>
        </w:numPr>
        <w:rPr>
          <w:b/>
          <w:bCs/>
        </w:rPr>
      </w:pPr>
      <w:r>
        <w:t xml:space="preserve">Conducted feasibility study and performed scope analysis for the </w:t>
      </w:r>
      <w:r w:rsidRPr="00F74F6C">
        <w:rPr>
          <w:b/>
          <w:bCs/>
        </w:rPr>
        <w:t>proposed enhancements</w:t>
      </w:r>
      <w:r>
        <w:t>, and made recommendations to the business users.</w:t>
      </w:r>
    </w:p>
    <w:p w:rsidR="009A2F76" w:rsidRPr="009A2F76" w:rsidRDefault="00000000" w:rsidP="009A2F76">
      <w:pPr>
        <w:pStyle w:val="ListParagraph"/>
        <w:numPr>
          <w:ilvl w:val="0"/>
          <w:numId w:val="19"/>
        </w:numPr>
        <w:rPr>
          <w:b/>
          <w:bCs/>
        </w:rPr>
      </w:pPr>
      <w:r>
        <w:t xml:space="preserve">Gathered client specific </w:t>
      </w:r>
      <w:r w:rsidRPr="00F74F6C">
        <w:rPr>
          <w:b/>
          <w:bCs/>
        </w:rPr>
        <w:t>business requirements</w:t>
      </w:r>
      <w:r>
        <w:t xml:space="preserve"> and translated it in a proper manner to the developers, ensured that these requirements were fully tested and implemented accordingly for each production cycle by creating </w:t>
      </w:r>
      <w:r w:rsidRPr="00F74F6C">
        <w:rPr>
          <w:b/>
          <w:bCs/>
        </w:rPr>
        <w:t>Traceability Matrix.</w:t>
      </w:r>
    </w:p>
    <w:p w:rsidR="009A2F76" w:rsidRPr="009A2F76" w:rsidRDefault="00000000" w:rsidP="009A2F76">
      <w:pPr>
        <w:pStyle w:val="ListParagraph"/>
        <w:numPr>
          <w:ilvl w:val="0"/>
          <w:numId w:val="19"/>
        </w:numPr>
        <w:rPr>
          <w:b/>
          <w:bCs/>
        </w:rPr>
      </w:pPr>
      <w:r>
        <w:t xml:space="preserve">Developed business solutions </w:t>
      </w:r>
      <w:r w:rsidRPr="00F74F6C">
        <w:rPr>
          <w:b/>
          <w:bCs/>
        </w:rPr>
        <w:t>defining KPIs, reports</w:t>
      </w:r>
      <w:r>
        <w:t xml:space="preserve"> and </w:t>
      </w:r>
      <w:r w:rsidRPr="00F74F6C">
        <w:rPr>
          <w:b/>
          <w:bCs/>
        </w:rPr>
        <w:t>dashboards.</w:t>
      </w:r>
    </w:p>
    <w:p w:rsidR="003F416A" w:rsidRDefault="00000000" w:rsidP="009A2F76">
      <w:pPr>
        <w:pStyle w:val="ListParagraph"/>
        <w:numPr>
          <w:ilvl w:val="0"/>
          <w:numId w:val="19"/>
        </w:numPr>
        <w:rPr>
          <w:b/>
          <w:bCs/>
        </w:rPr>
      </w:pPr>
      <w:r>
        <w:t xml:space="preserve">Performed </w:t>
      </w:r>
      <w:r w:rsidRPr="00F74F6C">
        <w:rPr>
          <w:b/>
          <w:bCs/>
        </w:rPr>
        <w:t>Gap Analysis</w:t>
      </w:r>
      <w:r>
        <w:t xml:space="preserve"> to check the compatibility of the existing system infrastructure with new </w:t>
      </w:r>
      <w:r w:rsidRPr="00F74F6C">
        <w:rPr>
          <w:b/>
          <w:bCs/>
        </w:rPr>
        <w:t>business requirements.</w:t>
      </w:r>
    </w:p>
    <w:p w:rsidR="00C950E3" w:rsidRDefault="00C950E3" w:rsidP="009A2F76">
      <w:pPr>
        <w:pStyle w:val="ListParagraph"/>
        <w:numPr>
          <w:ilvl w:val="0"/>
          <w:numId w:val="19"/>
        </w:numPr>
      </w:pPr>
      <w:r w:rsidRPr="00C950E3">
        <w:t xml:space="preserve">Worked on </w:t>
      </w:r>
      <w:r w:rsidRPr="00C950E3">
        <w:rPr>
          <w:b/>
          <w:bCs/>
        </w:rPr>
        <w:t>risk management, compliance,</w:t>
      </w:r>
      <w:r w:rsidRPr="00C950E3">
        <w:t xml:space="preserve"> and </w:t>
      </w:r>
      <w:r w:rsidRPr="00C950E3">
        <w:rPr>
          <w:b/>
          <w:bCs/>
        </w:rPr>
        <w:t>credit risk assessment</w:t>
      </w:r>
      <w:r w:rsidRPr="00C950E3">
        <w:t xml:space="preserve"> for borrower portfolios within </w:t>
      </w:r>
      <w:r w:rsidRPr="00C950E3">
        <w:rPr>
          <w:b/>
          <w:bCs/>
        </w:rPr>
        <w:t>AMS (Asset Management System).</w:t>
      </w:r>
      <w:r w:rsidRPr="00C950E3">
        <w:t xml:space="preserve">  </w:t>
      </w:r>
    </w:p>
    <w:p w:rsidR="00C950E3" w:rsidRDefault="00C950E3" w:rsidP="009A2F76">
      <w:pPr>
        <w:pStyle w:val="ListParagraph"/>
        <w:numPr>
          <w:ilvl w:val="0"/>
          <w:numId w:val="19"/>
        </w:numPr>
      </w:pPr>
      <w:r w:rsidRPr="00C950E3">
        <w:t xml:space="preserve">Evaluated </w:t>
      </w:r>
      <w:r w:rsidRPr="00C950E3">
        <w:rPr>
          <w:b/>
          <w:bCs/>
        </w:rPr>
        <w:t>borrower risk factors, monitored profiles,</w:t>
      </w:r>
      <w:r w:rsidRPr="00C950E3">
        <w:t xml:space="preserve"> and </w:t>
      </w:r>
      <w:r w:rsidRPr="00C950E3">
        <w:rPr>
          <w:b/>
          <w:bCs/>
        </w:rPr>
        <w:t>implemented controls</w:t>
      </w:r>
      <w:r w:rsidRPr="00C950E3">
        <w:t xml:space="preserve"> for financial compliance.  </w:t>
      </w:r>
    </w:p>
    <w:p w:rsidR="00C950E3" w:rsidRDefault="00C950E3" w:rsidP="009A2F76">
      <w:pPr>
        <w:pStyle w:val="ListParagraph"/>
        <w:numPr>
          <w:ilvl w:val="0"/>
          <w:numId w:val="19"/>
        </w:numPr>
      </w:pPr>
      <w:r w:rsidRPr="00C950E3">
        <w:t xml:space="preserve">Collaborated with </w:t>
      </w:r>
      <w:r w:rsidRPr="00C950E3">
        <w:rPr>
          <w:b/>
          <w:bCs/>
        </w:rPr>
        <w:t>stakeholders</w:t>
      </w:r>
      <w:r w:rsidRPr="00C950E3">
        <w:t xml:space="preserve"> to ensure processes complied with SOX and AML standards. </w:t>
      </w:r>
    </w:p>
    <w:p w:rsidR="00C950E3" w:rsidRPr="00C950E3" w:rsidRDefault="00C950E3" w:rsidP="009A2F76">
      <w:pPr>
        <w:pStyle w:val="ListParagraph"/>
        <w:numPr>
          <w:ilvl w:val="0"/>
          <w:numId w:val="19"/>
        </w:numPr>
      </w:pPr>
      <w:r w:rsidRPr="00C950E3">
        <w:t xml:space="preserve"> Conducted </w:t>
      </w:r>
      <w:r w:rsidRPr="0013294E">
        <w:rPr>
          <w:b/>
          <w:bCs/>
        </w:rPr>
        <w:t>gap analysis, audit support</w:t>
      </w:r>
      <w:r w:rsidRPr="00C950E3">
        <w:t xml:space="preserve">, and </w:t>
      </w:r>
      <w:r w:rsidRPr="0013294E">
        <w:rPr>
          <w:b/>
          <w:bCs/>
        </w:rPr>
        <w:t>compliance testing, ensuring system governance</w:t>
      </w:r>
      <w:r w:rsidRPr="00C950E3">
        <w:t xml:space="preserve"> and </w:t>
      </w:r>
      <w:r w:rsidRPr="0013294E">
        <w:rPr>
          <w:b/>
          <w:bCs/>
        </w:rPr>
        <w:t>regulatory adherence</w:t>
      </w:r>
    </w:p>
    <w:p w:rsidR="003F416A" w:rsidRPr="003F416A" w:rsidRDefault="00000000" w:rsidP="009A2F76">
      <w:pPr>
        <w:pStyle w:val="ListParagraph"/>
        <w:numPr>
          <w:ilvl w:val="0"/>
          <w:numId w:val="19"/>
        </w:numPr>
        <w:rPr>
          <w:b/>
          <w:bCs/>
        </w:rPr>
      </w:pPr>
      <w:r>
        <w:t xml:space="preserve">Performed defect management tracking including </w:t>
      </w:r>
      <w:r w:rsidRPr="00F74F6C">
        <w:rPr>
          <w:b/>
          <w:bCs/>
        </w:rPr>
        <w:t>root cause analysis, providing solution</w:t>
      </w:r>
      <w:r w:rsidR="00F74F6C">
        <w:rPr>
          <w:b/>
          <w:bCs/>
        </w:rPr>
        <w:t xml:space="preserve"> </w:t>
      </w:r>
      <w:r w:rsidRPr="00F74F6C">
        <w:rPr>
          <w:b/>
          <w:bCs/>
        </w:rPr>
        <w:t>recommendations</w:t>
      </w:r>
      <w:r>
        <w:t xml:space="preserve"> and devising next step coordination.</w:t>
      </w:r>
    </w:p>
    <w:p w:rsidR="003F416A" w:rsidRDefault="00000000" w:rsidP="009A2F76">
      <w:pPr>
        <w:pStyle w:val="ListParagraph"/>
        <w:numPr>
          <w:ilvl w:val="0"/>
          <w:numId w:val="19"/>
        </w:numPr>
      </w:pPr>
      <w:r>
        <w:t xml:space="preserve">Created </w:t>
      </w:r>
      <w:r w:rsidRPr="00F74F6C">
        <w:rPr>
          <w:b/>
          <w:bCs/>
        </w:rPr>
        <w:t>test plans</w:t>
      </w:r>
      <w:r>
        <w:t xml:space="preserve"> and </w:t>
      </w:r>
      <w:r w:rsidRPr="00F74F6C">
        <w:rPr>
          <w:b/>
          <w:bCs/>
        </w:rPr>
        <w:t xml:space="preserve">test cases </w:t>
      </w:r>
      <w:r>
        <w:t>covering different scenarios for the client facing the application.</w:t>
      </w:r>
    </w:p>
    <w:p w:rsidR="00707FC0" w:rsidRPr="003F416A" w:rsidRDefault="00000000" w:rsidP="003F416A">
      <w:pPr>
        <w:rPr>
          <w:b/>
          <w:bCs/>
        </w:rPr>
      </w:pPr>
      <w:r>
        <w:rPr>
          <w:i/>
        </w:rPr>
        <w:pict>
          <v:rect id="_x0000_i1032" style="width:0;height:1.5pt" o:hralign="center" o:hrstd="t" o:hr="t" fillcolor="#a0a0a0" stroked="f"/>
        </w:pict>
      </w:r>
    </w:p>
    <w:p w:rsidR="00F94FBE" w:rsidRDefault="00000000">
      <w:pPr>
        <w:rPr>
          <w:b/>
          <w:bCs/>
        </w:rPr>
      </w:pPr>
      <w:r w:rsidRPr="005B609C">
        <w:rPr>
          <w:b/>
          <w:bCs/>
        </w:rPr>
        <w:t>Cancer View Portal</w:t>
      </w:r>
      <w:r w:rsidRPr="005B609C">
        <w:rPr>
          <w:b/>
          <w:bCs/>
        </w:rPr>
        <w:br/>
        <w:t>BA/QA Analyst – Canadian Partnership, CA</w:t>
      </w:r>
      <w:r w:rsidRPr="005B609C">
        <w:rPr>
          <w:b/>
          <w:bCs/>
        </w:rPr>
        <w:tab/>
      </w:r>
      <w:r w:rsidR="005B609C" w:rsidRPr="005B609C">
        <w:rPr>
          <w:b/>
          <w:bCs/>
        </w:rPr>
        <w:t xml:space="preserve">                                            </w:t>
      </w:r>
      <w:r w:rsidRPr="005B609C">
        <w:rPr>
          <w:b/>
          <w:bCs/>
        </w:rPr>
        <w:t>Nov 2013 - Dec 2015</w:t>
      </w:r>
    </w:p>
    <w:p w:rsidR="00705A18" w:rsidRPr="00705A18" w:rsidRDefault="00000000">
      <w:pPr>
        <w:rPr>
          <w:b/>
          <w:bCs/>
        </w:rPr>
      </w:pPr>
      <w:r w:rsidRPr="00705A18">
        <w:rPr>
          <w:b/>
          <w:bCs/>
        </w:rPr>
        <w:t xml:space="preserve">Achievements: </w:t>
      </w:r>
    </w:p>
    <w:p w:rsidR="00122082" w:rsidRDefault="00000000">
      <w:r>
        <w:t>Successfully tested at Linguistic level, including verification of language suitability and in-context review of localized content and software products (including UI).</w:t>
      </w:r>
    </w:p>
    <w:p w:rsidR="00122082" w:rsidRDefault="00000000">
      <w:r>
        <w:t xml:space="preserve">This customer was a Federal Agency against Cancer with a mandate to enable Collect, Connect, Collabo- rate, and Distribute (C3D) information for people affected by cancer, including patients, survivors, friends, family, and the public, people who treat or care for people affected by cancer, </w:t>
      </w:r>
      <w:r>
        <w:lastRenderedPageBreak/>
        <w:t>and people who work in cancer control or health-care organizations across Canada and provide micro sites for other organizations working in related areas. This portal is the first public facing portal leveraging Oracle tools and can be accessed at</w:t>
      </w:r>
      <w:r w:rsidR="00705A18">
        <w:t>.</w:t>
      </w:r>
    </w:p>
    <w:p w:rsidR="00F673D1" w:rsidRPr="00705A18" w:rsidRDefault="00000000">
      <w:pPr>
        <w:rPr>
          <w:b/>
          <w:bCs/>
        </w:rPr>
      </w:pPr>
      <w:r w:rsidRPr="00705A18">
        <w:rPr>
          <w:b/>
          <w:bCs/>
        </w:rPr>
        <w:t>My responsibilities included:</w:t>
      </w:r>
    </w:p>
    <w:p w:rsidR="00F673D1" w:rsidRDefault="00000000" w:rsidP="00F673D1">
      <w:pPr>
        <w:pStyle w:val="ListParagraph"/>
        <w:numPr>
          <w:ilvl w:val="0"/>
          <w:numId w:val="14"/>
        </w:numPr>
      </w:pPr>
      <w:r>
        <w:t xml:space="preserve">Performed </w:t>
      </w:r>
      <w:r w:rsidRPr="00EA4AD1">
        <w:rPr>
          <w:b/>
          <w:bCs/>
        </w:rPr>
        <w:t>smoke testing, regression testing</w:t>
      </w:r>
      <w:r>
        <w:t xml:space="preserve">, and </w:t>
      </w:r>
      <w:r w:rsidRPr="00EA4AD1">
        <w:rPr>
          <w:b/>
          <w:bCs/>
        </w:rPr>
        <w:t>integration testing</w:t>
      </w:r>
      <w:r>
        <w:t xml:space="preserve"> and </w:t>
      </w:r>
      <w:r w:rsidRPr="00EA4AD1">
        <w:rPr>
          <w:b/>
          <w:bCs/>
        </w:rPr>
        <w:t>functional testing</w:t>
      </w:r>
      <w:r>
        <w:t xml:space="preserve"> of the application.</w:t>
      </w:r>
    </w:p>
    <w:p w:rsidR="00F673D1" w:rsidRDefault="00000000" w:rsidP="00F673D1">
      <w:pPr>
        <w:pStyle w:val="ListParagraph"/>
        <w:numPr>
          <w:ilvl w:val="0"/>
          <w:numId w:val="14"/>
        </w:numPr>
      </w:pPr>
      <w:r>
        <w:t xml:space="preserve">Tested the portal in </w:t>
      </w:r>
      <w:r w:rsidRPr="00EA4AD1">
        <w:rPr>
          <w:b/>
          <w:bCs/>
        </w:rPr>
        <w:t>English</w:t>
      </w:r>
      <w:r>
        <w:t xml:space="preserve"> and </w:t>
      </w:r>
      <w:r w:rsidRPr="00EA4AD1">
        <w:rPr>
          <w:b/>
          <w:bCs/>
        </w:rPr>
        <w:t>French languages</w:t>
      </w:r>
      <w:r>
        <w:t>. French Portal testing was to ensure that users see all contents in French.</w:t>
      </w:r>
    </w:p>
    <w:p w:rsidR="00963C10" w:rsidRDefault="00963C10" w:rsidP="00F673D1">
      <w:pPr>
        <w:pStyle w:val="ListParagraph"/>
        <w:numPr>
          <w:ilvl w:val="0"/>
          <w:numId w:val="14"/>
        </w:numPr>
      </w:pPr>
      <w:r w:rsidRPr="00963C10">
        <w:t xml:space="preserve">Conducted </w:t>
      </w:r>
      <w:r w:rsidRPr="00963C10">
        <w:rPr>
          <w:b/>
          <w:bCs/>
        </w:rPr>
        <w:t>risk and compliance</w:t>
      </w:r>
      <w:r w:rsidRPr="00963C10">
        <w:t xml:space="preserve"> reviews during application testing to ensure accuracy and regulatory adherence.  </w:t>
      </w:r>
    </w:p>
    <w:p w:rsidR="00963C10" w:rsidRDefault="00963C10" w:rsidP="00F673D1">
      <w:pPr>
        <w:pStyle w:val="ListParagraph"/>
        <w:numPr>
          <w:ilvl w:val="0"/>
          <w:numId w:val="14"/>
        </w:numPr>
      </w:pPr>
      <w:r w:rsidRPr="00963C10">
        <w:t xml:space="preserve">Facilitated </w:t>
      </w:r>
      <w:r w:rsidRPr="00963C10">
        <w:rPr>
          <w:b/>
          <w:bCs/>
        </w:rPr>
        <w:t>change analysis</w:t>
      </w:r>
      <w:r w:rsidRPr="00963C10">
        <w:t xml:space="preserve"> and recommended governance improvements for system reliability.</w:t>
      </w:r>
    </w:p>
    <w:p w:rsidR="00F673D1" w:rsidRDefault="00000000" w:rsidP="00F673D1">
      <w:pPr>
        <w:pStyle w:val="ListParagraph"/>
        <w:numPr>
          <w:ilvl w:val="0"/>
          <w:numId w:val="14"/>
        </w:numPr>
      </w:pPr>
      <w:r>
        <w:t xml:space="preserve">Conducted </w:t>
      </w:r>
      <w:r w:rsidRPr="00EA4AD1">
        <w:rPr>
          <w:b/>
          <w:bCs/>
        </w:rPr>
        <w:t>JAD sessions</w:t>
      </w:r>
      <w:r>
        <w:t xml:space="preserve"> with </w:t>
      </w:r>
      <w:r w:rsidRPr="00EA4AD1">
        <w:rPr>
          <w:b/>
          <w:bCs/>
        </w:rPr>
        <w:t>management, SMEs', Vendors, Users</w:t>
      </w:r>
      <w:r>
        <w:t xml:space="preserve"> and other </w:t>
      </w:r>
      <w:r w:rsidRPr="00EA4AD1">
        <w:rPr>
          <w:b/>
          <w:bCs/>
        </w:rPr>
        <w:t>Stakeholders</w:t>
      </w:r>
      <w:r>
        <w:t xml:space="preserve"> for open and pending issues.</w:t>
      </w:r>
    </w:p>
    <w:p w:rsidR="00F673D1" w:rsidRDefault="00000000" w:rsidP="00F673D1">
      <w:pPr>
        <w:pStyle w:val="ListParagraph"/>
        <w:numPr>
          <w:ilvl w:val="0"/>
          <w:numId w:val="14"/>
        </w:numPr>
      </w:pPr>
      <w:r>
        <w:t xml:space="preserve">Conducted </w:t>
      </w:r>
      <w:r w:rsidRPr="00EA4AD1">
        <w:rPr>
          <w:b/>
          <w:bCs/>
        </w:rPr>
        <w:t>Change Analysis</w:t>
      </w:r>
      <w:r>
        <w:t xml:space="preserve"> for the improvement of the existing system and recommended the required changes using Rational Clear Case.</w:t>
      </w:r>
    </w:p>
    <w:p w:rsidR="00F673D1" w:rsidRDefault="00000000" w:rsidP="00F673D1">
      <w:pPr>
        <w:pStyle w:val="ListParagraph"/>
        <w:numPr>
          <w:ilvl w:val="0"/>
          <w:numId w:val="14"/>
        </w:numPr>
      </w:pPr>
      <w:r>
        <w:t xml:space="preserve">Analyzed and prioritized user and </w:t>
      </w:r>
      <w:r w:rsidRPr="00EA4AD1">
        <w:rPr>
          <w:b/>
          <w:bCs/>
        </w:rPr>
        <w:t>business requirements</w:t>
      </w:r>
      <w:r>
        <w:t xml:space="preserve"> as system requirements that must be included while developing the software.</w:t>
      </w:r>
    </w:p>
    <w:p w:rsidR="00F673D1" w:rsidRDefault="00000000" w:rsidP="00F673D1">
      <w:pPr>
        <w:pStyle w:val="ListParagraph"/>
        <w:numPr>
          <w:ilvl w:val="0"/>
          <w:numId w:val="14"/>
        </w:numPr>
      </w:pPr>
      <w:r>
        <w:t xml:space="preserve">Planned and defined system requirements </w:t>
      </w:r>
      <w:r w:rsidRPr="00EA4AD1">
        <w:rPr>
          <w:b/>
          <w:bCs/>
        </w:rPr>
        <w:t>to Use Case, Use Case Narrative, Use Case Diagrams</w:t>
      </w:r>
      <w:r>
        <w:t xml:space="preserve"> and </w:t>
      </w:r>
      <w:r w:rsidRPr="00EA4AD1">
        <w:rPr>
          <w:b/>
          <w:bCs/>
        </w:rPr>
        <w:t>Sequence Diagrams using Rational Rose</w:t>
      </w:r>
      <w:r>
        <w:t>.</w:t>
      </w:r>
    </w:p>
    <w:p w:rsidR="003F416A" w:rsidRDefault="00000000" w:rsidP="003F416A">
      <w:pPr>
        <w:pStyle w:val="ListParagraph"/>
        <w:numPr>
          <w:ilvl w:val="0"/>
          <w:numId w:val="14"/>
        </w:numPr>
      </w:pPr>
      <w:r>
        <w:t xml:space="preserve">Assisted with </w:t>
      </w:r>
      <w:r w:rsidRPr="00EA4AD1">
        <w:rPr>
          <w:b/>
          <w:bCs/>
        </w:rPr>
        <w:t>UAT, developing</w:t>
      </w:r>
      <w:r>
        <w:t xml:space="preserve"> and </w:t>
      </w:r>
      <w:r w:rsidRPr="00EA4AD1">
        <w:rPr>
          <w:b/>
          <w:bCs/>
        </w:rPr>
        <w:t>maintaining quality procedures</w:t>
      </w:r>
      <w:r>
        <w:t>, and ensured that appropriate docu- mentation is in place.</w:t>
      </w:r>
    </w:p>
    <w:p w:rsidR="003F416A" w:rsidRDefault="00000000" w:rsidP="003F416A">
      <w:r>
        <w:rPr>
          <w:i/>
        </w:rPr>
        <w:pict>
          <v:rect id="_x0000_i1033" style="width:0;height:1.5pt" o:hralign="center" o:hrstd="t" o:hr="t" fillcolor="#a0a0a0" stroked="f"/>
        </w:pict>
      </w:r>
    </w:p>
    <w:sectPr w:rsidR="003F416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3B13" w:rsidRDefault="00073B13" w:rsidP="003F416A">
      <w:pPr>
        <w:spacing w:after="0" w:line="240" w:lineRule="auto"/>
      </w:pPr>
      <w:r>
        <w:separator/>
      </w:r>
    </w:p>
  </w:endnote>
  <w:endnote w:type="continuationSeparator" w:id="0">
    <w:p w:rsidR="00073B13" w:rsidRDefault="00073B13" w:rsidP="003F4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3B13" w:rsidRDefault="00073B13" w:rsidP="003F416A">
      <w:pPr>
        <w:spacing w:after="0" w:line="240" w:lineRule="auto"/>
      </w:pPr>
      <w:r>
        <w:separator/>
      </w:r>
    </w:p>
  </w:footnote>
  <w:footnote w:type="continuationSeparator" w:id="0">
    <w:p w:rsidR="00073B13" w:rsidRDefault="00073B13" w:rsidP="003F4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86301"/>
    <w:multiLevelType w:val="hybridMultilevel"/>
    <w:tmpl w:val="3CEA5CE6"/>
    <w:lvl w:ilvl="0" w:tplc="36A2328E">
      <w:numFmt w:val="bullet"/>
      <w:lvlText w:val="•"/>
      <w:lvlJc w:val="left"/>
      <w:pPr>
        <w:ind w:left="720" w:hanging="360"/>
      </w:pPr>
      <w:rPr>
        <w:rFonts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27A446C"/>
    <w:multiLevelType w:val="hybridMultilevel"/>
    <w:tmpl w:val="34309EE2"/>
    <w:lvl w:ilvl="0" w:tplc="36A2328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D56464"/>
    <w:multiLevelType w:val="hybridMultilevel"/>
    <w:tmpl w:val="54B05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10296C"/>
    <w:multiLevelType w:val="hybridMultilevel"/>
    <w:tmpl w:val="A6F46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3C3629"/>
    <w:multiLevelType w:val="hybridMultilevel"/>
    <w:tmpl w:val="256C1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5B7A8C"/>
    <w:multiLevelType w:val="hybridMultilevel"/>
    <w:tmpl w:val="22300F54"/>
    <w:lvl w:ilvl="0" w:tplc="D3587454">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FB13E4"/>
    <w:multiLevelType w:val="hybridMultilevel"/>
    <w:tmpl w:val="66241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462F36"/>
    <w:multiLevelType w:val="hybridMultilevel"/>
    <w:tmpl w:val="BA68C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55399F"/>
    <w:multiLevelType w:val="hybridMultilevel"/>
    <w:tmpl w:val="88409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386AB4"/>
    <w:multiLevelType w:val="hybridMultilevel"/>
    <w:tmpl w:val="97EE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26765C"/>
    <w:multiLevelType w:val="hybridMultilevel"/>
    <w:tmpl w:val="5ACC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941DCB"/>
    <w:multiLevelType w:val="hybridMultilevel"/>
    <w:tmpl w:val="5766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F931A6"/>
    <w:multiLevelType w:val="hybridMultilevel"/>
    <w:tmpl w:val="E0444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095166">
    <w:abstractNumId w:val="8"/>
  </w:num>
  <w:num w:numId="2" w16cid:durableId="1957902769">
    <w:abstractNumId w:val="6"/>
  </w:num>
  <w:num w:numId="3" w16cid:durableId="5451833">
    <w:abstractNumId w:val="5"/>
  </w:num>
  <w:num w:numId="4" w16cid:durableId="1244222199">
    <w:abstractNumId w:val="4"/>
  </w:num>
  <w:num w:numId="5" w16cid:durableId="78259777">
    <w:abstractNumId w:val="7"/>
  </w:num>
  <w:num w:numId="6" w16cid:durableId="1850413053">
    <w:abstractNumId w:val="3"/>
  </w:num>
  <w:num w:numId="7" w16cid:durableId="715546671">
    <w:abstractNumId w:val="2"/>
  </w:num>
  <w:num w:numId="8" w16cid:durableId="456526336">
    <w:abstractNumId w:val="1"/>
  </w:num>
  <w:num w:numId="9" w16cid:durableId="182135005">
    <w:abstractNumId w:val="0"/>
  </w:num>
  <w:num w:numId="10" w16cid:durableId="1207334330">
    <w:abstractNumId w:val="14"/>
  </w:num>
  <w:num w:numId="11" w16cid:durableId="1767728535">
    <w:abstractNumId w:val="9"/>
  </w:num>
  <w:num w:numId="12" w16cid:durableId="1006328474">
    <w:abstractNumId w:val="10"/>
  </w:num>
  <w:num w:numId="13" w16cid:durableId="1460953857">
    <w:abstractNumId w:val="19"/>
  </w:num>
  <w:num w:numId="14" w16cid:durableId="1923025143">
    <w:abstractNumId w:val="13"/>
  </w:num>
  <w:num w:numId="15" w16cid:durableId="374621553">
    <w:abstractNumId w:val="17"/>
  </w:num>
  <w:num w:numId="16" w16cid:durableId="837581056">
    <w:abstractNumId w:val="18"/>
  </w:num>
  <w:num w:numId="17" w16cid:durableId="332729510">
    <w:abstractNumId w:val="21"/>
  </w:num>
  <w:num w:numId="18" w16cid:durableId="69500278">
    <w:abstractNumId w:val="20"/>
  </w:num>
  <w:num w:numId="19" w16cid:durableId="61218550">
    <w:abstractNumId w:val="11"/>
  </w:num>
  <w:num w:numId="20" w16cid:durableId="339164185">
    <w:abstractNumId w:val="16"/>
  </w:num>
  <w:num w:numId="21" w16cid:durableId="1779835963">
    <w:abstractNumId w:val="15"/>
  </w:num>
  <w:num w:numId="22" w16cid:durableId="9158971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5C4"/>
    <w:rsid w:val="00072E26"/>
    <w:rsid w:val="00073B13"/>
    <w:rsid w:val="00092E01"/>
    <w:rsid w:val="000A29D7"/>
    <w:rsid w:val="000A78B7"/>
    <w:rsid w:val="000D33C1"/>
    <w:rsid w:val="000E587C"/>
    <w:rsid w:val="0011034B"/>
    <w:rsid w:val="00122082"/>
    <w:rsid w:val="0013294E"/>
    <w:rsid w:val="00147198"/>
    <w:rsid w:val="0015074B"/>
    <w:rsid w:val="00160FE5"/>
    <w:rsid w:val="0016487F"/>
    <w:rsid w:val="00165397"/>
    <w:rsid w:val="001965A2"/>
    <w:rsid w:val="001A67A6"/>
    <w:rsid w:val="002029AC"/>
    <w:rsid w:val="00203D5B"/>
    <w:rsid w:val="002071FB"/>
    <w:rsid w:val="00215EE9"/>
    <w:rsid w:val="002763F9"/>
    <w:rsid w:val="0029639D"/>
    <w:rsid w:val="002F5364"/>
    <w:rsid w:val="00326F90"/>
    <w:rsid w:val="00327272"/>
    <w:rsid w:val="003654ED"/>
    <w:rsid w:val="00366775"/>
    <w:rsid w:val="00390E59"/>
    <w:rsid w:val="00393BBF"/>
    <w:rsid w:val="003A414D"/>
    <w:rsid w:val="003F416A"/>
    <w:rsid w:val="003F7F29"/>
    <w:rsid w:val="00441719"/>
    <w:rsid w:val="00473D53"/>
    <w:rsid w:val="004806CE"/>
    <w:rsid w:val="00486F16"/>
    <w:rsid w:val="004A346F"/>
    <w:rsid w:val="004B2C88"/>
    <w:rsid w:val="004F16DA"/>
    <w:rsid w:val="005130DC"/>
    <w:rsid w:val="00527E4B"/>
    <w:rsid w:val="005673DA"/>
    <w:rsid w:val="00567F47"/>
    <w:rsid w:val="00583D2D"/>
    <w:rsid w:val="005B609C"/>
    <w:rsid w:val="005C321B"/>
    <w:rsid w:val="005D2337"/>
    <w:rsid w:val="005D421C"/>
    <w:rsid w:val="00612D6C"/>
    <w:rsid w:val="00636A44"/>
    <w:rsid w:val="00645E27"/>
    <w:rsid w:val="006A2DAF"/>
    <w:rsid w:val="006D3384"/>
    <w:rsid w:val="00705A18"/>
    <w:rsid w:val="00707FC0"/>
    <w:rsid w:val="007416D5"/>
    <w:rsid w:val="00770923"/>
    <w:rsid w:val="007B7653"/>
    <w:rsid w:val="007C58DC"/>
    <w:rsid w:val="007E24F7"/>
    <w:rsid w:val="007F7D68"/>
    <w:rsid w:val="008103AC"/>
    <w:rsid w:val="00851826"/>
    <w:rsid w:val="008560DB"/>
    <w:rsid w:val="008B0224"/>
    <w:rsid w:val="00913323"/>
    <w:rsid w:val="009224C7"/>
    <w:rsid w:val="009265FD"/>
    <w:rsid w:val="00962ADA"/>
    <w:rsid w:val="00963C10"/>
    <w:rsid w:val="009A0566"/>
    <w:rsid w:val="009A2F76"/>
    <w:rsid w:val="009C2A4F"/>
    <w:rsid w:val="009E1318"/>
    <w:rsid w:val="00A07412"/>
    <w:rsid w:val="00A074C6"/>
    <w:rsid w:val="00A14752"/>
    <w:rsid w:val="00A4292A"/>
    <w:rsid w:val="00A51E4F"/>
    <w:rsid w:val="00A54B12"/>
    <w:rsid w:val="00A724DA"/>
    <w:rsid w:val="00A8320C"/>
    <w:rsid w:val="00AA1D8D"/>
    <w:rsid w:val="00B1689E"/>
    <w:rsid w:val="00B20CF3"/>
    <w:rsid w:val="00B47730"/>
    <w:rsid w:val="00B67E17"/>
    <w:rsid w:val="00BD447A"/>
    <w:rsid w:val="00BE2548"/>
    <w:rsid w:val="00BF5915"/>
    <w:rsid w:val="00BF5B9A"/>
    <w:rsid w:val="00BF657D"/>
    <w:rsid w:val="00C36EE6"/>
    <w:rsid w:val="00C549CA"/>
    <w:rsid w:val="00C8051E"/>
    <w:rsid w:val="00C90904"/>
    <w:rsid w:val="00C91572"/>
    <w:rsid w:val="00C950E3"/>
    <w:rsid w:val="00CB0664"/>
    <w:rsid w:val="00CB0B94"/>
    <w:rsid w:val="00CD1845"/>
    <w:rsid w:val="00CE27D4"/>
    <w:rsid w:val="00CF5B28"/>
    <w:rsid w:val="00D41B91"/>
    <w:rsid w:val="00D97A75"/>
    <w:rsid w:val="00DB0E7F"/>
    <w:rsid w:val="00DC3737"/>
    <w:rsid w:val="00DD0F01"/>
    <w:rsid w:val="00E03206"/>
    <w:rsid w:val="00E143E1"/>
    <w:rsid w:val="00E179B6"/>
    <w:rsid w:val="00E23B2D"/>
    <w:rsid w:val="00E26929"/>
    <w:rsid w:val="00E7725E"/>
    <w:rsid w:val="00EA4AD1"/>
    <w:rsid w:val="00EB552C"/>
    <w:rsid w:val="00ED3371"/>
    <w:rsid w:val="00EF7E27"/>
    <w:rsid w:val="00F26A4F"/>
    <w:rsid w:val="00F3403A"/>
    <w:rsid w:val="00F44A88"/>
    <w:rsid w:val="00F44E02"/>
    <w:rsid w:val="00F631DB"/>
    <w:rsid w:val="00F673D1"/>
    <w:rsid w:val="00F74F6C"/>
    <w:rsid w:val="00F85E2D"/>
    <w:rsid w:val="00F94FBE"/>
    <w:rsid w:val="00FC693F"/>
    <w:rsid w:val="00FD29FF"/>
    <w:rsid w:val="00FD6F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F2994"/>
  <w14:defaultImageDpi w14:val="300"/>
  <w15:docId w15:val="{117DA1D5-0E55-461F-95DF-547E6C4DE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Pages>
  <Words>2094</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NC02</cp:lastModifiedBy>
  <cp:revision>2</cp:revision>
  <dcterms:created xsi:type="dcterms:W3CDTF">2013-12-23T23:15:00Z</dcterms:created>
  <dcterms:modified xsi:type="dcterms:W3CDTF">2025-10-16T17:17:00Z</dcterms:modified>
  <cp:category/>
</cp:coreProperties>
</file>