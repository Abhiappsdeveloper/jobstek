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6634C" w14:textId="77777777" w:rsidR="00355466" w:rsidRDefault="00000000">
      <w:pPr>
        <w:pStyle w:val="Title"/>
      </w:pPr>
      <w:r>
        <w:t>Soumya Patel</w:t>
      </w:r>
    </w:p>
    <w:p w14:paraId="7D0C46BA" w14:textId="5D6BF6B0" w:rsidR="00355466" w:rsidRDefault="00921B5B">
      <w:r>
        <w:t>Austin</w:t>
      </w:r>
      <w:r w:rsidR="00000000">
        <w:t xml:space="preserve">, </w:t>
      </w:r>
      <w:r>
        <w:t>Texas</w:t>
      </w:r>
      <w:r w:rsidR="00000000">
        <w:t xml:space="preserve"> | soumyapatel</w:t>
      </w:r>
      <w:r>
        <w:t>09</w:t>
      </w:r>
      <w:r w:rsidR="00000000">
        <w:t>@email.com</w:t>
      </w:r>
    </w:p>
    <w:p w14:paraId="5B0251F8" w14:textId="77777777" w:rsidR="00355466" w:rsidRDefault="00000000">
      <w:pPr>
        <w:pStyle w:val="Heading1"/>
      </w:pPr>
      <w:r>
        <w:t>Professional Summary</w:t>
      </w:r>
    </w:p>
    <w:p w14:paraId="030F6F70" w14:textId="77777777" w:rsidR="00355466" w:rsidRDefault="00000000">
      <w:r>
        <w:t>Detail-oriented and solution-driven Data Engineer with 2 years of experience in building and optimizing data pipelines, managing structured and unstructured data, and supporting analytics initiatives. Proficient in Python, SQL, and modern cloud platforms (AWS, GCP), with hands-on expertise in ETL development, data modeling, and pipeline orchestration. Strong understanding of data warehousing concepts, big data technologies, and collaboration in Agile environments. Eager to contribute to scalable data infrastructure and enable data-driven decision-making.</w:t>
      </w:r>
    </w:p>
    <w:p w14:paraId="0232D516" w14:textId="77777777" w:rsidR="00355466" w:rsidRDefault="00000000">
      <w:pPr>
        <w:pStyle w:val="Heading1"/>
      </w:pPr>
      <w:r>
        <w:t>Technical Skills</w:t>
      </w:r>
    </w:p>
    <w:p w14:paraId="732565B6" w14:textId="77777777" w:rsidR="00355466" w:rsidRDefault="00000000">
      <w:pPr>
        <w:pStyle w:val="ListBullet"/>
      </w:pPr>
      <w:r>
        <w:t>Languages: Python, SQL, Bash</w:t>
      </w:r>
    </w:p>
    <w:p w14:paraId="7CBBFB35" w14:textId="77777777" w:rsidR="00355466" w:rsidRDefault="00000000">
      <w:pPr>
        <w:pStyle w:val="ListBullet"/>
      </w:pPr>
      <w:r>
        <w:t>Databases: PostgreSQL, MySQL, BigQuery</w:t>
      </w:r>
    </w:p>
    <w:p w14:paraId="52A121CE" w14:textId="77777777" w:rsidR="00355466" w:rsidRDefault="00000000">
      <w:pPr>
        <w:pStyle w:val="ListBullet"/>
      </w:pPr>
      <w:r>
        <w:t>ETL Tools: Apache Airflow, AWS Glue, dbt</w:t>
      </w:r>
    </w:p>
    <w:p w14:paraId="0A9AB7ED" w14:textId="77777777" w:rsidR="00355466" w:rsidRDefault="00000000">
      <w:pPr>
        <w:pStyle w:val="ListBullet"/>
      </w:pPr>
      <w:r>
        <w:t>Cloud Platforms: AWS (S3, Redshift, Lambda), GCP (BigQuery, Cloud Functions)</w:t>
      </w:r>
    </w:p>
    <w:p w14:paraId="6C8EBBA3" w14:textId="77777777" w:rsidR="00355466" w:rsidRDefault="00000000">
      <w:pPr>
        <w:pStyle w:val="ListBullet"/>
      </w:pPr>
      <w:r>
        <w:t>Data Modeling: Star Schema, Snowflake Schema, Dimensional Modeling</w:t>
      </w:r>
    </w:p>
    <w:p w14:paraId="3AC1536D" w14:textId="77777777" w:rsidR="00355466" w:rsidRDefault="00000000">
      <w:pPr>
        <w:pStyle w:val="ListBullet"/>
      </w:pPr>
      <w:r>
        <w:t>Big Data: Spark (PySpark), Hadoop (basic)</w:t>
      </w:r>
    </w:p>
    <w:p w14:paraId="25AA5624" w14:textId="77777777" w:rsidR="00355466" w:rsidRDefault="00000000">
      <w:pPr>
        <w:pStyle w:val="ListBullet"/>
      </w:pPr>
      <w:r>
        <w:t>Version Control &amp; CI/CD: Git, GitHub Actions, Jenkins</w:t>
      </w:r>
    </w:p>
    <w:p w14:paraId="12B758E1" w14:textId="77777777" w:rsidR="00355466" w:rsidRDefault="00000000">
      <w:pPr>
        <w:pStyle w:val="ListBullet"/>
      </w:pPr>
      <w:r>
        <w:t>Tools: Jupyter Notebook, Tableau (basic), Docker, Linux</w:t>
      </w:r>
    </w:p>
    <w:p w14:paraId="1ED97340" w14:textId="77777777" w:rsidR="00355466" w:rsidRDefault="00000000">
      <w:pPr>
        <w:pStyle w:val="Heading1"/>
      </w:pPr>
      <w:r>
        <w:t>Professional Experience</w:t>
      </w:r>
    </w:p>
    <w:p w14:paraId="17272AFB" w14:textId="77777777" w:rsidR="00355466" w:rsidRDefault="00000000">
      <w:pPr>
        <w:pStyle w:val="ListBullet"/>
      </w:pPr>
      <w:r>
        <w:t>Data Engineering Intern</w:t>
      </w:r>
    </w:p>
    <w:p w14:paraId="54A892A9" w14:textId="77777777" w:rsidR="00355466" w:rsidRDefault="00000000">
      <w:pPr>
        <w:pStyle w:val="ListBullet"/>
      </w:pPr>
      <w:r>
        <w:t>BrightData Solutions, Remote</w:t>
      </w:r>
    </w:p>
    <w:p w14:paraId="620F2F11" w14:textId="77777777" w:rsidR="00355466" w:rsidRDefault="00000000">
      <w:pPr>
        <w:pStyle w:val="ListBullet"/>
      </w:pPr>
      <w:r>
        <w:t>Jul 2022 – Dec 2022</w:t>
      </w:r>
    </w:p>
    <w:p w14:paraId="7B8D7890" w14:textId="77777777" w:rsidR="00355466" w:rsidRDefault="00000000">
      <w:pPr>
        <w:pStyle w:val="ListBullet2"/>
      </w:pPr>
      <w:r>
        <w:t>Assisted in designing a cloud-based data lake architecture using AWS S3 and Glue.</w:t>
      </w:r>
    </w:p>
    <w:p w14:paraId="7D5720E6" w14:textId="77777777" w:rsidR="00355466" w:rsidRDefault="00000000">
      <w:pPr>
        <w:pStyle w:val="ListBullet2"/>
      </w:pPr>
      <w:r>
        <w:t>Developed Python scripts for cleansing and transforming raw JSON and CSV data.</w:t>
      </w:r>
    </w:p>
    <w:p w14:paraId="129609AC" w14:textId="77777777" w:rsidR="00355466" w:rsidRDefault="00000000">
      <w:pPr>
        <w:pStyle w:val="ListBullet2"/>
      </w:pPr>
      <w:r>
        <w:t>Wrote complex SQL queries for business reporting and performed data profiling for new clients.</w:t>
      </w:r>
    </w:p>
    <w:p w14:paraId="20FDD78A" w14:textId="77777777" w:rsidR="00355466" w:rsidRDefault="00000000">
      <w:pPr>
        <w:pStyle w:val="ListBullet2"/>
      </w:pPr>
      <w:r>
        <w:t>Created proof-of-concept pipelines integrating APIs and loading data into PostgreSQL.</w:t>
      </w:r>
    </w:p>
    <w:p w14:paraId="45428A9F" w14:textId="77777777" w:rsidR="00355466" w:rsidRDefault="00000000">
      <w:pPr>
        <w:pStyle w:val="ListBullet2"/>
      </w:pPr>
      <w:r>
        <w:t>Contributed to unit testing, data dictionary creation, and workflow documentation.</w:t>
      </w:r>
    </w:p>
    <w:p w14:paraId="24CCC629" w14:textId="77777777" w:rsidR="00355466" w:rsidRDefault="00000000">
      <w:pPr>
        <w:pStyle w:val="Heading1"/>
      </w:pPr>
      <w:r>
        <w:t>Education</w:t>
      </w:r>
    </w:p>
    <w:p w14:paraId="5EDAE8E9" w14:textId="77777777" w:rsidR="00355466" w:rsidRDefault="00000000">
      <w:r>
        <w:t>Bachelor of Technology in Computer Science</w:t>
      </w:r>
    </w:p>
    <w:p w14:paraId="0F262091" w14:textId="77777777" w:rsidR="00355466" w:rsidRDefault="00000000">
      <w:r>
        <w:lastRenderedPageBreak/>
        <w:t>Gujarat Technological University – Ahmedabad, India</w:t>
      </w:r>
    </w:p>
    <w:p w14:paraId="44BC200F" w14:textId="77777777" w:rsidR="00355466" w:rsidRDefault="00000000">
      <w:r>
        <w:t>Graduated: May 2018</w:t>
      </w:r>
    </w:p>
    <w:p w14:paraId="0026C0EF" w14:textId="77777777" w:rsidR="00355466" w:rsidRDefault="00000000">
      <w:pPr>
        <w:pStyle w:val="Heading1"/>
      </w:pPr>
      <w:r>
        <w:t>Certifications</w:t>
      </w:r>
    </w:p>
    <w:p w14:paraId="69C4505C" w14:textId="77777777" w:rsidR="00355466" w:rsidRDefault="00000000">
      <w:pPr>
        <w:pStyle w:val="ListBullet"/>
      </w:pPr>
      <w:r>
        <w:t>Google Cloud Data Engineering Foundations</w:t>
      </w:r>
    </w:p>
    <w:p w14:paraId="2B4BDAD3" w14:textId="77777777" w:rsidR="00355466" w:rsidRDefault="00000000">
      <w:pPr>
        <w:pStyle w:val="ListBullet"/>
      </w:pPr>
      <w:r>
        <w:t>AWS Certified Cloud Practitioner (In Progress)</w:t>
      </w:r>
    </w:p>
    <w:p w14:paraId="1816AD1E" w14:textId="77777777" w:rsidR="00355466" w:rsidRDefault="00000000">
      <w:pPr>
        <w:pStyle w:val="ListBullet"/>
      </w:pPr>
      <w:r>
        <w:t>Datacamp: Data Engineering with Python Track</w:t>
      </w:r>
    </w:p>
    <w:sectPr w:rsidR="0035546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7299599">
    <w:abstractNumId w:val="8"/>
  </w:num>
  <w:num w:numId="2" w16cid:durableId="1308631474">
    <w:abstractNumId w:val="6"/>
  </w:num>
  <w:num w:numId="3" w16cid:durableId="1943488767">
    <w:abstractNumId w:val="5"/>
  </w:num>
  <w:num w:numId="4" w16cid:durableId="1325670271">
    <w:abstractNumId w:val="4"/>
  </w:num>
  <w:num w:numId="5" w16cid:durableId="2111774647">
    <w:abstractNumId w:val="7"/>
  </w:num>
  <w:num w:numId="6" w16cid:durableId="1547327520">
    <w:abstractNumId w:val="3"/>
  </w:num>
  <w:num w:numId="7" w16cid:durableId="1580940159">
    <w:abstractNumId w:val="2"/>
  </w:num>
  <w:num w:numId="8" w16cid:durableId="1367943976">
    <w:abstractNumId w:val="1"/>
  </w:num>
  <w:num w:numId="9" w16cid:durableId="2006007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5466"/>
    <w:rsid w:val="00921B5B"/>
    <w:rsid w:val="00AA1D8D"/>
    <w:rsid w:val="00B47730"/>
    <w:rsid w:val="00CB0664"/>
    <w:rsid w:val="00E063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2BA37B"/>
  <w14:defaultImageDpi w14:val="300"/>
  <w15:docId w15:val="{E653BC51-5992-4901-83F0-B31C65358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276</Words>
  <Characters>1577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sukanya s</cp:lastModifiedBy>
  <cp:revision>2</cp:revision>
  <dcterms:created xsi:type="dcterms:W3CDTF">2013-12-23T23:15:00Z</dcterms:created>
  <dcterms:modified xsi:type="dcterms:W3CDTF">2025-04-09T16:08:00Z</dcterms:modified>
  <cp:category/>
</cp:coreProperties>
</file>