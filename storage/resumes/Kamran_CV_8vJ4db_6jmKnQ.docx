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BAB5" w14:textId="3FC65FAF" w:rsidR="009D271E" w:rsidRPr="00F32BA3" w:rsidRDefault="00B06C08" w:rsidP="00CA6F9E">
      <w:pPr>
        <w:spacing w:after="0"/>
        <w:rPr>
          <w:rFonts w:ascii="Times New Roman" w:hAnsi="Times New Roman" w:cs="Times New Roman"/>
          <w:sz w:val="44"/>
          <w:szCs w:val="44"/>
        </w:rPr>
      </w:pPr>
      <w:r w:rsidRPr="009D271E">
        <w:rPr>
          <w:rFonts w:ascii="Times New Roman" w:hAnsi="Times New Roman" w:cs="Times New Roman"/>
          <w:sz w:val="56"/>
          <w:szCs w:val="56"/>
        </w:rPr>
        <w:t>KAMRAN SIDDIQUI</w:t>
      </w:r>
      <w:r w:rsidR="009D271E">
        <w:rPr>
          <w:rFonts w:ascii="Times New Roman" w:hAnsi="Times New Roman" w:cs="Times New Roman"/>
          <w:sz w:val="56"/>
          <w:szCs w:val="56"/>
        </w:rPr>
        <w:t xml:space="preserve">                              </w:t>
      </w:r>
      <w:r w:rsidR="00F32BA3" w:rsidRPr="00F32BA3">
        <w:rPr>
          <w:rFonts w:ascii="Times New Roman" w:hAnsi="Times New Roman" w:cs="Times New Roman"/>
          <w:sz w:val="52"/>
          <w:szCs w:val="52"/>
        </w:rPr>
        <w:t>(</w:t>
      </w:r>
      <w:r w:rsidR="009D271E" w:rsidRPr="00F32BA3">
        <w:rPr>
          <w:rFonts w:ascii="Times New Roman" w:hAnsi="Times New Roman" w:cs="Times New Roman"/>
          <w:sz w:val="40"/>
          <w:szCs w:val="40"/>
        </w:rPr>
        <w:t>Senior Salesforce Developer</w:t>
      </w:r>
      <w:r w:rsidR="00F32BA3" w:rsidRPr="00F32BA3">
        <w:rPr>
          <w:rFonts w:ascii="Times New Roman" w:hAnsi="Times New Roman" w:cs="Times New Roman"/>
          <w:sz w:val="40"/>
          <w:szCs w:val="40"/>
        </w:rPr>
        <w:t>)</w:t>
      </w:r>
    </w:p>
    <w:p w14:paraId="70F72BA8" w14:textId="33E887E0" w:rsidR="00303766" w:rsidRPr="009D271E" w:rsidRDefault="00B06C08" w:rsidP="00F32BA3">
      <w:pPr>
        <w:spacing w:after="0"/>
        <w:rPr>
          <w:rFonts w:ascii="Times New Roman" w:hAnsi="Times New Roman" w:cs="Times New Roman"/>
        </w:rPr>
      </w:pPr>
      <w:r w:rsidRPr="009D271E">
        <w:rPr>
          <w:rFonts w:ascii="Times New Roman" w:hAnsi="Times New Roman" w:cs="Times New Roman"/>
        </w:rPr>
        <w:t xml:space="preserve">Email: </w:t>
      </w:r>
      <w:r w:rsidR="009D271E" w:rsidRPr="009D271E">
        <w:rPr>
          <w:rFonts w:ascii="Times New Roman" w:hAnsi="Times New Roman" w:cs="Times New Roman"/>
        </w:rPr>
        <w:t>kamransalesforcejobs@gmail.com</w:t>
      </w:r>
    </w:p>
    <w:p w14:paraId="7270713C" w14:textId="232C2C2B" w:rsidR="009D271E" w:rsidRPr="009D271E" w:rsidRDefault="00B06C08" w:rsidP="00F32BA3">
      <w:pPr>
        <w:spacing w:after="0"/>
        <w:rPr>
          <w:rFonts w:ascii="Times New Roman" w:hAnsi="Times New Roman" w:cs="Times New Roman"/>
        </w:rPr>
      </w:pPr>
      <w:r w:rsidRPr="009D271E">
        <w:rPr>
          <w:rFonts w:ascii="Times New Roman" w:hAnsi="Times New Roman" w:cs="Times New Roman"/>
        </w:rPr>
        <w:t xml:space="preserve">LinkedIn: </w:t>
      </w:r>
      <w:hyperlink r:id="rId6" w:history="1">
        <w:r w:rsidR="009D271E" w:rsidRPr="009D271E">
          <w:rPr>
            <w:rStyle w:val="Hyperlink"/>
            <w:rFonts w:ascii="Times New Roman" w:hAnsi="Times New Roman" w:cs="Times New Roman"/>
          </w:rPr>
          <w:t>https://www.linkedin.com/in/kamran-siddiqui-0b22b631b/</w:t>
        </w:r>
      </w:hyperlink>
    </w:p>
    <w:p w14:paraId="1C6D06DF" w14:textId="1E9BAF83" w:rsidR="009D271E" w:rsidRPr="009D271E" w:rsidRDefault="00CA6F9E" w:rsidP="00F32BA3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7D16E5BB" wp14:editId="246A33A7">
                <wp:simplePos x="0" y="0"/>
                <wp:positionH relativeFrom="column">
                  <wp:posOffset>-123825</wp:posOffset>
                </wp:positionH>
                <wp:positionV relativeFrom="paragraph">
                  <wp:posOffset>215900</wp:posOffset>
                </wp:positionV>
                <wp:extent cx="5829300" cy="0"/>
                <wp:effectExtent l="38100" t="38100" r="76200" b="95250"/>
                <wp:wrapNone/>
                <wp:docPr id="145289061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93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673BE9" id="Straight Connector 1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75pt,17pt" to="449.25pt,1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" strokecolor="#4f81bd [3204]" strokeweight="2pt">
                <v:shadow on="t" color="black" opacity="24903f" origin=",.5" offset="0,.55556mm"/>
              </v:line>
            </w:pict>
          </mc:Fallback>
        </mc:AlternateContent>
      </w:r>
      <w:r w:rsidR="00B765FA" w:rsidRPr="009D271E">
        <w:rPr>
          <w:rFonts w:ascii="Times New Roman" w:hAnsi="Times New Roman" w:cs="Times New Roman"/>
        </w:rPr>
        <w:t xml:space="preserve">Phone Number- </w:t>
      </w:r>
      <w:r w:rsidR="009D271E" w:rsidRPr="009D271E">
        <w:rPr>
          <w:rFonts w:ascii="Times New Roman" w:hAnsi="Times New Roman" w:cs="Times New Roman"/>
        </w:rPr>
        <w:t>+18049914543</w:t>
      </w:r>
    </w:p>
    <w:p w14:paraId="7821D9BF" w14:textId="725C3C6F" w:rsidR="00303766" w:rsidRPr="00F32BA3" w:rsidRDefault="00F32BA3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F32BA3">
        <w:rPr>
          <w:rFonts w:ascii="Times New Roman" w:hAnsi="Times New Roman" w:cs="Times New Roman"/>
          <w:sz w:val="36"/>
          <w:szCs w:val="36"/>
        </w:rPr>
        <w:t>PROFESSIONAL SUMMARY</w:t>
      </w:r>
    </w:p>
    <w:p w14:paraId="45AB63CE" w14:textId="0202ECF6" w:rsidR="00303766" w:rsidRPr="00F32BA3" w:rsidRDefault="00B06C08" w:rsidP="00F32BA3">
      <w:pPr>
        <w:jc w:val="both"/>
        <w:rPr>
          <w:rFonts w:ascii="Times New Roman" w:hAnsi="Times New Roman" w:cs="Times New Roman"/>
          <w:sz w:val="24"/>
          <w:szCs w:val="24"/>
        </w:rPr>
      </w:pPr>
      <w:r w:rsidRPr="00F32BA3">
        <w:rPr>
          <w:rFonts w:ascii="Times New Roman" w:hAnsi="Times New Roman" w:cs="Times New Roman"/>
          <w:sz w:val="24"/>
          <w:szCs w:val="24"/>
        </w:rPr>
        <w:t xml:space="preserve">Salesforce Developer with </w:t>
      </w:r>
      <w:r w:rsidR="009D271E" w:rsidRPr="00F32BA3">
        <w:rPr>
          <w:rFonts w:ascii="Times New Roman" w:hAnsi="Times New Roman" w:cs="Times New Roman"/>
          <w:sz w:val="24"/>
          <w:szCs w:val="24"/>
        </w:rPr>
        <w:t>7</w:t>
      </w:r>
      <w:r w:rsidRPr="00F32BA3">
        <w:rPr>
          <w:rFonts w:ascii="Times New Roman" w:hAnsi="Times New Roman" w:cs="Times New Roman"/>
          <w:sz w:val="24"/>
          <w:szCs w:val="24"/>
        </w:rPr>
        <w:t>+ years of experience in customizing, developing, and optimizing Salesforce applications. Proficient in Salesforce configurations, Apex development, Lightning components, and Visualforce pages. Experienced in designing scalable solutions, integrating third-party systems, and managing end-to-end deployments using CI/CD. Strong expertise in developing complex workflows, process automation, data migration, and working with Sales Cloud and Service Cloud.</w:t>
      </w:r>
    </w:p>
    <w:p w14:paraId="5B20B392" w14:textId="06564724" w:rsidR="00303766" w:rsidRPr="00F32BA3" w:rsidRDefault="00F32BA3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F32BA3">
        <w:rPr>
          <w:rFonts w:ascii="Times New Roman" w:hAnsi="Times New Roman" w:cs="Times New Roman"/>
          <w:sz w:val="36"/>
          <w:szCs w:val="36"/>
        </w:rPr>
        <w:t>TECHNICAL SKILLS</w:t>
      </w:r>
    </w:p>
    <w:p w14:paraId="46DFB516" w14:textId="77777777" w:rsidR="00F32BA3" w:rsidRDefault="00B06C08" w:rsidP="00F32B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32BA3">
        <w:rPr>
          <w:rFonts w:ascii="Times New Roman" w:hAnsi="Times New Roman" w:cs="Times New Roman"/>
          <w:b/>
          <w:bCs/>
          <w:sz w:val="24"/>
          <w:szCs w:val="24"/>
        </w:rPr>
        <w:t>Languages:</w:t>
      </w:r>
      <w:r w:rsidRPr="00F32BA3">
        <w:rPr>
          <w:rFonts w:ascii="Times New Roman" w:hAnsi="Times New Roman" w:cs="Times New Roman"/>
          <w:sz w:val="24"/>
          <w:szCs w:val="24"/>
        </w:rPr>
        <w:t xml:space="preserve"> APEX, SOQL, SOSL, JavaScript</w:t>
      </w:r>
    </w:p>
    <w:p w14:paraId="33292389" w14:textId="77777777" w:rsidR="00F32BA3" w:rsidRDefault="00B06C08" w:rsidP="00F32B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32BA3">
        <w:rPr>
          <w:rFonts w:ascii="Times New Roman" w:hAnsi="Times New Roman" w:cs="Times New Roman"/>
          <w:b/>
          <w:bCs/>
          <w:sz w:val="24"/>
          <w:szCs w:val="24"/>
        </w:rPr>
        <w:t>Web Technologies:</w:t>
      </w:r>
      <w:r w:rsidRPr="00F32BA3">
        <w:rPr>
          <w:rFonts w:ascii="Times New Roman" w:hAnsi="Times New Roman" w:cs="Times New Roman"/>
          <w:sz w:val="24"/>
          <w:szCs w:val="24"/>
        </w:rPr>
        <w:t xml:space="preserve"> Visualforce, Lightning Web Components (LWC), HTML5, CSS3, JavaScript</w:t>
      </w:r>
    </w:p>
    <w:p w14:paraId="3725686D" w14:textId="77777777" w:rsidR="00F32BA3" w:rsidRDefault="00B06C08" w:rsidP="00F32B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32BA3">
        <w:rPr>
          <w:rFonts w:ascii="Times New Roman" w:hAnsi="Times New Roman" w:cs="Times New Roman"/>
          <w:b/>
          <w:bCs/>
          <w:sz w:val="24"/>
          <w:szCs w:val="24"/>
        </w:rPr>
        <w:t>Tools:</w:t>
      </w:r>
      <w:r w:rsidRPr="00F32BA3">
        <w:rPr>
          <w:rFonts w:ascii="Times New Roman" w:hAnsi="Times New Roman" w:cs="Times New Roman"/>
          <w:sz w:val="24"/>
          <w:szCs w:val="24"/>
        </w:rPr>
        <w:t xml:space="preserve"> Salesforce Data Loader, Workbench, Force.com IDE, ANT Migration Tool, Change Sets</w:t>
      </w:r>
    </w:p>
    <w:p w14:paraId="0A52E284" w14:textId="77777777" w:rsidR="00F32BA3" w:rsidRDefault="00B06C08" w:rsidP="00F32B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32BA3">
        <w:rPr>
          <w:rFonts w:ascii="Times New Roman" w:hAnsi="Times New Roman" w:cs="Times New Roman"/>
          <w:b/>
          <w:bCs/>
          <w:sz w:val="24"/>
          <w:szCs w:val="24"/>
        </w:rPr>
        <w:t>CRM:</w:t>
      </w:r>
      <w:r w:rsidRPr="00F32BA3">
        <w:rPr>
          <w:rFonts w:ascii="Times New Roman" w:hAnsi="Times New Roman" w:cs="Times New Roman"/>
          <w:sz w:val="24"/>
          <w:szCs w:val="24"/>
        </w:rPr>
        <w:t xml:space="preserve"> Salesforce Sales Cloud, Service Cloud, Experience Cloud</w:t>
      </w:r>
    </w:p>
    <w:p w14:paraId="2C053B70" w14:textId="77777777" w:rsidR="00F32BA3" w:rsidRDefault="00B06C08" w:rsidP="00F32B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32BA3">
        <w:rPr>
          <w:rFonts w:ascii="Times New Roman" w:hAnsi="Times New Roman" w:cs="Times New Roman"/>
          <w:b/>
          <w:bCs/>
          <w:sz w:val="24"/>
          <w:szCs w:val="24"/>
        </w:rPr>
        <w:t>Deployment Tools:</w:t>
      </w:r>
      <w:r w:rsidRPr="00F32BA3">
        <w:rPr>
          <w:rFonts w:ascii="Times New Roman" w:hAnsi="Times New Roman" w:cs="Times New Roman"/>
          <w:sz w:val="24"/>
          <w:szCs w:val="24"/>
        </w:rPr>
        <w:t xml:space="preserve"> Change Sets, ANT Migration Tool, CI/CD (Jenkins, Git)</w:t>
      </w:r>
    </w:p>
    <w:p w14:paraId="104407C0" w14:textId="77777777" w:rsidR="00F32BA3" w:rsidRDefault="00B06C08" w:rsidP="00F32B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32BA3">
        <w:rPr>
          <w:rFonts w:ascii="Times New Roman" w:hAnsi="Times New Roman" w:cs="Times New Roman"/>
          <w:b/>
          <w:bCs/>
          <w:sz w:val="24"/>
          <w:szCs w:val="24"/>
        </w:rPr>
        <w:t xml:space="preserve">Integration: </w:t>
      </w:r>
      <w:r w:rsidRPr="00F32BA3">
        <w:rPr>
          <w:rFonts w:ascii="Times New Roman" w:hAnsi="Times New Roman" w:cs="Times New Roman"/>
          <w:sz w:val="24"/>
          <w:szCs w:val="24"/>
        </w:rPr>
        <w:t>REST APIs, SOAP APIs, MuleSoft, Salesforce Connect</w:t>
      </w:r>
    </w:p>
    <w:p w14:paraId="1095CACC" w14:textId="490642F8" w:rsidR="00303766" w:rsidRPr="00F32BA3" w:rsidRDefault="00B06C08" w:rsidP="00F32BA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F32BA3">
        <w:rPr>
          <w:rFonts w:ascii="Times New Roman" w:hAnsi="Times New Roman" w:cs="Times New Roman"/>
          <w:b/>
          <w:bCs/>
          <w:sz w:val="24"/>
          <w:szCs w:val="24"/>
        </w:rPr>
        <w:t>Data Management:</w:t>
      </w:r>
      <w:r w:rsidRPr="00F32BA3">
        <w:rPr>
          <w:rFonts w:ascii="Times New Roman" w:hAnsi="Times New Roman" w:cs="Times New Roman"/>
          <w:sz w:val="24"/>
          <w:szCs w:val="24"/>
        </w:rPr>
        <w:t xml:space="preserve"> Data Loader, Import Wizard, Data Migration</w:t>
      </w:r>
    </w:p>
    <w:p w14:paraId="7C0591AF" w14:textId="109C46B5" w:rsidR="009D271E" w:rsidRPr="009D271E" w:rsidRDefault="00F32BA3" w:rsidP="00CA6F9E">
      <w:pPr>
        <w:pStyle w:val="Heading1"/>
        <w:rPr>
          <w:rFonts w:ascii="Times New Roman" w:hAnsi="Times New Roman" w:cs="Times New Roman"/>
          <w:b w:val="0"/>
          <w:bCs w:val="0"/>
          <w:color w:val="4F81BD" w:themeColor="accent1"/>
          <w:sz w:val="26"/>
          <w:szCs w:val="26"/>
        </w:rPr>
      </w:pPr>
      <w:r w:rsidRPr="00F32BA3">
        <w:rPr>
          <w:rFonts w:ascii="Times New Roman" w:hAnsi="Times New Roman" w:cs="Times New Roman"/>
          <w:sz w:val="36"/>
          <w:szCs w:val="36"/>
        </w:rPr>
        <w:t>PROFESSIONAL EXPERIENCE</w:t>
      </w:r>
      <w:r w:rsidR="009D271E" w:rsidRPr="009D271E">
        <w:rPr>
          <w:rFonts w:ascii="Times New Roman" w:hAnsi="Times New Roman" w:cs="Times New Roman"/>
          <w:color w:val="4F81BD" w:themeColor="accent1"/>
          <w:sz w:val="26"/>
          <w:szCs w:val="26"/>
        </w:rPr>
        <w:br/>
      </w:r>
      <w:r w:rsidR="009D271E" w:rsidRPr="00F32BA3">
        <w:rPr>
          <w:rFonts w:ascii="Times New Roman" w:hAnsi="Times New Roman" w:cs="Times New Roman"/>
          <w:color w:val="4F81BD" w:themeColor="accent1"/>
          <w:sz w:val="32"/>
          <w:szCs w:val="32"/>
        </w:rPr>
        <w:t>Senior Salesforce Developer</w:t>
      </w:r>
    </w:p>
    <w:p w14:paraId="097E1521" w14:textId="5EBF8132" w:rsidR="00303766" w:rsidRPr="00F32BA3" w:rsidRDefault="009D271E" w:rsidP="00F32B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32BA3">
        <w:rPr>
          <w:rFonts w:ascii="Times New Roman" w:hAnsi="Times New Roman" w:cs="Times New Roman"/>
          <w:sz w:val="28"/>
          <w:szCs w:val="28"/>
        </w:rPr>
        <w:t>Cigna Healthcare</w:t>
      </w:r>
      <w:r w:rsidR="00B06C08" w:rsidRPr="00F32BA3">
        <w:rPr>
          <w:rFonts w:ascii="Times New Roman" w:hAnsi="Times New Roman" w:cs="Times New Roman"/>
          <w:sz w:val="28"/>
          <w:szCs w:val="28"/>
        </w:rPr>
        <w:t xml:space="preserve"> </w:t>
      </w:r>
      <w:r w:rsidR="00F32BA3" w:rsidRPr="00F32BA3">
        <w:rPr>
          <w:rFonts w:ascii="Times New Roman" w:hAnsi="Times New Roman" w:cs="Times New Roman"/>
          <w:sz w:val="28"/>
          <w:szCs w:val="28"/>
        </w:rPr>
        <w:t xml:space="preserve"> </w:t>
      </w:r>
      <w:r w:rsidR="00F32BA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</w:t>
      </w:r>
      <w:r w:rsidR="00B06C08" w:rsidRPr="00F32BA3">
        <w:rPr>
          <w:rFonts w:ascii="Times New Roman" w:hAnsi="Times New Roman" w:cs="Times New Roman"/>
          <w:sz w:val="28"/>
          <w:szCs w:val="28"/>
        </w:rPr>
        <w:t xml:space="preserve"> January 2022 to Present</w:t>
      </w:r>
    </w:p>
    <w:p w14:paraId="246AEC7E" w14:textId="77777777" w:rsidR="00F32BA3" w:rsidRDefault="009D271E" w:rsidP="00B6045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BA3">
        <w:rPr>
          <w:rFonts w:ascii="Times New Roman" w:hAnsi="Times New Roman" w:cs="Times New Roman"/>
          <w:sz w:val="24"/>
          <w:szCs w:val="24"/>
        </w:rPr>
        <w:t>Design and implement complex, scalable solutions using Apex, Lightning Web Components (LWC), and Visualforce, ensuring alignment with business requirements.</w:t>
      </w:r>
    </w:p>
    <w:p w14:paraId="627A50FD" w14:textId="77777777" w:rsidR="00F32BA3" w:rsidRDefault="009D271E" w:rsidP="00B6045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BA3">
        <w:rPr>
          <w:rFonts w:ascii="Times New Roman" w:hAnsi="Times New Roman" w:cs="Times New Roman"/>
          <w:sz w:val="24"/>
          <w:szCs w:val="24"/>
        </w:rPr>
        <w:t>Participate in architectural discussions to create efficient solutions, considering scalability, performance, and best practices for future growth.</w:t>
      </w:r>
    </w:p>
    <w:p w14:paraId="6FB529E4" w14:textId="77777777" w:rsidR="00F32BA3" w:rsidRDefault="009D271E" w:rsidP="00B6045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BA3">
        <w:rPr>
          <w:rFonts w:ascii="Times New Roman" w:hAnsi="Times New Roman" w:cs="Times New Roman"/>
          <w:sz w:val="24"/>
          <w:szCs w:val="24"/>
        </w:rPr>
        <w:lastRenderedPageBreak/>
        <w:t>Guide and mentor junior developers, providing code reviews, training sessions, and best practice recommendations to enhance the team’s skills and maintain code quality.</w:t>
      </w:r>
    </w:p>
    <w:p w14:paraId="5689C121" w14:textId="77777777" w:rsidR="00F32BA3" w:rsidRDefault="009D271E" w:rsidP="00B6045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BA3">
        <w:rPr>
          <w:rFonts w:ascii="Times New Roman" w:hAnsi="Times New Roman" w:cs="Times New Roman"/>
          <w:sz w:val="24"/>
          <w:szCs w:val="24"/>
        </w:rPr>
        <w:t>Collaborate with business analysts and stakeholders to translate high-level requirements into detailed, actionable technical solutions, maintaining comprehensive documentation.</w:t>
      </w:r>
    </w:p>
    <w:p w14:paraId="2D6BB8D0" w14:textId="77777777" w:rsidR="00F32BA3" w:rsidRDefault="009D271E" w:rsidP="00B6045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BA3">
        <w:rPr>
          <w:rFonts w:ascii="Times New Roman" w:hAnsi="Times New Roman" w:cs="Times New Roman"/>
          <w:sz w:val="24"/>
          <w:szCs w:val="24"/>
        </w:rPr>
        <w:t>Continuously evaluate and optimize existing code, enhancing performance and readability, while ensuring adherence to Salesforce best practices.</w:t>
      </w:r>
    </w:p>
    <w:p w14:paraId="1014C529" w14:textId="77777777" w:rsidR="00F32BA3" w:rsidRDefault="009D271E" w:rsidP="00B6045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BA3">
        <w:rPr>
          <w:rFonts w:ascii="Times New Roman" w:hAnsi="Times New Roman" w:cs="Times New Roman"/>
          <w:sz w:val="24"/>
          <w:szCs w:val="24"/>
        </w:rPr>
        <w:t>Build and maintain complex integrations between Salesforce and third-party systems, including REST/SOAP APIs and middleware solutions, ensuring secure and reliable data exchange.</w:t>
      </w:r>
    </w:p>
    <w:p w14:paraId="5D8691FF" w14:textId="77777777" w:rsidR="00F32BA3" w:rsidRDefault="009D271E" w:rsidP="00B6045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BA3">
        <w:rPr>
          <w:rFonts w:ascii="Times New Roman" w:hAnsi="Times New Roman" w:cs="Times New Roman"/>
          <w:sz w:val="24"/>
          <w:szCs w:val="24"/>
        </w:rPr>
        <w:t>Oversee the release and deployment process, utilizing CI/CD tools to ensure smooth transitions between development, testing, and production environments.</w:t>
      </w:r>
    </w:p>
    <w:p w14:paraId="22DC8873" w14:textId="77777777" w:rsidR="00F32BA3" w:rsidRDefault="009D271E" w:rsidP="00B6045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BA3">
        <w:rPr>
          <w:rFonts w:ascii="Times New Roman" w:hAnsi="Times New Roman" w:cs="Times New Roman"/>
          <w:sz w:val="24"/>
          <w:szCs w:val="24"/>
        </w:rPr>
        <w:t>Conduct unit tests, integration tests, and peer reviews, ensuring all deliverables are thoroughly tested and meet the highest quality standards before deployment.</w:t>
      </w:r>
    </w:p>
    <w:p w14:paraId="3AA313CB" w14:textId="77777777" w:rsidR="00F32BA3" w:rsidRDefault="009D271E" w:rsidP="00B6045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BA3">
        <w:rPr>
          <w:rFonts w:ascii="Times New Roman" w:hAnsi="Times New Roman" w:cs="Times New Roman"/>
          <w:sz w:val="24"/>
          <w:szCs w:val="24"/>
        </w:rPr>
        <w:t>Act as a technical consultant, working closely with product managers, business stakeholders, and other teams to understand needs, set expectations, and deliver feasible solutions.</w:t>
      </w:r>
    </w:p>
    <w:p w14:paraId="5A4EA6C6" w14:textId="7A4816E4" w:rsidR="009D271E" w:rsidRPr="00F32BA3" w:rsidRDefault="009D271E" w:rsidP="00B6045A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32BA3">
        <w:rPr>
          <w:rFonts w:ascii="Times New Roman" w:hAnsi="Times New Roman" w:cs="Times New Roman"/>
          <w:sz w:val="24"/>
          <w:szCs w:val="24"/>
        </w:rPr>
        <w:t>Stay updated with Salesforce releases, new features, and industry best practices, proactively incorporating innovations to keep the organization’s Salesforce instance current and efficient.</w:t>
      </w:r>
    </w:p>
    <w:p w14:paraId="41D8C82C" w14:textId="77777777" w:rsidR="00303766" w:rsidRPr="00F32BA3" w:rsidRDefault="00B06C08" w:rsidP="00F32BA3">
      <w:pPr>
        <w:pStyle w:val="Heading2"/>
        <w:spacing w:before="0"/>
        <w:rPr>
          <w:rFonts w:ascii="Times New Roman" w:hAnsi="Times New Roman" w:cs="Times New Roman"/>
          <w:sz w:val="32"/>
          <w:szCs w:val="32"/>
        </w:rPr>
      </w:pPr>
      <w:r w:rsidRPr="00F32BA3">
        <w:rPr>
          <w:rFonts w:ascii="Times New Roman" w:hAnsi="Times New Roman" w:cs="Times New Roman"/>
          <w:sz w:val="32"/>
          <w:szCs w:val="32"/>
        </w:rPr>
        <w:t>Salesforce Developer</w:t>
      </w:r>
    </w:p>
    <w:p w14:paraId="2F84EED1" w14:textId="77777777" w:rsidR="00F32BA3" w:rsidRDefault="009D271E" w:rsidP="00F32BA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32BA3">
        <w:rPr>
          <w:rFonts w:ascii="Times New Roman" w:hAnsi="Times New Roman" w:cs="Times New Roman"/>
          <w:sz w:val="28"/>
          <w:szCs w:val="28"/>
        </w:rPr>
        <w:t xml:space="preserve">EMSAR </w:t>
      </w:r>
      <w:r w:rsidR="00B06C08" w:rsidRPr="00F32BA3">
        <w:rPr>
          <w:rFonts w:ascii="Times New Roman" w:hAnsi="Times New Roman" w:cs="Times New Roman"/>
          <w:sz w:val="28"/>
          <w:szCs w:val="28"/>
        </w:rPr>
        <w:t xml:space="preserve"> </w:t>
      </w:r>
      <w:r w:rsidR="00F32BA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</w:t>
      </w:r>
      <w:r w:rsidR="00B06C08" w:rsidRPr="00F32BA3">
        <w:rPr>
          <w:rFonts w:ascii="Times New Roman" w:hAnsi="Times New Roman" w:cs="Times New Roman"/>
          <w:sz w:val="28"/>
          <w:szCs w:val="28"/>
        </w:rPr>
        <w:t>June 2019 to December 2021</w:t>
      </w:r>
    </w:p>
    <w:p w14:paraId="106F1044" w14:textId="77777777" w:rsidR="00F32BA3" w:rsidRPr="00F32BA3" w:rsidRDefault="009D271E" w:rsidP="00B6045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2BA3">
        <w:rPr>
          <w:rFonts w:ascii="Times New Roman" w:hAnsi="Times New Roman" w:cs="Times New Roman"/>
          <w:sz w:val="24"/>
          <w:szCs w:val="24"/>
        </w:rPr>
        <w:t>Design and implement custom solutions using Apex, Visualforce, and Lightning Web Components to meet specific business needs.</w:t>
      </w:r>
    </w:p>
    <w:p w14:paraId="5C216CDD" w14:textId="77777777" w:rsidR="00F32BA3" w:rsidRPr="00F32BA3" w:rsidRDefault="009D271E" w:rsidP="00B6045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2BA3">
        <w:rPr>
          <w:rFonts w:ascii="Times New Roman" w:hAnsi="Times New Roman" w:cs="Times New Roman"/>
          <w:sz w:val="24"/>
          <w:szCs w:val="24"/>
        </w:rPr>
        <w:t>Build and maintain integrations between Salesforce and external systems using REST/SOAP APIs, ensuring seamless data flow.</w:t>
      </w:r>
    </w:p>
    <w:p w14:paraId="19B1ACDF" w14:textId="77777777" w:rsidR="00F32BA3" w:rsidRPr="00F32BA3" w:rsidRDefault="009D271E" w:rsidP="00B6045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2BA3">
        <w:rPr>
          <w:rFonts w:ascii="Times New Roman" w:hAnsi="Times New Roman" w:cs="Times New Roman"/>
          <w:sz w:val="24"/>
          <w:szCs w:val="24"/>
        </w:rPr>
        <w:t>Develop scripts for data migration, cleansing, and data import/export tasks to maintain data integrity and relevance.</w:t>
      </w:r>
    </w:p>
    <w:p w14:paraId="6F6133AB" w14:textId="77777777" w:rsidR="00F32BA3" w:rsidRPr="00F32BA3" w:rsidRDefault="009D271E" w:rsidP="00B6045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2BA3">
        <w:rPr>
          <w:rFonts w:ascii="Times New Roman" w:hAnsi="Times New Roman" w:cs="Times New Roman"/>
          <w:sz w:val="24"/>
          <w:szCs w:val="24"/>
        </w:rPr>
        <w:t>Conduct code reviews to ensure code quality, security, and best practices are followed across the development team.</w:t>
      </w:r>
    </w:p>
    <w:p w14:paraId="31ACDA2B" w14:textId="77777777" w:rsidR="00F32BA3" w:rsidRPr="00F32BA3" w:rsidRDefault="009D271E" w:rsidP="00B6045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2BA3">
        <w:rPr>
          <w:rFonts w:ascii="Times New Roman" w:hAnsi="Times New Roman" w:cs="Times New Roman"/>
          <w:sz w:val="24"/>
          <w:szCs w:val="24"/>
        </w:rPr>
        <w:t>Investigate and resolve any bugs or performance issues within custom applications or integrations.</w:t>
      </w:r>
    </w:p>
    <w:p w14:paraId="712108AC" w14:textId="77777777" w:rsidR="00F32BA3" w:rsidRPr="00F32BA3" w:rsidRDefault="009D271E" w:rsidP="00B6045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2BA3">
        <w:rPr>
          <w:rFonts w:ascii="Times New Roman" w:hAnsi="Times New Roman" w:cs="Times New Roman"/>
          <w:sz w:val="24"/>
          <w:szCs w:val="24"/>
        </w:rPr>
        <w:t>Continuously optimize code and database queries to enhance application performance and scalability.</w:t>
      </w:r>
    </w:p>
    <w:p w14:paraId="4ADB1595" w14:textId="77777777" w:rsidR="00F32BA3" w:rsidRPr="00F32BA3" w:rsidRDefault="009D271E" w:rsidP="00B6045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2BA3">
        <w:rPr>
          <w:rFonts w:ascii="Times New Roman" w:hAnsi="Times New Roman" w:cs="Times New Roman"/>
          <w:sz w:val="24"/>
          <w:szCs w:val="24"/>
        </w:rPr>
        <w:t>Maintain technical documentation for custom code, integrations, and development processes for future reference.</w:t>
      </w:r>
    </w:p>
    <w:p w14:paraId="724FBAE6" w14:textId="77777777" w:rsidR="00F32BA3" w:rsidRPr="00F32BA3" w:rsidRDefault="009D271E" w:rsidP="00B6045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2BA3">
        <w:rPr>
          <w:rFonts w:ascii="Times New Roman" w:hAnsi="Times New Roman" w:cs="Times New Roman"/>
          <w:sz w:val="24"/>
          <w:szCs w:val="24"/>
        </w:rPr>
        <w:t>Use tools like Git and CI/CD pipelines to manage version control, deployments, and releases in various environments.</w:t>
      </w:r>
    </w:p>
    <w:p w14:paraId="4D016BA6" w14:textId="77777777" w:rsidR="00F32BA3" w:rsidRPr="00F32BA3" w:rsidRDefault="009D271E" w:rsidP="00B6045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2BA3">
        <w:rPr>
          <w:rFonts w:ascii="Times New Roman" w:hAnsi="Times New Roman" w:cs="Times New Roman"/>
          <w:sz w:val="24"/>
          <w:szCs w:val="24"/>
        </w:rPr>
        <w:lastRenderedPageBreak/>
        <w:t>Write and conduct unit tests and participate in quality assurance to ensure that all developments are reliable and error-free.</w:t>
      </w:r>
    </w:p>
    <w:p w14:paraId="422F73E7" w14:textId="62F786F6" w:rsidR="009D271E" w:rsidRPr="00F32BA3" w:rsidRDefault="009D271E" w:rsidP="00B6045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32BA3">
        <w:rPr>
          <w:rFonts w:ascii="Times New Roman" w:hAnsi="Times New Roman" w:cs="Times New Roman"/>
          <w:sz w:val="24"/>
          <w:szCs w:val="24"/>
        </w:rPr>
        <w:t>Work closely with business analysts, administrators, and other stakeholders to translate business requirements into technical solutions.</w:t>
      </w:r>
    </w:p>
    <w:p w14:paraId="6AD7B715" w14:textId="77777777" w:rsidR="00F32BA3" w:rsidRPr="00F32BA3" w:rsidRDefault="00F32BA3" w:rsidP="00B6045A">
      <w:pPr>
        <w:pStyle w:val="ListParagraph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28B4A3" w14:textId="77777777" w:rsidR="009D271E" w:rsidRPr="00F32BA3" w:rsidRDefault="009D271E" w:rsidP="00F32BA3">
      <w:pPr>
        <w:spacing w:after="0"/>
        <w:rPr>
          <w:rFonts w:ascii="Times New Roman" w:eastAsiaTheme="majorEastAsia" w:hAnsi="Times New Roman" w:cs="Times New Roman"/>
          <w:b/>
          <w:bCs/>
          <w:color w:val="4F81BD" w:themeColor="accent1"/>
          <w:sz w:val="32"/>
          <w:szCs w:val="32"/>
        </w:rPr>
      </w:pPr>
      <w:r w:rsidRPr="00F32BA3">
        <w:rPr>
          <w:rFonts w:ascii="Times New Roman" w:eastAsiaTheme="majorEastAsia" w:hAnsi="Times New Roman" w:cs="Times New Roman"/>
          <w:b/>
          <w:bCs/>
          <w:color w:val="4F81BD" w:themeColor="accent1"/>
          <w:sz w:val="32"/>
          <w:szCs w:val="32"/>
        </w:rPr>
        <w:t>Software Engineer</w:t>
      </w:r>
    </w:p>
    <w:p w14:paraId="51B962DD" w14:textId="77777777" w:rsidR="00F32BA3" w:rsidRDefault="009D271E" w:rsidP="00F32BA3">
      <w:pPr>
        <w:spacing w:after="0"/>
        <w:rPr>
          <w:rFonts w:ascii="Times New Roman" w:hAnsi="Times New Roman" w:cs="Times New Roman"/>
          <w:sz w:val="28"/>
          <w:szCs w:val="28"/>
        </w:rPr>
      </w:pPr>
      <w:r w:rsidRPr="00F32BA3">
        <w:rPr>
          <w:rFonts w:ascii="Times New Roman" w:hAnsi="Times New Roman" w:cs="Times New Roman"/>
          <w:sz w:val="28"/>
          <w:szCs w:val="28"/>
        </w:rPr>
        <w:t>Toshiba</w:t>
      </w:r>
      <w:r w:rsidR="00F32BA3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  <w:r w:rsidR="00B06C08" w:rsidRPr="00F32BA3">
        <w:rPr>
          <w:rFonts w:ascii="Times New Roman" w:hAnsi="Times New Roman" w:cs="Times New Roman"/>
          <w:sz w:val="28"/>
          <w:szCs w:val="28"/>
        </w:rPr>
        <w:t xml:space="preserve"> March 2017 to May 2019</w:t>
      </w:r>
    </w:p>
    <w:p w14:paraId="747ED025" w14:textId="77777777" w:rsidR="00F32BA3" w:rsidRPr="00F32BA3" w:rsidRDefault="009D271E" w:rsidP="00B6045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F32BA3">
        <w:rPr>
          <w:rFonts w:ascii="Times New Roman" w:hAnsi="Times New Roman" w:cs="Times New Roman"/>
          <w:sz w:val="24"/>
          <w:szCs w:val="24"/>
        </w:rPr>
        <w:t>Manage user access, profiles, and permissions to ensure the right access controls are in place.</w:t>
      </w:r>
    </w:p>
    <w:p w14:paraId="2B875E16" w14:textId="77777777" w:rsidR="00F32BA3" w:rsidRPr="00F32BA3" w:rsidRDefault="009D271E" w:rsidP="00B6045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F32BA3">
        <w:rPr>
          <w:rFonts w:ascii="Times New Roman" w:hAnsi="Times New Roman" w:cs="Times New Roman"/>
          <w:sz w:val="24"/>
          <w:szCs w:val="24"/>
        </w:rPr>
        <w:t>Customize fields, objects, record types, and page layouts based on business needs and evolving processes.</w:t>
      </w:r>
    </w:p>
    <w:p w14:paraId="29AF29DC" w14:textId="77777777" w:rsidR="00F32BA3" w:rsidRPr="00F32BA3" w:rsidRDefault="009D271E" w:rsidP="00B6045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F32BA3">
        <w:rPr>
          <w:rFonts w:ascii="Times New Roman" w:hAnsi="Times New Roman" w:cs="Times New Roman"/>
          <w:sz w:val="24"/>
          <w:szCs w:val="24"/>
        </w:rPr>
        <w:t>Create and manage automation workflows, process builders, and flows to streamline business processes.</w:t>
      </w:r>
    </w:p>
    <w:p w14:paraId="4E33F72B" w14:textId="77777777" w:rsidR="00F32BA3" w:rsidRPr="00F32BA3" w:rsidRDefault="009D271E" w:rsidP="00B6045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F32BA3">
        <w:rPr>
          <w:rFonts w:ascii="Times New Roman" w:hAnsi="Times New Roman" w:cs="Times New Roman"/>
          <w:sz w:val="24"/>
          <w:szCs w:val="24"/>
        </w:rPr>
        <w:t>Build and maintain reports and dashboards to provide users with real-time insights and support data-driven decisions.</w:t>
      </w:r>
    </w:p>
    <w:p w14:paraId="57CA1C3C" w14:textId="77777777" w:rsidR="00F32BA3" w:rsidRPr="00F32BA3" w:rsidRDefault="009D271E" w:rsidP="00B6045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F32BA3">
        <w:rPr>
          <w:rFonts w:ascii="Times New Roman" w:hAnsi="Times New Roman" w:cs="Times New Roman"/>
          <w:sz w:val="24"/>
          <w:szCs w:val="24"/>
        </w:rPr>
        <w:t>Perform regular data audits, deduplication, and cleansing tasks to maintain high data quality and accuracy.</w:t>
      </w:r>
    </w:p>
    <w:p w14:paraId="187A08D8" w14:textId="77777777" w:rsidR="00F32BA3" w:rsidRPr="00F32BA3" w:rsidRDefault="009D271E" w:rsidP="00B6045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F32BA3">
        <w:rPr>
          <w:rFonts w:ascii="Times New Roman" w:hAnsi="Times New Roman" w:cs="Times New Roman"/>
          <w:sz w:val="24"/>
          <w:szCs w:val="24"/>
        </w:rPr>
        <w:t>Provide technical support and training for users, helping them understand and use Salesforce features effectively.</w:t>
      </w:r>
    </w:p>
    <w:p w14:paraId="0DF6AB9F" w14:textId="77777777" w:rsidR="00F32BA3" w:rsidRPr="00F32BA3" w:rsidRDefault="009D271E" w:rsidP="00B6045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F32BA3">
        <w:rPr>
          <w:rFonts w:ascii="Times New Roman" w:hAnsi="Times New Roman" w:cs="Times New Roman"/>
          <w:sz w:val="24"/>
          <w:szCs w:val="24"/>
        </w:rPr>
        <w:t>Implement and manage security protocols, including role hierarchies, sharing rules, and field-level security to protect sensitive data.</w:t>
      </w:r>
    </w:p>
    <w:p w14:paraId="463D21B0" w14:textId="77777777" w:rsidR="00F32BA3" w:rsidRPr="00F32BA3" w:rsidRDefault="009D271E" w:rsidP="00B6045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F32BA3">
        <w:rPr>
          <w:rFonts w:ascii="Times New Roman" w:hAnsi="Times New Roman" w:cs="Times New Roman"/>
          <w:sz w:val="24"/>
          <w:szCs w:val="24"/>
        </w:rPr>
        <w:t>Test new Salesforce releases in a sandbox environment to identify potential impacts on existing processes and integrations.</w:t>
      </w:r>
    </w:p>
    <w:p w14:paraId="2B7EA313" w14:textId="77777777" w:rsidR="00F32BA3" w:rsidRPr="00F32BA3" w:rsidRDefault="009D271E" w:rsidP="00B6045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F32BA3">
        <w:rPr>
          <w:rFonts w:ascii="Times New Roman" w:hAnsi="Times New Roman" w:cs="Times New Roman"/>
          <w:sz w:val="24"/>
          <w:szCs w:val="24"/>
        </w:rPr>
        <w:t>Create and update documentation on Salesforce configurations, workflows, and business processes for easy reference.</w:t>
      </w:r>
    </w:p>
    <w:p w14:paraId="67AA40A1" w14:textId="77777777" w:rsidR="00F32BA3" w:rsidRPr="00F32BA3" w:rsidRDefault="009D271E" w:rsidP="00B6045A">
      <w:pPr>
        <w:pStyle w:val="ListParagraph"/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</w:rPr>
      </w:pPr>
      <w:r w:rsidRPr="00F32BA3">
        <w:rPr>
          <w:rFonts w:ascii="Times New Roman" w:hAnsi="Times New Roman" w:cs="Times New Roman"/>
          <w:sz w:val="24"/>
          <w:szCs w:val="24"/>
        </w:rPr>
        <w:t>Gather feedback from users regularly to identify areas for improvement, potential new features, and enhance the overall user experience</w:t>
      </w:r>
      <w:r w:rsidR="00F32BA3">
        <w:rPr>
          <w:rFonts w:ascii="Times New Roman" w:hAnsi="Times New Roman" w:cs="Times New Roman"/>
          <w:sz w:val="24"/>
          <w:szCs w:val="24"/>
        </w:rPr>
        <w:t>.</w:t>
      </w:r>
    </w:p>
    <w:p w14:paraId="15C916B7" w14:textId="77777777" w:rsidR="00F32BA3" w:rsidRDefault="00F32BA3" w:rsidP="00F32BA3">
      <w:pPr>
        <w:spacing w:after="0"/>
        <w:rPr>
          <w:rFonts w:ascii="Times New Roman" w:hAnsi="Times New Roman" w:cs="Times New Roman"/>
        </w:rPr>
      </w:pPr>
    </w:p>
    <w:p w14:paraId="45D608A0" w14:textId="7596FA1E" w:rsidR="00303766" w:rsidRPr="00CA6F9E" w:rsidRDefault="00CA6F9E" w:rsidP="00F32BA3">
      <w:pPr>
        <w:spacing w:after="0"/>
        <w:rPr>
          <w:rFonts w:ascii="Times New Roman" w:hAnsi="Times New Roman" w:cs="Times New Roman"/>
          <w:b/>
          <w:bCs/>
          <w:color w:val="365F91" w:themeColor="accent1" w:themeShade="BF"/>
          <w:sz w:val="36"/>
          <w:szCs w:val="36"/>
        </w:rPr>
      </w:pPr>
      <w:r w:rsidRPr="00CA6F9E">
        <w:rPr>
          <w:rFonts w:ascii="Times New Roman" w:hAnsi="Times New Roman" w:cs="Times New Roman"/>
          <w:b/>
          <w:bCs/>
          <w:color w:val="365F91" w:themeColor="accent1" w:themeShade="BF"/>
          <w:sz w:val="36"/>
          <w:szCs w:val="36"/>
        </w:rPr>
        <w:t>EDUCATION</w:t>
      </w:r>
    </w:p>
    <w:p w14:paraId="3F15BD77" w14:textId="57317E35" w:rsidR="00303766" w:rsidRPr="00CA6F9E" w:rsidRDefault="00B06C08" w:rsidP="007C02E8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CA6F9E">
        <w:rPr>
          <w:rFonts w:ascii="Times New Roman" w:hAnsi="Times New Roman" w:cs="Times New Roman"/>
          <w:sz w:val="24"/>
          <w:szCs w:val="24"/>
        </w:rPr>
        <w:t xml:space="preserve">Bachelor of </w:t>
      </w:r>
      <w:r w:rsidR="00AA207D">
        <w:rPr>
          <w:rFonts w:ascii="Times New Roman" w:hAnsi="Times New Roman" w:cs="Times New Roman"/>
          <w:sz w:val="24"/>
          <w:szCs w:val="24"/>
        </w:rPr>
        <w:t>Technology</w:t>
      </w:r>
      <w:r w:rsidRPr="00CA6F9E">
        <w:rPr>
          <w:rFonts w:ascii="Times New Roman" w:hAnsi="Times New Roman" w:cs="Times New Roman"/>
          <w:sz w:val="24"/>
          <w:szCs w:val="24"/>
        </w:rPr>
        <w:t xml:space="preserve">, </w:t>
      </w:r>
      <w:r w:rsidR="00AA207D" w:rsidRPr="008D568D">
        <w:t>Sir Syed University of Engineering and Technology</w:t>
      </w:r>
    </w:p>
    <w:p w14:paraId="401241D1" w14:textId="659C5D04" w:rsidR="00303766" w:rsidRPr="00CA6F9E" w:rsidRDefault="00CA6F9E" w:rsidP="00CA6F9E">
      <w:pPr>
        <w:pStyle w:val="Heading1"/>
        <w:spacing w:before="0" w:line="360" w:lineRule="auto"/>
        <w:rPr>
          <w:rFonts w:ascii="Times New Roman" w:hAnsi="Times New Roman" w:cs="Times New Roman"/>
          <w:sz w:val="36"/>
          <w:szCs w:val="36"/>
        </w:rPr>
      </w:pPr>
      <w:r w:rsidRPr="00CA6F9E">
        <w:rPr>
          <w:rFonts w:ascii="Times New Roman" w:hAnsi="Times New Roman" w:cs="Times New Roman"/>
          <w:sz w:val="36"/>
          <w:szCs w:val="36"/>
        </w:rPr>
        <w:t>CERTIFICATIONS</w:t>
      </w:r>
    </w:p>
    <w:p w14:paraId="15F2E543" w14:textId="77777777" w:rsidR="00CA6F9E" w:rsidRPr="00CA6F9E" w:rsidRDefault="009D271E" w:rsidP="00CA6F9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CA6F9E">
        <w:rPr>
          <w:rFonts w:ascii="Times New Roman" w:hAnsi="Times New Roman" w:cs="Times New Roman"/>
          <w:b/>
          <w:bCs/>
        </w:rPr>
        <w:t>Salesforce Certified Administrator (SCA)</w:t>
      </w:r>
    </w:p>
    <w:p w14:paraId="4A97ABA3" w14:textId="77777777" w:rsidR="00CA6F9E" w:rsidRDefault="009D271E" w:rsidP="009D271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CA6F9E">
        <w:rPr>
          <w:rFonts w:ascii="Times New Roman" w:hAnsi="Times New Roman" w:cs="Times New Roman"/>
          <w:b/>
          <w:bCs/>
        </w:rPr>
        <w:t>Salesforce Certified Platform Developer I</w:t>
      </w:r>
    </w:p>
    <w:p w14:paraId="35C26018" w14:textId="6498879E" w:rsidR="009D271E" w:rsidRPr="00CA6F9E" w:rsidRDefault="009D271E" w:rsidP="009D271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CA6F9E">
        <w:rPr>
          <w:rFonts w:ascii="Times New Roman" w:hAnsi="Times New Roman" w:cs="Times New Roman"/>
          <w:b/>
          <w:bCs/>
        </w:rPr>
        <w:t>Salesforce Certified Platform Developer II</w:t>
      </w:r>
    </w:p>
    <w:sectPr w:rsidR="009D271E" w:rsidRPr="00CA6F9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1101C"/>
    <w:multiLevelType w:val="hybridMultilevel"/>
    <w:tmpl w:val="48962542"/>
    <w:lvl w:ilvl="0" w:tplc="95D0B8B8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C664E9"/>
    <w:multiLevelType w:val="hybridMultilevel"/>
    <w:tmpl w:val="20C21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2816E6"/>
    <w:multiLevelType w:val="hybridMultilevel"/>
    <w:tmpl w:val="2F58A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DC4634"/>
    <w:multiLevelType w:val="hybridMultilevel"/>
    <w:tmpl w:val="EC24B7D0"/>
    <w:lvl w:ilvl="0" w:tplc="95D0B8B8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181631"/>
    <w:multiLevelType w:val="hybridMultilevel"/>
    <w:tmpl w:val="1E32E2E2"/>
    <w:lvl w:ilvl="0" w:tplc="95D0B8B8">
      <w:numFmt w:val="bullet"/>
      <w:lvlText w:val="•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DE129EA"/>
    <w:multiLevelType w:val="hybridMultilevel"/>
    <w:tmpl w:val="78E0C3B6"/>
    <w:lvl w:ilvl="0" w:tplc="95D0B8B8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2111514">
    <w:abstractNumId w:val="8"/>
  </w:num>
  <w:num w:numId="2" w16cid:durableId="1614095330">
    <w:abstractNumId w:val="6"/>
  </w:num>
  <w:num w:numId="3" w16cid:durableId="137764356">
    <w:abstractNumId w:val="5"/>
  </w:num>
  <w:num w:numId="4" w16cid:durableId="916280552">
    <w:abstractNumId w:val="4"/>
  </w:num>
  <w:num w:numId="5" w16cid:durableId="258370592">
    <w:abstractNumId w:val="7"/>
  </w:num>
  <w:num w:numId="6" w16cid:durableId="1277698">
    <w:abstractNumId w:val="3"/>
  </w:num>
  <w:num w:numId="7" w16cid:durableId="878319858">
    <w:abstractNumId w:val="2"/>
  </w:num>
  <w:num w:numId="8" w16cid:durableId="793401634">
    <w:abstractNumId w:val="1"/>
  </w:num>
  <w:num w:numId="9" w16cid:durableId="548419153">
    <w:abstractNumId w:val="0"/>
  </w:num>
  <w:num w:numId="10" w16cid:durableId="694618680">
    <w:abstractNumId w:val="11"/>
  </w:num>
  <w:num w:numId="11" w16cid:durableId="132141592">
    <w:abstractNumId w:val="10"/>
  </w:num>
  <w:num w:numId="12" w16cid:durableId="1718317205">
    <w:abstractNumId w:val="12"/>
  </w:num>
  <w:num w:numId="13" w16cid:durableId="1985431656">
    <w:abstractNumId w:val="9"/>
  </w:num>
  <w:num w:numId="14" w16cid:durableId="288901057">
    <w:abstractNumId w:val="14"/>
  </w:num>
  <w:num w:numId="15" w16cid:durableId="196865465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D4F"/>
    <w:rsid w:val="00034616"/>
    <w:rsid w:val="0006063C"/>
    <w:rsid w:val="0015074B"/>
    <w:rsid w:val="00167B17"/>
    <w:rsid w:val="0029639D"/>
    <w:rsid w:val="00303766"/>
    <w:rsid w:val="00326F90"/>
    <w:rsid w:val="004006D9"/>
    <w:rsid w:val="00531E9A"/>
    <w:rsid w:val="007C02E8"/>
    <w:rsid w:val="007D2274"/>
    <w:rsid w:val="009B0304"/>
    <w:rsid w:val="009D271E"/>
    <w:rsid w:val="00AA1CFF"/>
    <w:rsid w:val="00AA1D8D"/>
    <w:rsid w:val="00AA207D"/>
    <w:rsid w:val="00B06C08"/>
    <w:rsid w:val="00B47730"/>
    <w:rsid w:val="00B6045A"/>
    <w:rsid w:val="00B765FA"/>
    <w:rsid w:val="00CA6F9E"/>
    <w:rsid w:val="00CB0664"/>
    <w:rsid w:val="00F2789D"/>
    <w:rsid w:val="00F32B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6396CD"/>
  <w14:defaultImageDpi w14:val="300"/>
  <w15:docId w15:val="{221DB386-C2B4-4795-AE9A-A61BA2763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D227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22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31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kamran-siddiqui-0b22b631b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D0D6C93-8E9E-43B2-9D7A-E69A83E5E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1270</TotalTime>
  <Pages>3</Pages>
  <Words>876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Prajjwal Shukla</cp:lastModifiedBy>
  <cp:revision>21</cp:revision>
  <dcterms:created xsi:type="dcterms:W3CDTF">2013-12-23T23:15:00Z</dcterms:created>
  <dcterms:modified xsi:type="dcterms:W3CDTF">2025-03-05T21:29:00Z</dcterms:modified>
  <cp:category/>
</cp:coreProperties>
</file>