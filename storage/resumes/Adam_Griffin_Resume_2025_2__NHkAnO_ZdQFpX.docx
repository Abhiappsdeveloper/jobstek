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cente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02">
      <w:pPr>
        <w:pStyle w:val="Heading1"/>
        <w:spacing w:before="0" w:lineRule="auto"/>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Adam Griffin</w:t>
        <w:br w:type="textWrapping"/>
        <w:t xml:space="preserve">Waterloo, WI</w:t>
      </w:r>
    </w:p>
    <w:p w:rsidR="00000000" w:rsidDel="00000000" w:rsidP="00000000" w:rsidRDefault="00000000" w:rsidRPr="00000000" w14:paraId="00000003">
      <w:pPr>
        <w:keepLines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608-347-5402</w:t>
      </w:r>
    </w:p>
    <w:p w:rsidR="00000000" w:rsidDel="00000000" w:rsidP="00000000" w:rsidRDefault="00000000" w:rsidRPr="00000000" w14:paraId="00000004">
      <w:pPr>
        <w:keepLines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adam.r.griffin@gmail.com</w:t>
      </w:r>
    </w:p>
    <w:p w:rsidR="00000000" w:rsidDel="00000000" w:rsidP="00000000" w:rsidRDefault="00000000" w:rsidRPr="00000000" w14:paraId="00000005">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0"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Skills:</w:t>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Programming Languages &amp; Frameworks: .NET, .NET Core, C#, VB.NET, ASP.NET, Razor,</w:t>
      </w:r>
      <w:r w:rsidDel="00000000" w:rsidR="00000000" w:rsidRPr="00000000">
        <w:rPr>
          <w:rFonts w:ascii="Calibri" w:cs="Calibri" w:eastAsia="Calibri" w:hAnsi="Calibri"/>
          <w:rtl w:val="0"/>
        </w:rPr>
        <w:t xml:space="preserve"> Typescript, Angular,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Node.js, REST </w:t>
      </w:r>
      <w:r w:rsidDel="00000000" w:rsidR="00000000" w:rsidRPr="00000000">
        <w:rPr>
          <w:rFonts w:ascii="Calibri" w:cs="Calibri" w:eastAsia="Calibri" w:hAnsi="Calibri"/>
          <w:rtl w:val="0"/>
        </w:rPr>
        <w:t xml:space="preserve">Web API,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C, Assembly, BASIC, Visual Basic, Silverlight, WF, Salesforce APEX, HTML5, JavaScript, Linq, Winforms, WebForms, WPF, Windows Services, Web Services (ASMX), AJAX, MVC, MVC, CSS, WCF</w:t>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Databases &amp; Tools: SQL, TSQL, SQL Server, SSRS, SQLite, SSIS, DTS, MySQL, Sybase, Oracle, relational database design, database administration in SQL Server, Entity Framework</w:t>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Mobile Development: Ionic Cordova, Ionic Capacitor, Angular, Typescript, Android, iOS</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Azure: Azure Web Services, Azure DevOps Pipelines, Azure CI/CD, Azure Release Pipelines</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Code Repo: GIT, SourceSafe, TFS</w:t>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Reporting &amp; BI Tools: Business Objects Software for Mailing, ActiveReports</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 Tools &amp; Libraries: Infragistics, RadControls, Project Server 2007, Project Professional 2007, MapPoint, Visio</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CRM &amp; ERP Solutions: Dynamics GP, SmartConnect, eConnect, WennSoft Signature Series, WennSoft MobileTech, ONYX, IFS, Salesforce</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Technologies: JQuery, Windows Services, Web Services (ASMX), Silverlight</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Productivity &amp; Office Tools: Microsoft Office</w:t>
      </w:r>
    </w:p>
    <w:p w:rsidR="00000000" w:rsidDel="00000000" w:rsidP="00000000" w:rsidRDefault="00000000" w:rsidRPr="00000000" w14:paraId="00000011">
      <w:pPr>
        <w:pStyle w:val="Heading2"/>
        <w:spacing w:before="0" w:lineRule="auto"/>
        <w:rPr>
          <w:rFonts w:ascii="Calibri" w:cs="Calibri" w:eastAsia="Calibri" w:hAnsi="Calibri"/>
          <w:color w:val="000000"/>
          <w:sz w:val="22"/>
          <w:szCs w:val="22"/>
          <w:u w:val="single"/>
        </w:rPr>
      </w:pPr>
      <w:r w:rsidDel="00000000" w:rsidR="00000000" w:rsidRPr="00000000">
        <w:rPr>
          <w:rFonts w:ascii="Calibri" w:cs="Calibri" w:eastAsia="Calibri" w:hAnsi="Calibri"/>
          <w:color w:val="000000"/>
          <w:sz w:val="22"/>
          <w:szCs w:val="22"/>
          <w:u w:val="single"/>
          <w:rtl w:val="0"/>
        </w:rPr>
        <w:t xml:space="preserve">Professional Experience:</w:t>
      </w:r>
    </w:p>
    <w:p w:rsidR="00000000" w:rsidDel="00000000" w:rsidP="00000000" w:rsidRDefault="00000000" w:rsidRPr="00000000" w14:paraId="00000012">
      <w:pPr>
        <w:tabs>
          <w:tab w:val="right" w:leader="none" w:pos="10080"/>
        </w:tabs>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OmniByte Technology</w:t>
        <w:br w:type="textWrapping"/>
        <w:t xml:space="preserve">Senior Software Engineer </w:t>
        <w:tab/>
        <w:t xml:space="preserve">February 2016 – October 2025</w:t>
      </w:r>
    </w:p>
    <w:p w:rsidR="00000000" w:rsidDel="00000000" w:rsidP="00000000" w:rsidRDefault="00000000" w:rsidRPr="00000000" w14:paraId="00000013">
      <w:pPr>
        <w:numPr>
          <w:ilvl w:val="0"/>
          <w:numId w:val="7"/>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Worked 100% remotely, sometimes traveled to client sites</w:t>
      </w:r>
    </w:p>
    <w:p w:rsidR="00000000" w:rsidDel="00000000" w:rsidP="00000000" w:rsidRDefault="00000000" w:rsidRPr="00000000" w14:paraId="00000014">
      <w:pPr>
        <w:numPr>
          <w:ilvl w:val="0"/>
          <w:numId w:val="7"/>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Led engineering teams across multiple projects, overseeing solution architecture, design, and delivery for enterprise-grade applications.</w:t>
      </w:r>
    </w:p>
    <w:p w:rsidR="00000000" w:rsidDel="00000000" w:rsidP="00000000" w:rsidRDefault="00000000" w:rsidRPr="00000000" w14:paraId="00000015">
      <w:pPr>
        <w:numPr>
          <w:ilvl w:val="0"/>
          <w:numId w:val="7"/>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Built and maintained robust backend services using C#, ASP.NET Web API, and SQL Server, with deep experience in stored procedures, data modeling, and performance tuning.</w:t>
      </w:r>
    </w:p>
    <w:p w:rsidR="00000000" w:rsidDel="00000000" w:rsidP="00000000" w:rsidRDefault="00000000" w:rsidRPr="00000000" w14:paraId="00000016">
      <w:pPr>
        <w:numPr>
          <w:ilvl w:val="0"/>
          <w:numId w:val="7"/>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Spearheaded development of mobile applications for Android and iOS using Ionic, Angular, SQLite, Typscript and Cordova, later transitioning to Capacitor for enhanced native functionality.</w:t>
      </w:r>
    </w:p>
    <w:p w:rsidR="00000000" w:rsidDel="00000000" w:rsidP="00000000" w:rsidRDefault="00000000" w:rsidRPr="00000000" w14:paraId="00000017">
      <w:pPr>
        <w:numPr>
          <w:ilvl w:val="0"/>
          <w:numId w:val="7"/>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Migrated legacy Web API services to .NET Core, resolving hosting and configuration challenges and implementing JSON-based app settings.</w:t>
      </w:r>
    </w:p>
    <w:p w:rsidR="00000000" w:rsidDel="00000000" w:rsidP="00000000" w:rsidRDefault="00000000" w:rsidRPr="00000000" w14:paraId="00000018">
      <w:pPr>
        <w:numPr>
          <w:ilvl w:val="0"/>
          <w:numId w:val="7"/>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Architected and engineered TechPro, a mobile service work order solution integrated with Microsoft Dynamics GP and WennSoft Signature Series and eConnect procs, enabling field technicians to manage tasks, time entries, and equipment installations via mobile devices.</w:t>
      </w:r>
    </w:p>
    <w:p w:rsidR="00000000" w:rsidDel="00000000" w:rsidP="00000000" w:rsidRDefault="00000000" w:rsidRPr="00000000" w14:paraId="00000019">
      <w:pPr>
        <w:numPr>
          <w:ilvl w:val="0"/>
          <w:numId w:val="7"/>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Served as primary architect for rTown, a mobile community engagement platform, delivering cross-platform functionality and seamless user experience.</w:t>
      </w:r>
    </w:p>
    <w:p w:rsidR="00000000" w:rsidDel="00000000" w:rsidP="00000000" w:rsidRDefault="00000000" w:rsidRPr="00000000" w14:paraId="0000001A">
      <w:pPr>
        <w:numPr>
          <w:ilvl w:val="0"/>
          <w:numId w:val="7"/>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Applied dependency injection, MVVM (Silverlight), MVP, and MVC design patterns to ensure scalable and maintainable codebases.</w:t>
      </w:r>
    </w:p>
    <w:p w:rsidR="00000000" w:rsidDel="00000000" w:rsidP="00000000" w:rsidRDefault="00000000" w:rsidRPr="00000000" w14:paraId="0000001B">
      <w:pPr>
        <w:numPr>
          <w:ilvl w:val="0"/>
          <w:numId w:val="7"/>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Architected and engineered the Upper Missouri Billing software using ASP.NET, Razor, jQuery, and C#, integrating secure authentication with Azure AD.</w:t>
      </w:r>
    </w:p>
    <w:p w:rsidR="00000000" w:rsidDel="00000000" w:rsidP="00000000" w:rsidRDefault="00000000" w:rsidRPr="00000000" w14:paraId="0000001C">
      <w:pPr>
        <w:numPr>
          <w:ilvl w:val="0"/>
          <w:numId w:val="7"/>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Developed secure authentication flows using OAuth, LDAP, and Microsoft Authentication Library (MSAL), with integration to Azure AD.</w:t>
      </w:r>
    </w:p>
    <w:p w:rsidR="00000000" w:rsidDel="00000000" w:rsidP="00000000" w:rsidRDefault="00000000" w:rsidRPr="00000000" w14:paraId="0000001D">
      <w:pPr>
        <w:numPr>
          <w:ilvl w:val="0"/>
          <w:numId w:val="7"/>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Created dynamic reporting solutions using SSRS, including client-side configuration and deployment.</w:t>
      </w:r>
    </w:p>
    <w:p w:rsidR="00000000" w:rsidDel="00000000" w:rsidP="00000000" w:rsidRDefault="00000000" w:rsidRPr="00000000" w14:paraId="0000001E">
      <w:pPr>
        <w:numPr>
          <w:ilvl w:val="0"/>
          <w:numId w:val="7"/>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Built and supported RESTful microservices, leveraging RabbitMQ for asynchronous messaging and service orchestration; later consolidated into a monolithic service for performance optimization.</w:t>
      </w:r>
    </w:p>
    <w:p w:rsidR="00000000" w:rsidDel="00000000" w:rsidP="00000000" w:rsidRDefault="00000000" w:rsidRPr="00000000" w14:paraId="0000001F">
      <w:pPr>
        <w:numPr>
          <w:ilvl w:val="0"/>
          <w:numId w:val="7"/>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Extensive experience with C#, ASP.NET, Razor views, jQuery, and Entity Framework for full-stack development.</w:t>
      </w:r>
    </w:p>
    <w:p w:rsidR="00000000" w:rsidDel="00000000" w:rsidP="00000000" w:rsidRDefault="00000000" w:rsidRPr="00000000" w14:paraId="00000020">
      <w:pPr>
        <w:numPr>
          <w:ilvl w:val="0"/>
          <w:numId w:val="7"/>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Delivered custom ERP integrations and mobile-first solutions tailored to field service industries (HVAC, plumbing), enabling real-time data flow between technicians and back-office systems.</w:t>
      </w:r>
    </w:p>
    <w:p w:rsidR="00000000" w:rsidDel="00000000" w:rsidP="00000000" w:rsidRDefault="00000000" w:rsidRPr="00000000" w14:paraId="00000021">
      <w:pPr>
        <w:numPr>
          <w:ilvl w:val="0"/>
          <w:numId w:val="7"/>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Hands-on experience with native Android development, bridging gaps between webview-based Ionic apps and native OS capabilities (e.g., push notifications, toast dialogs).</w:t>
      </w:r>
    </w:p>
    <w:p w:rsidR="00000000" w:rsidDel="00000000" w:rsidP="00000000" w:rsidRDefault="00000000" w:rsidRPr="00000000" w14:paraId="00000022">
      <w:pPr>
        <w:spacing w:after="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tabs>
          <w:tab w:val="right" w:leader="none" w:pos="10080"/>
        </w:tabs>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WennSoft</w:t>
        <w:br w:type="textWrapping"/>
        <w:t xml:space="preserve">Technical Consultant</w:t>
        <w:tab/>
        <w:t xml:space="preserve">August 2014 – February 2016</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Collaborated with </w:t>
      </w:r>
      <w:r w:rsidDel="00000000" w:rsidR="00000000" w:rsidRPr="00000000">
        <w:rPr>
          <w:rFonts w:ascii="Calibri" w:cs="Calibri" w:eastAsia="Calibri" w:hAnsi="Calibri"/>
          <w:rtl w:val="0"/>
        </w:rPr>
        <w:t xml:space="preserve">WennSoft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clients to customize software solutions, working both independently and as part of a consulting team.</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customizations for Signature and MobileTech solutions utilizing a variety of technologies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extensively with Dynamics GP, SmartConnect, eConnect, SQL Server, web services, WinForms, and Windows services using C#.</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Delivered remote development services, working 100% off-site.</w:t>
      </w:r>
    </w:p>
    <w:p w:rsidR="00000000" w:rsidDel="00000000" w:rsidP="00000000" w:rsidRDefault="00000000" w:rsidRPr="00000000" w14:paraId="00000028">
      <w:pPr>
        <w:spacing w:after="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tabs>
          <w:tab w:val="right" w:leader="none" w:pos="10080"/>
        </w:tabs>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DCI Marketing</w:t>
        <w:br w:type="textWrapping"/>
        <w:t xml:space="preserve">Software Consultant </w:t>
        <w:tab/>
        <w:t xml:space="preserve">November 2009 – August 2014</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Contracted from 11/2009 to 8/2014, developing software solutions using MVC 4, JSON, C#, VB.NET, ASP.NET, LINQ, HTML5, XML, XSLT, JQuery, WCF, WFF, SQL Server (2000/2005/2008), DTS packages, SSIS, SSRS, REST, Windows Services, Console Applications, Oracle, and PL/SQL.</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Harley Davidson Lead programs, Direct Mail programs, and various Dealer programs.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websites for major automotive clients, including GM, Hyundai, Toyota, Saab, Nissan, Subaru, VW, and Chrysler.</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internal web applications to streamline US Customs processes for product imports.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Gained experience working with Onyx and IFS systems, becoming the subject matter expert and primary resource for all internal system-related inquiries.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Assumed multiple roles including software development, project management/leadership, and mentoring other developers.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remotely 50% of the time, delivering solutions and collaborating effectively with distributed teams.</w:t>
      </w:r>
    </w:p>
    <w:p w:rsidR="00000000" w:rsidDel="00000000" w:rsidP="00000000" w:rsidRDefault="00000000" w:rsidRPr="00000000" w14:paraId="00000031">
      <w:pPr>
        <w:spacing w:after="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2">
      <w:pPr>
        <w:spacing w:after="0"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Additional Professional Experience:</w:t>
      </w:r>
    </w:p>
    <w:p w:rsidR="00000000" w:rsidDel="00000000" w:rsidP="00000000" w:rsidRDefault="00000000" w:rsidRPr="00000000" w14:paraId="00000033">
      <w:pPr>
        <w:tabs>
          <w:tab w:val="right" w:leader="none" w:pos="10080"/>
        </w:tabs>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TEC Mailing Solutions</w:t>
        <w:br w:type="textWrapping"/>
        <w:t xml:space="preserve">Software Consultant</w:t>
        <w:tab/>
        <w:t xml:space="preserve"> November 2008 – November 2009</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Continued development initiatives, including Wellspring Technology projects, with a focus on software design and implementation.</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Lead a group of developers in architecting a web based system that could efficiently process millions of records.</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Web Services in VB.NET that interacted with Console Applications leveraging Interops within the Single Threaded Apartment (STA) model.</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web applications using ASP.NET, VB.NET, AJAX Extensions &amp; Toolkit, SQL Server 2005, Advanced T-SQL, XML, CSS, JavaScript, Lightbox, and JQuery.</w:t>
      </w:r>
    </w:p>
    <w:p w:rsidR="00000000" w:rsidDel="00000000" w:rsidP="00000000" w:rsidRDefault="00000000" w:rsidRPr="00000000" w14:paraId="00000038">
      <w:pPr>
        <w:tabs>
          <w:tab w:val="right" w:leader="none" w:pos="10080"/>
        </w:tabs>
        <w:spacing w:after="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tabs>
          <w:tab w:val="right" w:leader="none" w:pos="10080"/>
        </w:tabs>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GMR Marketing</w:t>
        <w:br w:type="textWrapping"/>
        <w:t xml:space="preserve">Software Consultant</w:t>
        <w:tab/>
        <w:t xml:space="preserve">May 2008 – October 2008</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Generated reports using remote SQL Server Reporting Services (SSRS) 2000 against SQL Server 2000 databases.</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Maintained and enhanced existing web applications utilizing CSS, ASP.NET 1.1 and 3.5, LINQ, and VB.NET within the Model-View-Presenter (MVP) architecture.</w:t>
      </w:r>
    </w:p>
    <w:p w:rsidR="00000000" w:rsidDel="00000000" w:rsidP="00000000" w:rsidRDefault="00000000" w:rsidRPr="00000000" w14:paraId="0000003C">
      <w:pPr>
        <w:tabs>
          <w:tab w:val="right" w:leader="none" w:pos="10080"/>
        </w:tabs>
        <w:spacing w:after="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tabs>
          <w:tab w:val="right" w:leader="none" w:pos="10080"/>
        </w:tabs>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Wellspring Technology</w:t>
        <w:br w:type="textWrapping"/>
        <w:t xml:space="preserve">Software Consultant</w:t>
        <w:tab/>
        <w:t xml:space="preserve">January 2007 – May 2008</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remotely 80% and 20% on client sites. Wrote up estimates, designed software, wrote software, worked with clients on and off site. Some of the projects include:</w:t>
      </w:r>
    </w:p>
    <w:p w:rsidR="00000000" w:rsidDel="00000000" w:rsidP="00000000" w:rsidRDefault="00000000" w:rsidRPr="00000000" w14:paraId="0000003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Johnson Controls – VB.NET application for Service Techs to write up estimates on local laptop with a local SQL Database. </w:t>
      </w:r>
    </w:p>
    <w:p w:rsidR="00000000" w:rsidDel="00000000" w:rsidP="00000000" w:rsidRDefault="00000000" w:rsidRPr="00000000" w14:paraId="0000004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 Medical Systems – Provided training on using SQL Server Reporting Services Report Builder, wrote reports using SQL Server Reporting Services. Managed ongoing projects and developers. Trained client for SQL Server Reporting Services</w:t>
      </w:r>
    </w:p>
    <w:p w:rsidR="00000000" w:rsidDel="00000000" w:rsidP="00000000" w:rsidRDefault="00000000" w:rsidRPr="00000000" w14:paraId="0000004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GTI – Wrote Access application to handle the manual data manipulation that was being done with data in order to provide reporting. </w:t>
      </w:r>
    </w:p>
    <w:p w:rsidR="00000000" w:rsidDel="00000000" w:rsidP="00000000" w:rsidRDefault="00000000" w:rsidRPr="00000000" w14:paraId="0000004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Glenn Rieder – Wrote VB.NET application that interfaced the Payroll System that automated the manual system of creating an output file for sending to Paychex for their Payroll. Designed and wrote software for integrating the Accounting System Software with Microsoft Project Server 2007. </w:t>
      </w:r>
    </w:p>
    <w:p w:rsidR="00000000" w:rsidDel="00000000" w:rsidP="00000000" w:rsidRDefault="00000000" w:rsidRPr="00000000" w14:paraId="0000004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 Mailing Solutions – Developed a Simulation application to simulate what inkjet labels would look like from the inkjet files that were output. Application used dynamic font changing based on fonts selected in an .xml, validation on inkjet files, lines fonts were used on, floating lines. </w:t>
      </w:r>
    </w:p>
    <w:p w:rsidR="00000000" w:rsidDel="00000000" w:rsidP="00000000" w:rsidRDefault="00000000" w:rsidRPr="00000000" w14:paraId="00000044">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spacing w:after="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Additional Professional Experience Available Upon Request</w:t>
      </w:r>
    </w:p>
    <w:p w:rsidR="00000000" w:rsidDel="00000000" w:rsidP="00000000" w:rsidRDefault="00000000" w:rsidRPr="00000000" w14:paraId="00000046">
      <w:pPr>
        <w:pStyle w:val="Heading2"/>
        <w:spacing w:before="0" w:lineRule="auto"/>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47">
      <w:pPr>
        <w:pStyle w:val="Heading2"/>
        <w:spacing w:before="0" w:lineRule="auto"/>
        <w:rPr>
          <w:rFonts w:ascii="Calibri" w:cs="Calibri" w:eastAsia="Calibri" w:hAnsi="Calibri"/>
          <w:color w:val="000000"/>
          <w:sz w:val="22"/>
          <w:szCs w:val="22"/>
          <w:u w:val="single"/>
        </w:rPr>
      </w:pPr>
      <w:r w:rsidDel="00000000" w:rsidR="00000000" w:rsidRPr="00000000">
        <w:rPr>
          <w:rFonts w:ascii="Calibri" w:cs="Calibri" w:eastAsia="Calibri" w:hAnsi="Calibri"/>
          <w:color w:val="000000"/>
          <w:sz w:val="22"/>
          <w:szCs w:val="22"/>
          <w:u w:val="single"/>
          <w:rtl w:val="0"/>
        </w:rPr>
        <w:t xml:space="preserve">Education:</w:t>
      </w:r>
    </w:p>
    <w:p w:rsidR="00000000" w:rsidDel="00000000" w:rsidP="00000000" w:rsidRDefault="00000000" w:rsidRPr="00000000" w14:paraId="00000048">
      <w:pPr>
        <w:spacing w:after="0" w:lineRule="auto"/>
        <w:rPr>
          <w:rFonts w:ascii="Calibri" w:cs="Calibri" w:eastAsia="Calibri" w:hAnsi="Calibri"/>
        </w:rPr>
      </w:pPr>
      <w:r w:rsidDel="00000000" w:rsidR="00000000" w:rsidRPr="00000000">
        <w:rPr>
          <w:rFonts w:ascii="Calibri" w:cs="Calibri" w:eastAsia="Calibri" w:hAnsi="Calibri"/>
          <w:b w:val="1"/>
          <w:bCs w:val="1"/>
          <w:rtl w:val="0"/>
        </w:rPr>
        <w:t xml:space="preserve">University of Whitewater, WI—Whitewater, WI</w:t>
      </w:r>
      <w:r w:rsidDel="00000000" w:rsidR="00000000" w:rsidRPr="00000000">
        <w:rPr>
          <w:rFonts w:ascii="Calibri" w:cs="Calibri" w:eastAsia="Calibri" w:hAnsi="Calibri"/>
          <w:rtl w:val="0"/>
        </w:rPr>
        <w:br w:type="textWrapping"/>
        <w:t xml:space="preserve">B.S. in MCS (Management of Computer Systems)</w:t>
      </w:r>
    </w:p>
    <w:p w:rsidR="00000000" w:rsidDel="00000000" w:rsidP="00000000" w:rsidRDefault="00000000" w:rsidRPr="00000000" w14:paraId="00000049">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spacing w:after="0"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Activities:</w:t>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Built out a couple of small &lt;1MW crypto mining farms.   Been working with crypto since 2016.  Familiar with Blockchain, mining, DeFi.</w:t>
      </w:r>
    </w:p>
    <w:p w:rsidR="00000000" w:rsidDel="00000000" w:rsidP="00000000" w:rsidRDefault="00000000" w:rsidRPr="00000000" w14:paraId="000000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Elected to Church Council as Vice President: 3-year term in 2024.  Oversees all boards and committees as well as finances and operations of the church.</w:t>
      </w:r>
    </w:p>
    <w:p w:rsidR="00000000" w:rsidDel="00000000" w:rsidP="00000000" w:rsidRDefault="00000000" w:rsidRPr="00000000" w14:paraId="000000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Elected to Church Council as Member Care Elder:  2-year term in 2008 (unanimously elected). Re-elected to a 3-year term in 2009. Oversees several committees.</w:t>
      </w:r>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Enjoys fitness activities: Boot Camps, Cycling, Mud Runs, Running, Wellness Coaching and Nutrition.</w:t>
      </w:r>
    </w:p>
    <w:p w:rsidR="00000000" w:rsidDel="00000000" w:rsidP="00000000" w:rsidRDefault="00000000" w:rsidRPr="00000000" w14:paraId="000000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Outdoor and recreational interests: Downhill skiing, Hiking</w:t>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Hobbies and leisure:  Video games, Cars, R/C airplanes, trucks &amp; boats, Movies, Golf, Pool, Hanging with my kids, card games</w:t>
      </w:r>
    </w:p>
    <w:p w:rsidR="00000000" w:rsidDel="00000000" w:rsidP="00000000" w:rsidRDefault="00000000" w:rsidRPr="00000000" w14:paraId="000000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Development (examples include routing and scheduling software, account management systems, and crypto currency tools).</w:t>
      </w:r>
    </w:p>
    <w:p w:rsidR="00000000" w:rsidDel="00000000" w:rsidP="00000000" w:rsidRDefault="00000000" w:rsidRPr="00000000" w14:paraId="00000052">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after="0" w:lineRule="auto"/>
        <w:rPr>
          <w:rFonts w:ascii="Calibri" w:cs="Calibri" w:eastAsia="Calibri" w:hAnsi="Calibri"/>
          <w:b w:val="1"/>
          <w:bCs w:val="1"/>
          <w:u w:val="single"/>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semiHidden w:val="1"/>
    <w:unhideWhenUsed w:val="1"/>
    <w:rsid w:val="00D9211F"/>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nz6UYMzmYvQ248ydqkgiwScslA==">CgMxLjA4AHIhMURrbE9wZWtOdXBPNkVxUk9WanZDSFQ4VFM5VE9LMEF1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2025-11-03T20:28:00Z</dcterms:created>
  <dc:creator>python-docx</dc:creator>
</cp:coreProperties>
</file>