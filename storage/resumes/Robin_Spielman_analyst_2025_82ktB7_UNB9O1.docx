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13835" w14:textId="77777777" w:rsidR="00964A3D" w:rsidRPr="005B076B" w:rsidRDefault="6B36220E" w:rsidP="5A179F6B">
      <w:pPr>
        <w:pStyle w:val="largestyle"/>
        <w:rPr>
          <w:rFonts w:asciiTheme="minorHAnsi" w:hAnsiTheme="minorHAnsi"/>
        </w:rPr>
      </w:pPr>
      <w:r w:rsidRPr="5A179F6B">
        <w:rPr>
          <w:rFonts w:asciiTheme="minorHAnsi" w:hAnsiTheme="minorHAnsi"/>
        </w:rPr>
        <w:t>ROBIN SPIELMAN</w:t>
      </w:r>
    </w:p>
    <w:p w14:paraId="6A362231" w14:textId="3DC54596" w:rsidR="00964A3D" w:rsidRDefault="000D154C" w:rsidP="5A179F6B">
      <w:pPr>
        <w:pStyle w:val="summarystyle"/>
        <w:rPr>
          <w:rFonts w:asciiTheme="minorHAnsi" w:hAnsiTheme="minorHAnsi"/>
          <w:color w:val="0000FF"/>
          <w:u w:val="single"/>
        </w:rPr>
      </w:pPr>
      <w:r>
        <w:rPr>
          <w:rFonts w:asciiTheme="minorHAnsi" w:hAnsiTheme="minorHAnsi"/>
        </w:rPr>
        <w:t xml:space="preserve">1140 Lakeview Drive </w:t>
      </w:r>
      <w:r w:rsidR="6B36220E" w:rsidRPr="5A179F6B">
        <w:rPr>
          <w:rFonts w:asciiTheme="minorHAnsi" w:hAnsiTheme="minorHAnsi"/>
        </w:rPr>
        <w:t xml:space="preserve">Wolverine Lake, MI </w:t>
      </w:r>
      <w:r w:rsidR="53444679" w:rsidRPr="5A179F6B">
        <w:rPr>
          <w:rFonts w:asciiTheme="minorHAnsi" w:hAnsiTheme="minorHAnsi"/>
        </w:rPr>
        <w:t xml:space="preserve">48390 </w:t>
      </w:r>
      <w:r w:rsidR="6B36220E" w:rsidRPr="5A179F6B">
        <w:rPr>
          <w:rFonts w:asciiTheme="minorHAnsi" w:hAnsiTheme="minorHAnsi"/>
        </w:rPr>
        <w:t xml:space="preserve">• (248) 255-1050 • </w:t>
      </w:r>
      <w:hyperlink r:id="rId8">
        <w:r w:rsidR="6B36220E" w:rsidRPr="5A179F6B">
          <w:rPr>
            <w:rFonts w:asciiTheme="minorHAnsi" w:hAnsiTheme="minorHAnsi"/>
            <w:color w:val="0000FF"/>
            <w:u w:val="single"/>
          </w:rPr>
          <w:t>robinspiel@sbcglobal.net</w:t>
        </w:r>
      </w:hyperlink>
    </w:p>
    <w:p w14:paraId="69719494" w14:textId="07283EEA" w:rsidR="002E1490" w:rsidRDefault="386DCFFA" w:rsidP="5A179F6B">
      <w:pPr>
        <w:pStyle w:val="summarystyle"/>
        <w:rPr>
          <w:rFonts w:asciiTheme="minorHAnsi" w:hAnsiTheme="minorHAnsi"/>
        </w:rPr>
      </w:pPr>
      <w:r w:rsidRPr="5A179F6B">
        <w:rPr>
          <w:rFonts w:asciiTheme="minorHAnsi" w:hAnsiTheme="minorHAnsi"/>
        </w:rPr>
        <w:t>linkedin.com/in/robin-spielman-7a10a39/</w:t>
      </w:r>
    </w:p>
    <w:p w14:paraId="12CAC3AB" w14:textId="77777777" w:rsidR="00A018D3" w:rsidRDefault="00A018D3" w:rsidP="5A179F6B">
      <w:pPr>
        <w:pStyle w:val="summarystyle"/>
        <w:rPr>
          <w:rFonts w:asciiTheme="minorHAnsi" w:hAnsiTheme="minorHAnsi"/>
        </w:rPr>
      </w:pPr>
    </w:p>
    <w:p w14:paraId="1426F475" w14:textId="03569850" w:rsidR="00706063" w:rsidRPr="005B076B" w:rsidRDefault="524C5B91" w:rsidP="5A179F6B">
      <w:pPr>
        <w:pStyle w:val="headingstyle"/>
        <w:pBdr>
          <w:bottom w:val="single" w:sz="2" w:space="0" w:color="000000"/>
        </w:pBdr>
        <w:spacing w:after="100"/>
        <w:rPr>
          <w:rFonts w:asciiTheme="minorHAnsi" w:hAnsiTheme="minorHAnsi"/>
        </w:rPr>
      </w:pPr>
      <w:r w:rsidRPr="5A179F6B">
        <w:rPr>
          <w:rFonts w:asciiTheme="minorHAnsi" w:hAnsiTheme="minorHAnsi"/>
        </w:rPr>
        <w:t>SUMMARY</w:t>
      </w:r>
    </w:p>
    <w:p w14:paraId="47E21877" w14:textId="77777777" w:rsidR="001D26DF" w:rsidRDefault="6A32BC17" w:rsidP="210F9AB9">
      <w:pPr>
        <w:rPr>
          <w:i/>
          <w:iCs/>
          <w:color w:val="000000" w:themeColor="text1"/>
        </w:rPr>
      </w:pPr>
      <w:r w:rsidRPr="210F9AB9">
        <w:rPr>
          <w:i/>
          <w:iCs/>
          <w:color w:val="000000" w:themeColor="text1"/>
        </w:rPr>
        <w:t xml:space="preserve">Accomplished Senior Business Analyst/Product Owner with over a decade of expertise in healthcare data and revenue cycle management. Extensive experience in the healthcare sector, specializing in collaboration with healthcare providers, payers, and related services. Demonstrated proficiency in MS Access and VB.net, coupled with exceptional analytical and critical thinking abilities. </w:t>
      </w:r>
      <w:r w:rsidR="7C15E22C" w:rsidRPr="210F9AB9">
        <w:rPr>
          <w:i/>
          <w:iCs/>
          <w:color w:val="000000" w:themeColor="text1"/>
        </w:rPr>
        <w:t>Spearheaded innovative data model management solutions that increased client satisfaction by 20% and reduced operational costs by 15%</w:t>
      </w:r>
      <w:r w:rsidRPr="210F9AB9">
        <w:rPr>
          <w:i/>
          <w:iCs/>
          <w:color w:val="000000" w:themeColor="text1"/>
        </w:rPr>
        <w:t xml:space="preserve">. Proven success in fostering teamwork and collaboration, contributing to project success and continuous improvement. </w:t>
      </w:r>
    </w:p>
    <w:p w14:paraId="22C6C222" w14:textId="62C8E95C" w:rsidR="35F9E72E" w:rsidRDefault="00722EFA" w:rsidP="00722EFA">
      <w:pPr>
        <w:jc w:val="center"/>
        <w:rPr>
          <w:i/>
          <w:iCs/>
          <w:color w:val="000000" w:themeColor="text1"/>
        </w:rPr>
      </w:pPr>
      <w:r>
        <w:rPr>
          <w:i/>
          <w:iCs/>
          <w:color w:val="000000" w:themeColor="text1"/>
        </w:rPr>
        <w:t xml:space="preserve">Certified Data Analyst </w:t>
      </w:r>
      <w:r w:rsidRPr="5A179F6B">
        <w:t>•</w:t>
      </w:r>
      <w:r>
        <w:t xml:space="preserve"> </w:t>
      </w:r>
      <w:r w:rsidR="6A32BC17" w:rsidRPr="210F9AB9">
        <w:rPr>
          <w:i/>
          <w:iCs/>
          <w:color w:val="000000" w:themeColor="text1"/>
        </w:rPr>
        <w:t>Certified Microsoft Office Specialist, Access 2019 Expert.</w:t>
      </w:r>
    </w:p>
    <w:p w14:paraId="0BAAD38B" w14:textId="0DCCDC01" w:rsidR="00C40B64" w:rsidRPr="005B076B" w:rsidRDefault="0380C3CA" w:rsidP="210F9AB9">
      <w:pPr>
        <w:pStyle w:val="headingstyle"/>
        <w:pBdr>
          <w:bottom w:val="single" w:sz="2" w:space="0" w:color="000000"/>
        </w:pBdr>
        <w:spacing w:after="100"/>
        <w:rPr>
          <w:rFonts w:asciiTheme="minorHAnsi" w:hAnsiTheme="minorHAnsi"/>
        </w:rPr>
      </w:pPr>
      <w:r w:rsidRPr="210F9AB9">
        <w:rPr>
          <w:rFonts w:asciiTheme="minorHAnsi" w:hAnsiTheme="minorHAnsi"/>
        </w:rPr>
        <w:t>SKILLS</w:t>
      </w:r>
    </w:p>
    <w:p w14:paraId="352D68D3" w14:textId="4D558A0C"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Microsoft Access Expert</w:t>
      </w:r>
      <w:r>
        <w:rPr>
          <w:color w:val="000000" w:themeColor="text1"/>
        </w:rPr>
        <w:tab/>
      </w:r>
      <w:r w:rsidRPr="00774E75">
        <w:rPr>
          <w:color w:val="000000" w:themeColor="text1"/>
          <w:sz w:val="24"/>
          <w:szCs w:val="24"/>
        </w:rPr>
        <w:t>•</w:t>
      </w:r>
      <w:r w:rsidRPr="00774E75">
        <w:rPr>
          <w:color w:val="000000" w:themeColor="text1"/>
        </w:rPr>
        <w:tab/>
        <w:t>Agile Methodology/ SCRUM</w:t>
      </w:r>
    </w:p>
    <w:p w14:paraId="2A1B412B" w14:textId="5A0F284D"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JIRA/Confluence</w:t>
      </w:r>
      <w:r>
        <w:rPr>
          <w:color w:val="000000" w:themeColor="text1"/>
        </w:rPr>
        <w:tab/>
      </w:r>
      <w:r w:rsidRPr="00774E75">
        <w:rPr>
          <w:color w:val="000000" w:themeColor="text1"/>
          <w:sz w:val="24"/>
          <w:szCs w:val="24"/>
        </w:rPr>
        <w:t>•</w:t>
      </w:r>
      <w:r w:rsidRPr="00774E75">
        <w:rPr>
          <w:color w:val="000000" w:themeColor="text1"/>
        </w:rPr>
        <w:tab/>
        <w:t>Quality Assurance</w:t>
      </w:r>
    </w:p>
    <w:p w14:paraId="729FD247" w14:textId="4FC6A0A1"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Requirements Gathering</w:t>
      </w:r>
      <w:r>
        <w:rPr>
          <w:color w:val="000000" w:themeColor="text1"/>
        </w:rPr>
        <w:tab/>
      </w:r>
      <w:r w:rsidRPr="00774E75">
        <w:rPr>
          <w:color w:val="000000" w:themeColor="text1"/>
          <w:sz w:val="24"/>
          <w:szCs w:val="24"/>
        </w:rPr>
        <w:t>•</w:t>
      </w:r>
      <w:r w:rsidRPr="00774E75">
        <w:rPr>
          <w:color w:val="000000" w:themeColor="text1"/>
        </w:rPr>
        <w:tab/>
        <w:t>Salesforce</w:t>
      </w:r>
    </w:p>
    <w:p w14:paraId="5B797053" w14:textId="7FA6E5C3" w:rsidR="005505F4" w:rsidRDefault="005505F4" w:rsidP="00774E75">
      <w:pPr>
        <w:pStyle w:val="ListParagraph"/>
        <w:numPr>
          <w:ilvl w:val="0"/>
          <w:numId w:val="4"/>
        </w:numPr>
        <w:tabs>
          <w:tab w:val="right" w:pos="5220"/>
        </w:tabs>
        <w:spacing w:after="0" w:line="240" w:lineRule="auto"/>
        <w:rPr>
          <w:color w:val="000000" w:themeColor="text1"/>
        </w:rPr>
      </w:pPr>
      <w:r>
        <w:rPr>
          <w:color w:val="000000" w:themeColor="text1"/>
        </w:rPr>
        <w:t>STAR Database Schema</w:t>
      </w:r>
      <w:r>
        <w:rPr>
          <w:color w:val="000000" w:themeColor="text1"/>
        </w:rPr>
        <w:tab/>
      </w:r>
      <w:r w:rsidRPr="00774E75">
        <w:rPr>
          <w:color w:val="000000" w:themeColor="text1"/>
          <w:sz w:val="24"/>
          <w:szCs w:val="24"/>
        </w:rPr>
        <w:t>•</w:t>
      </w:r>
      <w:r w:rsidRPr="00774E75">
        <w:rPr>
          <w:color w:val="000000" w:themeColor="text1"/>
        </w:rPr>
        <w:tab/>
      </w:r>
      <w:r>
        <w:rPr>
          <w:color w:val="000000" w:themeColor="text1"/>
        </w:rPr>
        <w:t>Snowflake Database Schema</w:t>
      </w:r>
    </w:p>
    <w:p w14:paraId="7852EED1" w14:textId="10B3C42B"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User Acceptance Testing</w:t>
      </w:r>
      <w:r>
        <w:rPr>
          <w:color w:val="000000" w:themeColor="text1"/>
        </w:rPr>
        <w:tab/>
      </w:r>
      <w:r w:rsidRPr="00774E75">
        <w:rPr>
          <w:color w:val="000000" w:themeColor="text1"/>
          <w:sz w:val="24"/>
          <w:szCs w:val="24"/>
        </w:rPr>
        <w:t>•</w:t>
      </w:r>
      <w:r w:rsidRPr="00774E75">
        <w:rPr>
          <w:color w:val="000000" w:themeColor="text1"/>
        </w:rPr>
        <w:tab/>
        <w:t>Rally</w:t>
      </w:r>
    </w:p>
    <w:p w14:paraId="20A0C00A" w14:textId="4A0321BF"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Team Leadership</w:t>
      </w:r>
      <w:r>
        <w:rPr>
          <w:color w:val="000000" w:themeColor="text1"/>
        </w:rPr>
        <w:tab/>
      </w:r>
      <w:r w:rsidRPr="00774E75">
        <w:rPr>
          <w:color w:val="000000" w:themeColor="text1"/>
          <w:sz w:val="24"/>
          <w:szCs w:val="24"/>
        </w:rPr>
        <w:t>•</w:t>
      </w:r>
      <w:r w:rsidRPr="00774E75">
        <w:rPr>
          <w:color w:val="000000" w:themeColor="text1"/>
        </w:rPr>
        <w:tab/>
        <w:t>Cross-Functional Collaboration</w:t>
      </w:r>
    </w:p>
    <w:p w14:paraId="51F3F9B4" w14:textId="2EF0BE16"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Software Development Lifecycle</w:t>
      </w:r>
      <w:r>
        <w:rPr>
          <w:color w:val="000000" w:themeColor="text1"/>
        </w:rPr>
        <w:tab/>
      </w:r>
      <w:r w:rsidRPr="00774E75">
        <w:rPr>
          <w:color w:val="000000" w:themeColor="text1"/>
          <w:sz w:val="24"/>
          <w:szCs w:val="24"/>
        </w:rPr>
        <w:t>•</w:t>
      </w:r>
      <w:r w:rsidRPr="00774E75">
        <w:rPr>
          <w:color w:val="000000" w:themeColor="text1"/>
        </w:rPr>
        <w:tab/>
        <w:t>Microsoft Office Suite</w:t>
      </w:r>
    </w:p>
    <w:p w14:paraId="17BF3F77" w14:textId="2A3E90D1"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Microsoft Excel Mastery</w:t>
      </w:r>
      <w:r>
        <w:rPr>
          <w:color w:val="000000" w:themeColor="text1"/>
        </w:rPr>
        <w:tab/>
      </w:r>
      <w:r w:rsidRPr="00774E75">
        <w:rPr>
          <w:color w:val="000000" w:themeColor="text1"/>
          <w:sz w:val="24"/>
          <w:szCs w:val="24"/>
        </w:rPr>
        <w:t>•</w:t>
      </w:r>
      <w:r w:rsidRPr="00774E75">
        <w:rPr>
          <w:color w:val="000000" w:themeColor="text1"/>
        </w:rPr>
        <w:tab/>
        <w:t>HTML</w:t>
      </w:r>
    </w:p>
    <w:p w14:paraId="1EF2803D" w14:textId="52F8AC08"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Power BI</w:t>
      </w:r>
      <w:r>
        <w:rPr>
          <w:color w:val="000000" w:themeColor="text1"/>
        </w:rPr>
        <w:tab/>
      </w:r>
      <w:r w:rsidRPr="00774E75">
        <w:rPr>
          <w:color w:val="000000" w:themeColor="text1"/>
          <w:sz w:val="24"/>
          <w:szCs w:val="24"/>
        </w:rPr>
        <w:t>•</w:t>
      </w:r>
      <w:r w:rsidRPr="00774E75">
        <w:rPr>
          <w:color w:val="000000" w:themeColor="text1"/>
        </w:rPr>
        <w:tab/>
        <w:t>VB.net</w:t>
      </w:r>
    </w:p>
    <w:p w14:paraId="582E6CFD" w14:textId="15C5535F"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SQL Proficiency</w:t>
      </w:r>
      <w:r>
        <w:rPr>
          <w:color w:val="000000" w:themeColor="text1"/>
        </w:rPr>
        <w:tab/>
      </w:r>
      <w:r w:rsidRPr="00774E75">
        <w:rPr>
          <w:color w:val="000000" w:themeColor="text1"/>
          <w:sz w:val="24"/>
          <w:szCs w:val="24"/>
        </w:rPr>
        <w:t>•</w:t>
      </w:r>
      <w:r w:rsidRPr="00774E75">
        <w:rPr>
          <w:color w:val="000000" w:themeColor="text1"/>
        </w:rPr>
        <w:tab/>
        <w:t>PHP</w:t>
      </w:r>
    </w:p>
    <w:p w14:paraId="08181508" w14:textId="282BE841"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Advantage Suite</w:t>
      </w:r>
      <w:r>
        <w:rPr>
          <w:color w:val="000000" w:themeColor="text1"/>
        </w:rPr>
        <w:tab/>
      </w:r>
      <w:r w:rsidRPr="00774E75">
        <w:rPr>
          <w:color w:val="000000" w:themeColor="text1"/>
          <w:sz w:val="24"/>
          <w:szCs w:val="24"/>
        </w:rPr>
        <w:t>•</w:t>
      </w:r>
      <w:r w:rsidRPr="00774E75">
        <w:rPr>
          <w:color w:val="000000" w:themeColor="text1"/>
        </w:rPr>
        <w:tab/>
        <w:t>JCL</w:t>
      </w:r>
    </w:p>
    <w:p w14:paraId="1EEB95B2" w14:textId="572851B6"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Tableau</w:t>
      </w:r>
      <w:r>
        <w:rPr>
          <w:color w:val="000000" w:themeColor="text1"/>
        </w:rPr>
        <w:tab/>
      </w:r>
      <w:r w:rsidRPr="00774E75">
        <w:rPr>
          <w:color w:val="000000" w:themeColor="text1"/>
          <w:sz w:val="24"/>
          <w:szCs w:val="24"/>
        </w:rPr>
        <w:t>•</w:t>
      </w:r>
      <w:r w:rsidRPr="00774E75">
        <w:rPr>
          <w:color w:val="000000" w:themeColor="text1"/>
        </w:rPr>
        <w:tab/>
        <w:t>JSON</w:t>
      </w:r>
    </w:p>
    <w:p w14:paraId="4EDA9392" w14:textId="10BC0EB2"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EDI ASC X12 Transaction Sets 4010/5010</w:t>
      </w:r>
      <w:r>
        <w:rPr>
          <w:color w:val="000000" w:themeColor="text1"/>
        </w:rPr>
        <w:tab/>
      </w:r>
      <w:r w:rsidRPr="00774E75">
        <w:rPr>
          <w:color w:val="000000" w:themeColor="text1"/>
          <w:sz w:val="24"/>
          <w:szCs w:val="24"/>
        </w:rPr>
        <w:t>•</w:t>
      </w:r>
      <w:r w:rsidRPr="00774E75">
        <w:rPr>
          <w:color w:val="000000" w:themeColor="text1"/>
        </w:rPr>
        <w:tab/>
        <w:t xml:space="preserve">XML </w:t>
      </w:r>
    </w:p>
    <w:p w14:paraId="325C33F0" w14:textId="3B0AA6DB"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Expert in Data Analysis</w:t>
      </w:r>
      <w:r>
        <w:rPr>
          <w:color w:val="000000" w:themeColor="text1"/>
        </w:rPr>
        <w:tab/>
      </w:r>
      <w:r w:rsidRPr="00774E75">
        <w:rPr>
          <w:color w:val="000000" w:themeColor="text1"/>
          <w:sz w:val="24"/>
          <w:szCs w:val="24"/>
        </w:rPr>
        <w:t>•</w:t>
      </w:r>
      <w:r w:rsidRPr="00774E75">
        <w:rPr>
          <w:color w:val="000000" w:themeColor="text1"/>
        </w:rPr>
        <w:tab/>
        <w:t>HL7/FHIR</w:t>
      </w:r>
    </w:p>
    <w:p w14:paraId="1641473F" w14:textId="5427CDEA"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Data Governance</w:t>
      </w:r>
      <w:r>
        <w:rPr>
          <w:color w:val="000000" w:themeColor="text1"/>
        </w:rPr>
        <w:tab/>
      </w:r>
      <w:r w:rsidRPr="00774E75">
        <w:rPr>
          <w:color w:val="000000" w:themeColor="text1"/>
          <w:sz w:val="24"/>
          <w:szCs w:val="24"/>
        </w:rPr>
        <w:t>•</w:t>
      </w:r>
      <w:r w:rsidRPr="00774E75">
        <w:rPr>
          <w:color w:val="000000" w:themeColor="text1"/>
        </w:rPr>
        <w:tab/>
        <w:t>Complex Problem-Solving Skills</w:t>
      </w:r>
    </w:p>
    <w:p w14:paraId="6156F32F" w14:textId="03B32D6F"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Data Mapping</w:t>
      </w:r>
      <w:r>
        <w:rPr>
          <w:color w:val="000000" w:themeColor="text1"/>
        </w:rPr>
        <w:tab/>
      </w:r>
      <w:r w:rsidRPr="00774E75">
        <w:rPr>
          <w:color w:val="000000" w:themeColor="text1"/>
          <w:sz w:val="24"/>
          <w:szCs w:val="24"/>
        </w:rPr>
        <w:t>•</w:t>
      </w:r>
      <w:r w:rsidRPr="00774E75">
        <w:rPr>
          <w:color w:val="000000" w:themeColor="text1"/>
        </w:rPr>
        <w:tab/>
        <w:t>Data Management</w:t>
      </w:r>
    </w:p>
    <w:p w14:paraId="5FBC2DDC" w14:textId="14586921" w:rsidR="00774E75" w:rsidRPr="00774E75" w:rsidRDefault="00774E75" w:rsidP="00774E75">
      <w:pPr>
        <w:pStyle w:val="ListParagraph"/>
        <w:numPr>
          <w:ilvl w:val="0"/>
          <w:numId w:val="4"/>
        </w:numPr>
        <w:tabs>
          <w:tab w:val="right" w:pos="5220"/>
        </w:tabs>
        <w:spacing w:after="0" w:line="240" w:lineRule="auto"/>
        <w:rPr>
          <w:color w:val="000000" w:themeColor="text1"/>
        </w:rPr>
      </w:pPr>
      <w:r w:rsidRPr="00774E75">
        <w:rPr>
          <w:color w:val="000000" w:themeColor="text1"/>
        </w:rPr>
        <w:t>Root Cause Analysis</w:t>
      </w:r>
      <w:r>
        <w:rPr>
          <w:color w:val="000000" w:themeColor="text1"/>
        </w:rPr>
        <w:tab/>
      </w:r>
      <w:r w:rsidRPr="00774E75">
        <w:rPr>
          <w:color w:val="000000" w:themeColor="text1"/>
          <w:sz w:val="24"/>
          <w:szCs w:val="24"/>
        </w:rPr>
        <w:t>•</w:t>
      </w:r>
      <w:r w:rsidRPr="00774E75">
        <w:rPr>
          <w:color w:val="000000" w:themeColor="text1"/>
        </w:rPr>
        <w:tab/>
        <w:t>Design and Maintain Data Systems</w:t>
      </w:r>
    </w:p>
    <w:p w14:paraId="3590B05A" w14:textId="243191B3" w:rsidR="009552F0" w:rsidRPr="00774E75" w:rsidRDefault="00774E75" w:rsidP="00774E75">
      <w:pPr>
        <w:pStyle w:val="ListParagraph"/>
        <w:numPr>
          <w:ilvl w:val="0"/>
          <w:numId w:val="4"/>
        </w:numPr>
        <w:tabs>
          <w:tab w:val="right" w:pos="5220"/>
        </w:tabs>
        <w:spacing w:line="240" w:lineRule="auto"/>
        <w:rPr>
          <w:color w:val="000000" w:themeColor="text1"/>
        </w:rPr>
      </w:pPr>
      <w:r w:rsidRPr="00774E75">
        <w:rPr>
          <w:color w:val="000000" w:themeColor="text1"/>
        </w:rPr>
        <w:t>GitHub</w:t>
      </w:r>
      <w:r>
        <w:rPr>
          <w:color w:val="000000" w:themeColor="text1"/>
        </w:rPr>
        <w:tab/>
      </w:r>
      <w:r w:rsidRPr="00774E75">
        <w:rPr>
          <w:color w:val="000000" w:themeColor="text1"/>
          <w:sz w:val="24"/>
          <w:szCs w:val="24"/>
        </w:rPr>
        <w:t>•</w:t>
      </w:r>
      <w:r w:rsidRPr="00774E75">
        <w:rPr>
          <w:color w:val="000000" w:themeColor="text1"/>
        </w:rPr>
        <w:tab/>
        <w:t>Stakeholder Management</w:t>
      </w:r>
    </w:p>
    <w:p w14:paraId="247F1B0B" w14:textId="475F7ECF" w:rsidR="00964A3D" w:rsidRPr="005B076B" w:rsidRDefault="6B36220E" w:rsidP="5A179F6B">
      <w:pPr>
        <w:pStyle w:val="headingstyle"/>
        <w:pBdr>
          <w:bottom w:val="single" w:sz="2" w:space="0" w:color="000000"/>
        </w:pBdr>
        <w:spacing w:after="100"/>
        <w:rPr>
          <w:rFonts w:asciiTheme="minorHAnsi" w:hAnsiTheme="minorHAnsi"/>
        </w:rPr>
      </w:pPr>
      <w:r w:rsidRPr="5A179F6B">
        <w:rPr>
          <w:rFonts w:asciiTheme="minorHAnsi" w:hAnsiTheme="minorHAnsi"/>
        </w:rPr>
        <w:t>WORK EXPERIENCE</w:t>
      </w:r>
    </w:p>
    <w:p w14:paraId="570948DB" w14:textId="6DFD5349" w:rsidR="002D4EEC" w:rsidRPr="005B076B" w:rsidRDefault="543825A0" w:rsidP="5A179F6B">
      <w:pPr>
        <w:pStyle w:val="headingstyle"/>
        <w:tabs>
          <w:tab w:val="left" w:pos="7200"/>
        </w:tabs>
        <w:ind w:right="-360"/>
        <w:rPr>
          <w:rFonts w:asciiTheme="minorHAnsi" w:hAnsiTheme="minorHAnsi"/>
        </w:rPr>
      </w:pPr>
      <w:r w:rsidRPr="5A179F6B">
        <w:rPr>
          <w:rFonts w:asciiTheme="minorHAnsi" w:hAnsiTheme="minorHAnsi"/>
        </w:rPr>
        <w:t>Wall Solutions</w:t>
      </w:r>
      <w:r w:rsidR="002D4EEC">
        <w:tab/>
      </w:r>
      <w:r w:rsidR="1F91F1C6" w:rsidRPr="5A179F6B">
        <w:rPr>
          <w:rFonts w:asciiTheme="minorHAnsi" w:hAnsiTheme="minorHAnsi"/>
        </w:rPr>
        <w:t>Feb</w:t>
      </w:r>
      <w:r w:rsidR="2E913BED" w:rsidRPr="5A179F6B">
        <w:rPr>
          <w:rFonts w:asciiTheme="minorHAnsi" w:hAnsiTheme="minorHAnsi"/>
        </w:rPr>
        <w:t xml:space="preserve"> 2024 - Current</w:t>
      </w:r>
    </w:p>
    <w:p w14:paraId="1A3CDDF7" w14:textId="640C5D80" w:rsidR="002D4EEC" w:rsidRPr="005B076B" w:rsidRDefault="1F91F1C6" w:rsidP="5A179F6B">
      <w:pPr>
        <w:pStyle w:val="headingstyle"/>
        <w:rPr>
          <w:rFonts w:asciiTheme="minorHAnsi" w:hAnsiTheme="minorHAnsi"/>
        </w:rPr>
      </w:pPr>
      <w:r w:rsidRPr="5A179F6B">
        <w:rPr>
          <w:rFonts w:asciiTheme="minorHAnsi" w:hAnsiTheme="minorHAnsi"/>
        </w:rPr>
        <w:t>Highland, Mi</w:t>
      </w:r>
    </w:p>
    <w:p w14:paraId="2C1C0F7E" w14:textId="11DC831C" w:rsidR="002D4EEC" w:rsidRDefault="3FF8F28F" w:rsidP="5A179F6B">
      <w:pPr>
        <w:pStyle w:val="headingstyle"/>
        <w:rPr>
          <w:rFonts w:asciiTheme="minorHAnsi" w:hAnsiTheme="minorHAnsi"/>
        </w:rPr>
      </w:pPr>
      <w:r w:rsidRPr="210F9AB9">
        <w:rPr>
          <w:rFonts w:asciiTheme="minorHAnsi" w:hAnsiTheme="minorHAnsi"/>
        </w:rPr>
        <w:t>Administrative</w:t>
      </w:r>
      <w:r w:rsidR="2E913BED" w:rsidRPr="210F9AB9">
        <w:rPr>
          <w:rFonts w:asciiTheme="minorHAnsi" w:hAnsiTheme="minorHAnsi"/>
        </w:rPr>
        <w:t xml:space="preserve"> Assistant</w:t>
      </w:r>
    </w:p>
    <w:p w14:paraId="336E1953" w14:textId="68AD2205" w:rsidR="47BA5592" w:rsidRDefault="48EB60DC" w:rsidP="5A179F6B">
      <w:pPr>
        <w:pStyle w:val="ListParagraph"/>
        <w:numPr>
          <w:ilvl w:val="0"/>
          <w:numId w:val="4"/>
        </w:numPr>
        <w:rPr>
          <w:color w:val="000000" w:themeColor="text1"/>
        </w:rPr>
      </w:pPr>
      <w:r w:rsidRPr="5A179F6B">
        <w:rPr>
          <w:color w:val="000000" w:themeColor="text1"/>
        </w:rPr>
        <w:t>Handle and forward phone calls professionally. Draft and distribute emails, correspondence memos, letters, faxes, and forms. Serve as the primary point of contact for both internal and external clients.</w:t>
      </w:r>
    </w:p>
    <w:p w14:paraId="03976BFA" w14:textId="59C4E672" w:rsidR="47BA5592" w:rsidRDefault="48EB60DC" w:rsidP="5A179F6B">
      <w:pPr>
        <w:pStyle w:val="ListParagraph"/>
        <w:numPr>
          <w:ilvl w:val="0"/>
          <w:numId w:val="4"/>
        </w:numPr>
        <w:rPr>
          <w:color w:val="000000" w:themeColor="text1"/>
        </w:rPr>
      </w:pPr>
      <w:r w:rsidRPr="5A179F6B">
        <w:rPr>
          <w:color w:val="000000" w:themeColor="text1"/>
        </w:rPr>
        <w:t>Assist in preparing regularly scheduled reports, including those related to Accounts Payable and Accounts Receivable.</w:t>
      </w:r>
    </w:p>
    <w:p w14:paraId="659519BE" w14:textId="24A13F90" w:rsidR="47BA5592" w:rsidRDefault="48EB60DC" w:rsidP="5A179F6B">
      <w:pPr>
        <w:pStyle w:val="ListParagraph"/>
        <w:numPr>
          <w:ilvl w:val="0"/>
          <w:numId w:val="4"/>
        </w:numPr>
        <w:rPr>
          <w:color w:val="000000" w:themeColor="text1"/>
        </w:rPr>
      </w:pPr>
      <w:r w:rsidRPr="5A179F6B">
        <w:rPr>
          <w:color w:val="000000" w:themeColor="text1"/>
        </w:rPr>
        <w:t>Develop and maintain an efficient filing system. Update and uphold office policies and procedures.</w:t>
      </w:r>
    </w:p>
    <w:p w14:paraId="08A0908E" w14:textId="237DC311" w:rsidR="47BA5592" w:rsidRDefault="48EB60DC" w:rsidP="5A179F6B">
      <w:pPr>
        <w:pStyle w:val="ListParagraph"/>
        <w:numPr>
          <w:ilvl w:val="0"/>
          <w:numId w:val="4"/>
        </w:numPr>
        <w:rPr>
          <w:color w:val="000000" w:themeColor="text1"/>
        </w:rPr>
      </w:pPr>
      <w:r w:rsidRPr="5A179F6B">
        <w:rPr>
          <w:color w:val="000000" w:themeColor="text1"/>
        </w:rPr>
        <w:lastRenderedPageBreak/>
        <w:t>Procure office supplies and research new deals and suppliers. Maintain and update contact lists.</w:t>
      </w:r>
    </w:p>
    <w:p w14:paraId="2D6D5978" w14:textId="77777777" w:rsidR="003A7A6C" w:rsidRDefault="003A7A6C" w:rsidP="5A179F6B">
      <w:pPr>
        <w:pStyle w:val="headingstyle"/>
        <w:rPr>
          <w:rFonts w:asciiTheme="minorHAnsi" w:hAnsiTheme="minorHAnsi"/>
        </w:rPr>
      </w:pPr>
    </w:p>
    <w:p w14:paraId="3B3D303A" w14:textId="567A5074" w:rsidR="00964A3D" w:rsidRPr="005B076B" w:rsidRDefault="6B36220E" w:rsidP="5A179F6B">
      <w:pPr>
        <w:pStyle w:val="headingstyle"/>
        <w:tabs>
          <w:tab w:val="left" w:pos="7185"/>
        </w:tabs>
        <w:rPr>
          <w:rFonts w:asciiTheme="minorHAnsi" w:hAnsiTheme="minorHAnsi"/>
        </w:rPr>
      </w:pPr>
      <w:r w:rsidRPr="5A179F6B">
        <w:rPr>
          <w:rFonts w:asciiTheme="minorHAnsi" w:hAnsiTheme="minorHAnsi"/>
        </w:rPr>
        <w:t>Virtusa</w:t>
      </w:r>
      <w:r w:rsidR="00243960">
        <w:tab/>
      </w:r>
      <w:r w:rsidRPr="5A179F6B">
        <w:rPr>
          <w:rFonts w:asciiTheme="minorHAnsi" w:hAnsiTheme="minorHAnsi"/>
        </w:rPr>
        <w:t xml:space="preserve">June 2013 </w:t>
      </w:r>
      <w:r w:rsidR="5544CACD" w:rsidRPr="5A179F6B">
        <w:rPr>
          <w:rFonts w:asciiTheme="minorHAnsi" w:hAnsiTheme="minorHAnsi"/>
        </w:rPr>
        <w:t>–</w:t>
      </w:r>
      <w:r w:rsidRPr="5A179F6B">
        <w:rPr>
          <w:rFonts w:asciiTheme="minorHAnsi" w:hAnsiTheme="minorHAnsi"/>
        </w:rPr>
        <w:t xml:space="preserve"> </w:t>
      </w:r>
      <w:r w:rsidR="108404D2" w:rsidRPr="5A179F6B">
        <w:rPr>
          <w:rFonts w:asciiTheme="minorHAnsi" w:hAnsiTheme="minorHAnsi"/>
        </w:rPr>
        <w:t>Dec 2023</w:t>
      </w:r>
    </w:p>
    <w:p w14:paraId="3FDFDCB0" w14:textId="69A1BB4F" w:rsidR="008251B2" w:rsidRPr="005B076B" w:rsidRDefault="6B36220E" w:rsidP="5A179F6B">
      <w:pPr>
        <w:pStyle w:val="headingstyle"/>
        <w:rPr>
          <w:rFonts w:asciiTheme="minorHAnsi" w:hAnsiTheme="minorHAnsi"/>
        </w:rPr>
      </w:pPr>
      <w:r w:rsidRPr="5A179F6B">
        <w:rPr>
          <w:rFonts w:asciiTheme="minorHAnsi" w:hAnsiTheme="minorHAnsi"/>
        </w:rPr>
        <w:t>Southborough, Ma</w:t>
      </w:r>
    </w:p>
    <w:p w14:paraId="595017AF" w14:textId="4A6A3C28" w:rsidR="007A0818" w:rsidRPr="005B076B" w:rsidRDefault="73C29049" w:rsidP="5A179F6B">
      <w:pPr>
        <w:pStyle w:val="headingstyle"/>
        <w:rPr>
          <w:rFonts w:asciiTheme="minorHAnsi" w:hAnsiTheme="minorHAnsi"/>
        </w:rPr>
      </w:pPr>
      <w:r w:rsidRPr="5A179F6B">
        <w:rPr>
          <w:rFonts w:asciiTheme="minorHAnsi" w:hAnsiTheme="minorHAnsi"/>
        </w:rPr>
        <w:t>Senior Business Analyst/Product Owner</w:t>
      </w:r>
    </w:p>
    <w:p w14:paraId="7B2FC649" w14:textId="6F586277" w:rsidR="001B0B6C" w:rsidRPr="005B076B" w:rsidRDefault="3468F00E" w:rsidP="5A179F6B">
      <w:pPr>
        <w:pStyle w:val="headingstyle"/>
        <w:rPr>
          <w:rFonts w:asciiTheme="minorHAnsi" w:hAnsiTheme="minorHAnsi"/>
          <w:b w:val="0"/>
          <w:i/>
          <w:iCs/>
        </w:rPr>
      </w:pPr>
      <w:r w:rsidRPr="5A179F6B">
        <w:rPr>
          <w:rFonts w:asciiTheme="minorHAnsi" w:hAnsiTheme="minorHAnsi"/>
          <w:b w:val="0"/>
          <w:i/>
          <w:iCs/>
        </w:rPr>
        <w:t>Company Overview</w:t>
      </w:r>
      <w:r w:rsidR="40FB586B" w:rsidRPr="5A179F6B">
        <w:rPr>
          <w:rFonts w:asciiTheme="minorHAnsi" w:hAnsiTheme="minorHAnsi"/>
          <w:b w:val="0"/>
          <w:i/>
          <w:iCs/>
        </w:rPr>
        <w:t xml:space="preserve">: Assigned to </w:t>
      </w:r>
      <w:r w:rsidR="08D92987" w:rsidRPr="5A179F6B">
        <w:rPr>
          <w:rFonts w:asciiTheme="minorHAnsi" w:hAnsiTheme="minorHAnsi"/>
          <w:b w:val="0"/>
          <w:i/>
          <w:iCs/>
        </w:rPr>
        <w:t>c</w:t>
      </w:r>
      <w:r w:rsidR="6F1D73FD" w:rsidRPr="5A179F6B">
        <w:rPr>
          <w:rFonts w:asciiTheme="minorHAnsi" w:hAnsiTheme="minorHAnsi"/>
          <w:b w:val="0"/>
          <w:i/>
          <w:iCs/>
        </w:rPr>
        <w:t xml:space="preserve">lient </w:t>
      </w:r>
      <w:r w:rsidR="08D92987" w:rsidRPr="5A179F6B">
        <w:rPr>
          <w:rFonts w:asciiTheme="minorHAnsi" w:hAnsiTheme="minorHAnsi"/>
          <w:b w:val="0"/>
          <w:i/>
          <w:iCs/>
        </w:rPr>
        <w:t xml:space="preserve">- </w:t>
      </w:r>
      <w:r w:rsidR="6F1D73FD" w:rsidRPr="5A179F6B">
        <w:rPr>
          <w:rFonts w:asciiTheme="minorHAnsi" w:hAnsiTheme="minorHAnsi"/>
          <w:b w:val="0"/>
          <w:i/>
          <w:iCs/>
        </w:rPr>
        <w:t xml:space="preserve">Merative </w:t>
      </w:r>
      <w:r w:rsidR="0DCF2B44" w:rsidRPr="5A179F6B">
        <w:rPr>
          <w:rFonts w:asciiTheme="minorHAnsi" w:hAnsiTheme="minorHAnsi"/>
          <w:b w:val="0"/>
          <w:i/>
          <w:iCs/>
        </w:rPr>
        <w:t>(formerly IBM Watson Health, Truven Health Analytics)</w:t>
      </w:r>
      <w:r w:rsidR="006C3152" w:rsidRPr="5A179F6B">
        <w:rPr>
          <w:rFonts w:asciiTheme="minorHAnsi" w:hAnsiTheme="minorHAnsi"/>
          <w:b w:val="0"/>
          <w:i/>
          <w:iCs/>
        </w:rPr>
        <w:t xml:space="preserve"> </w:t>
      </w:r>
      <w:r w:rsidR="5544CACD" w:rsidRPr="5A179F6B">
        <w:rPr>
          <w:rFonts w:asciiTheme="minorHAnsi" w:hAnsiTheme="minorHAnsi"/>
          <w:b w:val="0"/>
          <w:i/>
          <w:iCs/>
        </w:rPr>
        <w:t>Ann Arbor</w:t>
      </w:r>
      <w:r w:rsidR="458E54D4" w:rsidRPr="5A179F6B">
        <w:rPr>
          <w:rFonts w:asciiTheme="minorHAnsi" w:hAnsiTheme="minorHAnsi"/>
          <w:b w:val="0"/>
          <w:i/>
          <w:iCs/>
        </w:rPr>
        <w:t>,</w:t>
      </w:r>
      <w:r w:rsidR="5544CACD" w:rsidRPr="5A179F6B">
        <w:rPr>
          <w:rFonts w:asciiTheme="minorHAnsi" w:hAnsiTheme="minorHAnsi"/>
          <w:b w:val="0"/>
          <w:i/>
          <w:iCs/>
        </w:rPr>
        <w:t xml:space="preserve"> Mi</w:t>
      </w:r>
    </w:p>
    <w:p w14:paraId="0D8566B8" w14:textId="206248D2" w:rsidR="006A75BD" w:rsidRPr="006A75BD" w:rsidRDefault="48EB60DC" w:rsidP="5A179F6B">
      <w:pPr>
        <w:pStyle w:val="bodystyle"/>
        <w:numPr>
          <w:ilvl w:val="0"/>
          <w:numId w:val="3"/>
        </w:numPr>
        <w:rPr>
          <w:rFonts w:asciiTheme="minorHAnsi" w:hAnsiTheme="minorHAnsi"/>
        </w:rPr>
      </w:pPr>
      <w:r w:rsidRPr="5A179F6B">
        <w:rPr>
          <w:rFonts w:asciiTheme="minorHAnsi" w:hAnsiTheme="minorHAnsi"/>
        </w:rPr>
        <w:t>Executed roles including Data Modeler, Solution Architect, Technical Business Analyst, and Product Owner.</w:t>
      </w:r>
    </w:p>
    <w:p w14:paraId="68596FC2" w14:textId="641D20CE" w:rsidR="00FE72FB" w:rsidRDefault="48EB60DC" w:rsidP="5A179F6B">
      <w:pPr>
        <w:pStyle w:val="bodystyle"/>
        <w:numPr>
          <w:ilvl w:val="0"/>
          <w:numId w:val="3"/>
        </w:numPr>
        <w:rPr>
          <w:rFonts w:asciiTheme="minorHAnsi" w:hAnsiTheme="minorHAnsi"/>
        </w:rPr>
      </w:pPr>
      <w:r w:rsidRPr="5A179F6B">
        <w:rPr>
          <w:rFonts w:asciiTheme="minorHAnsi" w:hAnsiTheme="minorHAnsi"/>
        </w:rPr>
        <w:t>Worked with stakeholders to document detailed business requirements for new systems or improvements.</w:t>
      </w:r>
    </w:p>
    <w:p w14:paraId="3F5709CD" w14:textId="77777777" w:rsidR="00112645" w:rsidRPr="00FE7AB0" w:rsidRDefault="00112645" w:rsidP="00112645">
      <w:pPr>
        <w:pStyle w:val="bodystyle"/>
        <w:numPr>
          <w:ilvl w:val="0"/>
          <w:numId w:val="3"/>
        </w:numPr>
        <w:rPr>
          <w:rFonts w:asciiTheme="minorHAnsi" w:hAnsiTheme="minorHAnsi"/>
        </w:rPr>
      </w:pPr>
      <w:r w:rsidRPr="5A179F6B">
        <w:rPr>
          <w:rFonts w:asciiTheme="minorHAnsi" w:hAnsiTheme="minorHAnsi"/>
        </w:rPr>
        <w:t>Created detailed documentation including process flows, data models, and UI designs to guide the development team. Also created BRDs, RUGs, IADs, DMGs, and UATs.</w:t>
      </w:r>
    </w:p>
    <w:p w14:paraId="4A2153FF" w14:textId="2C0A24DC" w:rsidR="00FE72FB" w:rsidRDefault="48EB60DC" w:rsidP="5A179F6B">
      <w:pPr>
        <w:pStyle w:val="bodystyle"/>
        <w:numPr>
          <w:ilvl w:val="0"/>
          <w:numId w:val="3"/>
        </w:numPr>
        <w:rPr>
          <w:rFonts w:asciiTheme="minorHAnsi" w:hAnsiTheme="minorHAnsi"/>
          <w:color w:val="000000" w:themeColor="text1"/>
        </w:rPr>
      </w:pPr>
      <w:r w:rsidRPr="5A179F6B">
        <w:rPr>
          <w:rFonts w:asciiTheme="minorHAnsi" w:hAnsiTheme="minorHAnsi"/>
          <w:color w:val="000000" w:themeColor="text1"/>
        </w:rPr>
        <w:t>Created detailed system design specifications from collected requirements. Conducted data analysis to inform business decisions, ensuring the integrity and accuracy of data.</w:t>
      </w:r>
    </w:p>
    <w:p w14:paraId="7A48AF50" w14:textId="58E5451E" w:rsidR="00FE72FB" w:rsidRDefault="48EB60DC" w:rsidP="5A179F6B">
      <w:pPr>
        <w:pStyle w:val="bodystyle"/>
        <w:numPr>
          <w:ilvl w:val="0"/>
          <w:numId w:val="3"/>
        </w:numPr>
        <w:rPr>
          <w:rFonts w:asciiTheme="minorHAnsi" w:hAnsiTheme="minorHAnsi"/>
        </w:rPr>
      </w:pPr>
      <w:r w:rsidRPr="210F9AB9">
        <w:rPr>
          <w:rFonts w:asciiTheme="minorHAnsi" w:hAnsiTheme="minorHAnsi"/>
        </w:rPr>
        <w:t>Managed business requirements across the entire Software Development Life Cycle (SDLC)</w:t>
      </w:r>
      <w:r w:rsidR="6DCBCFFB" w:rsidRPr="210F9AB9">
        <w:rPr>
          <w:rFonts w:asciiTheme="minorHAnsi" w:hAnsiTheme="minorHAnsi"/>
        </w:rPr>
        <w:t>, leading to a 20% increase in client satisfaction.</w:t>
      </w:r>
    </w:p>
    <w:p w14:paraId="55FDA88A" w14:textId="2DFF89E3" w:rsidR="00FE72FB" w:rsidRDefault="48EB60DC" w:rsidP="5A179F6B">
      <w:pPr>
        <w:pStyle w:val="bodystyle"/>
        <w:numPr>
          <w:ilvl w:val="0"/>
          <w:numId w:val="3"/>
        </w:numPr>
        <w:rPr>
          <w:rFonts w:asciiTheme="minorHAnsi" w:hAnsiTheme="minorHAnsi"/>
        </w:rPr>
      </w:pPr>
      <w:r w:rsidRPr="210F9AB9">
        <w:rPr>
          <w:rFonts w:asciiTheme="minorHAnsi" w:hAnsiTheme="minorHAnsi"/>
        </w:rPr>
        <w:t>Evaluated new technologies and trends in IT infrastructure and systems administration, recommending their adoption to enhance the organization's technological capabilities and competitiveness.</w:t>
      </w:r>
    </w:p>
    <w:p w14:paraId="463BA458" w14:textId="32FD8441" w:rsidR="00FE72FB" w:rsidRDefault="00D23C42" w:rsidP="5A179F6B">
      <w:pPr>
        <w:pStyle w:val="bodystyle"/>
        <w:numPr>
          <w:ilvl w:val="0"/>
          <w:numId w:val="3"/>
        </w:numPr>
        <w:rPr>
          <w:rFonts w:asciiTheme="minorHAnsi" w:hAnsiTheme="minorHAnsi"/>
        </w:rPr>
      </w:pPr>
      <w:r>
        <w:rPr>
          <w:rFonts w:asciiTheme="minorHAnsi" w:hAnsiTheme="minorHAnsi"/>
        </w:rPr>
        <w:t xml:space="preserve">Maintained and supported 200+ client data models to </w:t>
      </w:r>
      <w:r w:rsidR="00112645">
        <w:rPr>
          <w:rFonts w:asciiTheme="minorHAnsi" w:hAnsiTheme="minorHAnsi"/>
        </w:rPr>
        <w:t>ensure</w:t>
      </w:r>
      <w:r>
        <w:rPr>
          <w:rFonts w:asciiTheme="minorHAnsi" w:hAnsiTheme="minorHAnsi"/>
        </w:rPr>
        <w:t xml:space="preserve"> compliance with healthcare standards.</w:t>
      </w:r>
    </w:p>
    <w:p w14:paraId="6863D8EE" w14:textId="08E476B5" w:rsidR="0098164B" w:rsidRDefault="2BE28E1E" w:rsidP="5A179F6B">
      <w:pPr>
        <w:pStyle w:val="bodystyle"/>
        <w:numPr>
          <w:ilvl w:val="0"/>
          <w:numId w:val="3"/>
        </w:numPr>
        <w:rPr>
          <w:rFonts w:asciiTheme="minorHAnsi" w:hAnsiTheme="minorHAnsi"/>
        </w:rPr>
      </w:pPr>
      <w:r w:rsidRPr="5A179F6B">
        <w:rPr>
          <w:rFonts w:asciiTheme="minorHAnsi" w:hAnsiTheme="minorHAnsi"/>
        </w:rPr>
        <w:t>Drafted comprehensive training materials and facilitated instructional sessions for end-users on newly implemented or upgraded systems. Designed intricate process maps to depict current and projected workflows.</w:t>
      </w:r>
    </w:p>
    <w:p w14:paraId="26770BDF" w14:textId="7E5E37D4" w:rsidR="00326EF6" w:rsidRDefault="2BE28E1E" w:rsidP="5A179F6B">
      <w:pPr>
        <w:pStyle w:val="bodystyle"/>
        <w:numPr>
          <w:ilvl w:val="0"/>
          <w:numId w:val="3"/>
        </w:numPr>
        <w:rPr>
          <w:rFonts w:asciiTheme="minorHAnsi" w:hAnsiTheme="minorHAnsi"/>
        </w:rPr>
      </w:pPr>
      <w:r w:rsidRPr="210F9AB9">
        <w:rPr>
          <w:rFonts w:asciiTheme="minorHAnsi" w:hAnsiTheme="minorHAnsi"/>
        </w:rPr>
        <w:t>Facilitated user acceptance testing (UAT) sessions with key stakeholders and ensured data quality through comprehensive testing and validation procedures</w:t>
      </w:r>
      <w:r w:rsidR="03657924" w:rsidRPr="210F9AB9">
        <w:rPr>
          <w:rFonts w:asciiTheme="minorHAnsi" w:hAnsiTheme="minorHAnsi"/>
        </w:rPr>
        <w:t xml:space="preserve">, resulting in a 40% reduction in post-implementation </w:t>
      </w:r>
      <w:r w:rsidR="00983AE0" w:rsidRPr="210F9AB9">
        <w:rPr>
          <w:rFonts w:asciiTheme="minorHAnsi" w:hAnsiTheme="minorHAnsi"/>
        </w:rPr>
        <w:t>issues.</w:t>
      </w:r>
    </w:p>
    <w:p w14:paraId="32C88C99" w14:textId="69D29CBD" w:rsidR="00C930E4" w:rsidRDefault="37970414" w:rsidP="5A179F6B">
      <w:pPr>
        <w:pStyle w:val="bodystyle"/>
        <w:numPr>
          <w:ilvl w:val="0"/>
          <w:numId w:val="3"/>
        </w:numPr>
        <w:rPr>
          <w:rFonts w:asciiTheme="minorHAnsi" w:hAnsiTheme="minorHAnsi"/>
        </w:rPr>
      </w:pPr>
      <w:r w:rsidRPr="5A179F6B">
        <w:rPr>
          <w:rFonts w:asciiTheme="minorHAnsi" w:hAnsiTheme="minorHAnsi"/>
        </w:rPr>
        <w:t>Organized stakeholder meetings and workshops to collect insights and feedback.</w:t>
      </w:r>
    </w:p>
    <w:p w14:paraId="6C6D91F2" w14:textId="361DC63F" w:rsidR="00B05CF9" w:rsidRDefault="526BA2A2" w:rsidP="5A179F6B">
      <w:pPr>
        <w:pStyle w:val="bodystyle"/>
        <w:numPr>
          <w:ilvl w:val="0"/>
          <w:numId w:val="3"/>
        </w:numPr>
        <w:rPr>
          <w:rFonts w:asciiTheme="minorHAnsi" w:hAnsiTheme="minorHAnsi"/>
        </w:rPr>
      </w:pPr>
      <w:r w:rsidRPr="5A179F6B">
        <w:rPr>
          <w:rFonts w:asciiTheme="minorHAnsi" w:hAnsiTheme="minorHAnsi"/>
        </w:rPr>
        <w:t>Effectively managed stakeholder expectations by maintaining transparent communication and providing timely status updates, thereby ensuring alignment between project deliverables and business objectives.</w:t>
      </w:r>
    </w:p>
    <w:p w14:paraId="4284E5A7" w14:textId="4EF51D45" w:rsidR="00B05CF9" w:rsidRDefault="526BA2A2" w:rsidP="5A179F6B">
      <w:pPr>
        <w:pStyle w:val="bodystyle"/>
        <w:numPr>
          <w:ilvl w:val="0"/>
          <w:numId w:val="3"/>
        </w:numPr>
        <w:rPr>
          <w:rFonts w:asciiTheme="minorHAnsi" w:hAnsiTheme="minorHAnsi"/>
        </w:rPr>
      </w:pPr>
      <w:r w:rsidRPr="5A179F6B">
        <w:rPr>
          <w:rFonts w:asciiTheme="minorHAnsi" w:hAnsiTheme="minorHAnsi"/>
        </w:rPr>
        <w:t>Engaged with internal stakeholders to ascertain business requirements and translated them into detailed project scopes.</w:t>
      </w:r>
    </w:p>
    <w:p w14:paraId="38FDE133" w14:textId="55F45883" w:rsidR="00326EF6" w:rsidRDefault="3C29CA2F" w:rsidP="5A179F6B">
      <w:pPr>
        <w:pStyle w:val="bodystyle"/>
        <w:numPr>
          <w:ilvl w:val="0"/>
          <w:numId w:val="3"/>
        </w:numPr>
        <w:rPr>
          <w:rFonts w:asciiTheme="minorHAnsi" w:hAnsiTheme="minorHAnsi"/>
        </w:rPr>
      </w:pPr>
      <w:r w:rsidRPr="5A179F6B">
        <w:rPr>
          <w:rFonts w:asciiTheme="minorHAnsi" w:hAnsiTheme="minorHAnsi"/>
        </w:rPr>
        <w:t>Worked collaboratively with cross-functional teams to ensure the success of the project.</w:t>
      </w:r>
    </w:p>
    <w:p w14:paraId="28A84D74" w14:textId="139B024D" w:rsidR="00326EF6" w:rsidRDefault="60E199C3" w:rsidP="5A179F6B">
      <w:pPr>
        <w:pStyle w:val="bodystyle"/>
        <w:numPr>
          <w:ilvl w:val="0"/>
          <w:numId w:val="3"/>
        </w:numPr>
        <w:rPr>
          <w:rFonts w:asciiTheme="minorHAnsi" w:hAnsiTheme="minorHAnsi"/>
        </w:rPr>
      </w:pPr>
      <w:r w:rsidRPr="5A179F6B">
        <w:rPr>
          <w:rFonts w:asciiTheme="minorHAnsi" w:hAnsiTheme="minorHAnsi"/>
        </w:rPr>
        <w:t>Kept current with industry trends, technologies, and best practices.</w:t>
      </w:r>
    </w:p>
    <w:p w14:paraId="0D8F020C" w14:textId="2C087581" w:rsidR="00564693" w:rsidRPr="00564693" w:rsidRDefault="60E199C3" w:rsidP="5A179F6B">
      <w:pPr>
        <w:pStyle w:val="bodystyle"/>
        <w:numPr>
          <w:ilvl w:val="0"/>
          <w:numId w:val="3"/>
        </w:numPr>
        <w:rPr>
          <w:rFonts w:asciiTheme="minorHAnsi" w:hAnsiTheme="minorHAnsi"/>
        </w:rPr>
      </w:pPr>
      <w:r w:rsidRPr="5A179F6B">
        <w:rPr>
          <w:rFonts w:asciiTheme="minorHAnsi" w:hAnsiTheme="minorHAnsi"/>
        </w:rPr>
        <w:t>Guided junior analysts on effective business analysis techniques, promoting team growth.</w:t>
      </w:r>
    </w:p>
    <w:p w14:paraId="7F0D178F" w14:textId="52E50A53" w:rsidR="00964A3D" w:rsidRPr="005B076B" w:rsidRDefault="6B36220E" w:rsidP="5A179F6B">
      <w:pPr>
        <w:pStyle w:val="bodystyle"/>
        <w:numPr>
          <w:ilvl w:val="0"/>
          <w:numId w:val="3"/>
        </w:numPr>
        <w:rPr>
          <w:rFonts w:asciiTheme="minorHAnsi" w:hAnsiTheme="minorHAnsi"/>
        </w:rPr>
      </w:pPr>
      <w:r w:rsidRPr="5A179F6B">
        <w:rPr>
          <w:rFonts w:asciiTheme="minorHAnsi" w:hAnsiTheme="minorHAnsi"/>
        </w:rPr>
        <w:t xml:space="preserve">Guided offshore tech </w:t>
      </w:r>
      <w:r w:rsidR="72B6DD05" w:rsidRPr="5A179F6B">
        <w:rPr>
          <w:rFonts w:asciiTheme="minorHAnsi" w:hAnsiTheme="minorHAnsi"/>
        </w:rPr>
        <w:t>leads</w:t>
      </w:r>
      <w:r w:rsidRPr="5A179F6B">
        <w:rPr>
          <w:rFonts w:asciiTheme="minorHAnsi" w:hAnsiTheme="minorHAnsi"/>
        </w:rPr>
        <w:t xml:space="preserve"> through technical overviews, ensuring readiness for tasks.</w:t>
      </w:r>
    </w:p>
    <w:p w14:paraId="4EEAFDE8" w14:textId="3D7093C8" w:rsidR="00564693" w:rsidRDefault="00564693" w:rsidP="5A179F6B">
      <w:pPr>
        <w:rPr>
          <w:b/>
          <w:bCs/>
        </w:rPr>
      </w:pPr>
    </w:p>
    <w:p w14:paraId="58849FF6" w14:textId="3C1D66D3" w:rsidR="00964A3D" w:rsidRPr="005B076B" w:rsidRDefault="75C7335F" w:rsidP="5A179F6B">
      <w:pPr>
        <w:pStyle w:val="headingstyle"/>
        <w:tabs>
          <w:tab w:val="left" w:pos="7185"/>
        </w:tabs>
        <w:rPr>
          <w:rFonts w:asciiTheme="minorHAnsi" w:hAnsiTheme="minorHAnsi"/>
        </w:rPr>
      </w:pPr>
      <w:r w:rsidRPr="5A179F6B">
        <w:rPr>
          <w:rFonts w:asciiTheme="minorHAnsi" w:hAnsiTheme="minorHAnsi"/>
        </w:rPr>
        <w:t>CIBER, Inc</w:t>
      </w:r>
      <w:r w:rsidR="00E447D5">
        <w:tab/>
      </w:r>
      <w:r w:rsidRPr="5A179F6B">
        <w:rPr>
          <w:rFonts w:asciiTheme="minorHAnsi" w:hAnsiTheme="minorHAnsi"/>
        </w:rPr>
        <w:t>Jan 2010 - March 2012</w:t>
      </w:r>
    </w:p>
    <w:p w14:paraId="7DAE5635" w14:textId="2FADAE36" w:rsidR="00792FD7" w:rsidRPr="005B076B" w:rsidRDefault="458E54D4" w:rsidP="5A179F6B">
      <w:pPr>
        <w:pStyle w:val="headingstyle"/>
        <w:rPr>
          <w:rFonts w:asciiTheme="minorHAnsi" w:hAnsiTheme="minorHAnsi"/>
        </w:rPr>
      </w:pPr>
      <w:r w:rsidRPr="5A179F6B">
        <w:rPr>
          <w:rFonts w:asciiTheme="minorHAnsi" w:hAnsiTheme="minorHAnsi"/>
        </w:rPr>
        <w:t>Southfield Mi</w:t>
      </w:r>
    </w:p>
    <w:p w14:paraId="2583E21A" w14:textId="1C947F3B" w:rsidR="00564693" w:rsidRPr="005B076B" w:rsidRDefault="08D92987" w:rsidP="5A179F6B">
      <w:pPr>
        <w:pStyle w:val="headingstyle"/>
        <w:rPr>
          <w:rFonts w:asciiTheme="minorHAnsi" w:hAnsiTheme="minorHAnsi"/>
        </w:rPr>
      </w:pPr>
      <w:r w:rsidRPr="5A179F6B">
        <w:rPr>
          <w:rFonts w:asciiTheme="minorHAnsi" w:hAnsiTheme="minorHAnsi"/>
        </w:rPr>
        <w:t xml:space="preserve">Consultant System Analyst B2B </w:t>
      </w:r>
    </w:p>
    <w:p w14:paraId="5F4D78AE" w14:textId="3201178C" w:rsidR="00964A3D" w:rsidRPr="005B076B" w:rsidRDefault="08D92987" w:rsidP="210F9AB9">
      <w:pPr>
        <w:pStyle w:val="headingstyle"/>
        <w:rPr>
          <w:rFonts w:asciiTheme="minorHAnsi" w:hAnsiTheme="minorHAnsi"/>
          <w:b w:val="0"/>
          <w:i/>
          <w:iCs/>
        </w:rPr>
      </w:pPr>
      <w:r w:rsidRPr="210F9AB9">
        <w:rPr>
          <w:rFonts w:asciiTheme="minorHAnsi" w:hAnsiTheme="minorHAnsi"/>
          <w:b w:val="0"/>
          <w:i/>
          <w:iCs/>
        </w:rPr>
        <w:t xml:space="preserve">Company Overview: Assigned to client - </w:t>
      </w:r>
      <w:r w:rsidR="796C6DDC" w:rsidRPr="210F9AB9">
        <w:rPr>
          <w:rFonts w:asciiTheme="minorHAnsi" w:hAnsiTheme="minorHAnsi"/>
          <w:b w:val="0"/>
          <w:i/>
          <w:iCs/>
        </w:rPr>
        <w:t xml:space="preserve">UnitedHealth Care </w:t>
      </w:r>
    </w:p>
    <w:p w14:paraId="674DDADF" w14:textId="1C79370F" w:rsidR="00964A3D" w:rsidRPr="005B076B" w:rsidRDefault="6B36220E" w:rsidP="210F9AB9">
      <w:pPr>
        <w:pStyle w:val="headingstyle"/>
        <w:numPr>
          <w:ilvl w:val="0"/>
          <w:numId w:val="2"/>
        </w:numPr>
        <w:rPr>
          <w:rFonts w:asciiTheme="minorHAnsi" w:hAnsiTheme="minorHAnsi"/>
          <w:b w:val="0"/>
        </w:rPr>
      </w:pPr>
      <w:r w:rsidRPr="210F9AB9">
        <w:rPr>
          <w:rFonts w:asciiTheme="minorHAnsi" w:hAnsiTheme="minorHAnsi"/>
          <w:b w:val="0"/>
        </w:rPr>
        <w:lastRenderedPageBreak/>
        <w:t>Spearheaded Systems Lead role for various projects, including HL7 CDA/CCD and real-time claim transactions, under the updated EDI standards-5010 framework.</w:t>
      </w:r>
    </w:p>
    <w:p w14:paraId="0665B3FF" w14:textId="77777777" w:rsidR="00964A3D" w:rsidRPr="005B076B" w:rsidRDefault="6B36220E" w:rsidP="210F9AB9">
      <w:pPr>
        <w:pStyle w:val="bodystyle"/>
        <w:numPr>
          <w:ilvl w:val="0"/>
          <w:numId w:val="2"/>
        </w:numPr>
        <w:rPr>
          <w:rFonts w:asciiTheme="minorHAnsi" w:hAnsiTheme="minorHAnsi"/>
        </w:rPr>
      </w:pPr>
      <w:r w:rsidRPr="210F9AB9">
        <w:rPr>
          <w:rFonts w:asciiTheme="minorHAnsi" w:hAnsiTheme="minorHAnsi"/>
        </w:rPr>
        <w:t>Demonstrated profound understanding of Software Development Life Cycle, Rational Unified Process, Detailed Design Document, System Architecture Document, and Requirements Solution Analysis.</w:t>
      </w:r>
    </w:p>
    <w:p w14:paraId="06B6FE61" w14:textId="77777777" w:rsidR="00964A3D" w:rsidRPr="005B076B" w:rsidRDefault="6B36220E" w:rsidP="210F9AB9">
      <w:pPr>
        <w:pStyle w:val="bodystyle"/>
        <w:numPr>
          <w:ilvl w:val="0"/>
          <w:numId w:val="2"/>
        </w:numPr>
        <w:rPr>
          <w:rFonts w:asciiTheme="minorHAnsi" w:hAnsiTheme="minorHAnsi"/>
        </w:rPr>
      </w:pPr>
      <w:r w:rsidRPr="210F9AB9">
        <w:rPr>
          <w:rFonts w:asciiTheme="minorHAnsi" w:hAnsiTheme="minorHAnsi"/>
        </w:rPr>
        <w:t>Understood interdependencies between business units and applications; successfully relayed technical information to technical and non-technical stakeholders.</w:t>
      </w:r>
    </w:p>
    <w:p w14:paraId="63E2AB1E" w14:textId="5D9ACFCC" w:rsidR="32E397F7" w:rsidRDefault="32E397F7" w:rsidP="210F9AB9">
      <w:pPr>
        <w:pStyle w:val="bodystyle"/>
        <w:numPr>
          <w:ilvl w:val="0"/>
          <w:numId w:val="2"/>
        </w:numPr>
        <w:rPr>
          <w:rFonts w:asciiTheme="minorHAnsi" w:hAnsiTheme="minorHAnsi"/>
        </w:rPr>
      </w:pPr>
      <w:r w:rsidRPr="210F9AB9">
        <w:rPr>
          <w:rFonts w:asciiTheme="minorHAnsi" w:hAnsiTheme="minorHAnsi"/>
        </w:rPr>
        <w:t>Resolved complex business problems across multiple applications by applying critical thinking skills, even in unexpected situations.</w:t>
      </w:r>
    </w:p>
    <w:p w14:paraId="42C90D0E" w14:textId="77777777" w:rsidR="00964A3D" w:rsidRPr="005B076B" w:rsidRDefault="6B36220E" w:rsidP="210F9AB9">
      <w:pPr>
        <w:pStyle w:val="bodystyle"/>
        <w:numPr>
          <w:ilvl w:val="0"/>
          <w:numId w:val="2"/>
        </w:numPr>
        <w:rPr>
          <w:rFonts w:asciiTheme="minorHAnsi" w:hAnsiTheme="minorHAnsi"/>
        </w:rPr>
      </w:pPr>
      <w:r w:rsidRPr="210F9AB9">
        <w:rPr>
          <w:rFonts w:asciiTheme="minorHAnsi" w:hAnsiTheme="minorHAnsi"/>
        </w:rPr>
        <w:t>Documented system functionality via use cases creation, prioritized and consolidated use cases for seamless comprehension among team members.</w:t>
      </w:r>
    </w:p>
    <w:p w14:paraId="3606BAB0" w14:textId="77777777" w:rsidR="00964A3D" w:rsidRPr="005B076B" w:rsidRDefault="6B36220E" w:rsidP="210F9AB9">
      <w:pPr>
        <w:pStyle w:val="bodystyle"/>
        <w:numPr>
          <w:ilvl w:val="0"/>
          <w:numId w:val="2"/>
        </w:numPr>
        <w:rPr>
          <w:rFonts w:asciiTheme="minorHAnsi" w:hAnsiTheme="minorHAnsi"/>
        </w:rPr>
      </w:pPr>
      <w:r w:rsidRPr="210F9AB9">
        <w:rPr>
          <w:rFonts w:asciiTheme="minorHAnsi" w:hAnsiTheme="minorHAnsi"/>
        </w:rPr>
        <w:t>Structured a conceptual data model, spearheaded data conversion development, defined application flow models.</w:t>
      </w:r>
    </w:p>
    <w:p w14:paraId="3B34BB4B" w14:textId="77777777" w:rsidR="00964A3D" w:rsidRPr="005B076B" w:rsidRDefault="6B36220E" w:rsidP="210F9AB9">
      <w:pPr>
        <w:pStyle w:val="bodystyle"/>
        <w:numPr>
          <w:ilvl w:val="0"/>
          <w:numId w:val="2"/>
        </w:numPr>
        <w:rPr>
          <w:rFonts w:asciiTheme="minorHAnsi" w:hAnsiTheme="minorHAnsi"/>
        </w:rPr>
      </w:pPr>
      <w:r w:rsidRPr="210F9AB9">
        <w:rPr>
          <w:rFonts w:asciiTheme="minorHAnsi" w:hAnsiTheme="minorHAnsi"/>
        </w:rPr>
        <w:t>Established traceability measures; defined efficient, comprehensive user interaction methods.</w:t>
      </w:r>
    </w:p>
    <w:p w14:paraId="7101FF6A" w14:textId="77777777" w:rsidR="00964A3D" w:rsidRPr="005B076B" w:rsidRDefault="6B36220E" w:rsidP="210F9AB9">
      <w:pPr>
        <w:pStyle w:val="bodystyle"/>
        <w:numPr>
          <w:ilvl w:val="0"/>
          <w:numId w:val="2"/>
        </w:numPr>
        <w:rPr>
          <w:rFonts w:asciiTheme="minorHAnsi" w:hAnsiTheme="minorHAnsi"/>
        </w:rPr>
      </w:pPr>
      <w:r w:rsidRPr="210F9AB9">
        <w:rPr>
          <w:rFonts w:asciiTheme="minorHAnsi" w:hAnsiTheme="minorHAnsi"/>
        </w:rPr>
        <w:t>Ensured data integrity during extraction, manipulation, processing, analysis, and storage.</w:t>
      </w:r>
    </w:p>
    <w:p w14:paraId="318C8A95" w14:textId="77777777" w:rsidR="00964A3D" w:rsidRPr="005B076B" w:rsidRDefault="00964A3D" w:rsidP="5A179F6B">
      <w:pPr>
        <w:pStyle w:val="summarystyle"/>
        <w:rPr>
          <w:rFonts w:asciiTheme="minorHAnsi" w:hAnsiTheme="minorHAnsi"/>
        </w:rPr>
      </w:pPr>
    </w:p>
    <w:p w14:paraId="77AD36CA" w14:textId="77777777" w:rsidR="00964A3D" w:rsidRPr="005B076B" w:rsidRDefault="6B36220E" w:rsidP="5A179F6B">
      <w:pPr>
        <w:pStyle w:val="headingstyle"/>
        <w:tabs>
          <w:tab w:val="left" w:pos="7185"/>
        </w:tabs>
        <w:rPr>
          <w:rFonts w:asciiTheme="minorHAnsi" w:hAnsiTheme="minorHAnsi"/>
        </w:rPr>
      </w:pPr>
      <w:r w:rsidRPr="5A179F6B">
        <w:rPr>
          <w:rFonts w:asciiTheme="minorHAnsi" w:hAnsiTheme="minorHAnsi"/>
        </w:rPr>
        <w:t>Blue Cross Blue Shield of Michigan</w:t>
      </w:r>
      <w:r w:rsidR="00243960">
        <w:tab/>
      </w:r>
      <w:r w:rsidRPr="5A179F6B">
        <w:rPr>
          <w:rFonts w:asciiTheme="minorHAnsi" w:hAnsiTheme="minorHAnsi"/>
        </w:rPr>
        <w:t>Sep 2006 - Jan 2010</w:t>
      </w:r>
    </w:p>
    <w:p w14:paraId="09BDAC2F" w14:textId="6C97A7C3" w:rsidR="00681CFC" w:rsidRPr="005B076B" w:rsidRDefault="51BB2612" w:rsidP="5A179F6B">
      <w:pPr>
        <w:pStyle w:val="headingstyle"/>
        <w:rPr>
          <w:rFonts w:asciiTheme="minorHAnsi" w:hAnsiTheme="minorHAnsi"/>
        </w:rPr>
      </w:pPr>
      <w:r w:rsidRPr="5A179F6B">
        <w:rPr>
          <w:rFonts w:asciiTheme="minorHAnsi" w:hAnsiTheme="minorHAnsi"/>
        </w:rPr>
        <w:t>New Hudson Mi</w:t>
      </w:r>
    </w:p>
    <w:p w14:paraId="4B1BDA38" w14:textId="4E486247" w:rsidR="00964A3D" w:rsidRPr="005B076B" w:rsidRDefault="6B36220E" w:rsidP="5A179F6B">
      <w:pPr>
        <w:pStyle w:val="headingstyle"/>
        <w:rPr>
          <w:rFonts w:asciiTheme="minorHAnsi" w:hAnsiTheme="minorHAnsi"/>
        </w:rPr>
      </w:pPr>
      <w:r w:rsidRPr="5A179F6B">
        <w:rPr>
          <w:rFonts w:asciiTheme="minorHAnsi" w:hAnsiTheme="minorHAnsi"/>
        </w:rPr>
        <w:t>Business Analyst Advanced</w:t>
      </w:r>
    </w:p>
    <w:p w14:paraId="068F737C" w14:textId="77777777" w:rsidR="00964A3D" w:rsidRPr="005B076B" w:rsidRDefault="6B36220E" w:rsidP="210F9AB9">
      <w:pPr>
        <w:pStyle w:val="bodystyle"/>
        <w:numPr>
          <w:ilvl w:val="0"/>
          <w:numId w:val="1"/>
        </w:numPr>
        <w:rPr>
          <w:rFonts w:asciiTheme="minorHAnsi" w:hAnsiTheme="minorHAnsi"/>
        </w:rPr>
      </w:pPr>
      <w:r w:rsidRPr="210F9AB9">
        <w:rPr>
          <w:rFonts w:asciiTheme="minorHAnsi" w:hAnsiTheme="minorHAnsi"/>
        </w:rPr>
        <w:t>Prepared test case/test data according to specific project requirements (e.g.,5010), ensuring readiness for User Acceptance Testing (UAT).</w:t>
      </w:r>
    </w:p>
    <w:p w14:paraId="747187F6" w14:textId="62814336" w:rsidR="00964A3D" w:rsidRPr="005B076B" w:rsidRDefault="6B36220E" w:rsidP="210F9AB9">
      <w:pPr>
        <w:pStyle w:val="bodystyle"/>
        <w:numPr>
          <w:ilvl w:val="0"/>
          <w:numId w:val="1"/>
        </w:numPr>
        <w:rPr>
          <w:rFonts w:asciiTheme="minorHAnsi" w:hAnsiTheme="minorHAnsi"/>
        </w:rPr>
      </w:pPr>
      <w:r w:rsidRPr="210F9AB9">
        <w:rPr>
          <w:rFonts w:asciiTheme="minorHAnsi" w:hAnsiTheme="minorHAnsi"/>
        </w:rPr>
        <w:t>Mastered EDI ASC X12N (4010/5010) Transactions 270/</w:t>
      </w:r>
      <w:r w:rsidR="3114E3F8" w:rsidRPr="210F9AB9">
        <w:rPr>
          <w:rFonts w:asciiTheme="minorHAnsi" w:hAnsiTheme="minorHAnsi"/>
        </w:rPr>
        <w:t>271.</w:t>
      </w:r>
    </w:p>
    <w:p w14:paraId="4279ED71" w14:textId="77777777" w:rsidR="00964A3D" w:rsidRPr="005B076B" w:rsidRDefault="6B36220E" w:rsidP="210F9AB9">
      <w:pPr>
        <w:pStyle w:val="bodystyle"/>
        <w:numPr>
          <w:ilvl w:val="0"/>
          <w:numId w:val="1"/>
        </w:numPr>
        <w:rPr>
          <w:rFonts w:asciiTheme="minorHAnsi" w:hAnsiTheme="minorHAnsi"/>
        </w:rPr>
      </w:pPr>
      <w:r w:rsidRPr="210F9AB9">
        <w:rPr>
          <w:rFonts w:asciiTheme="minorHAnsi" w:hAnsiTheme="minorHAnsi"/>
        </w:rPr>
        <w:t>Interpreted regulatory changes such as HIPAA requirements; disseminated information effectively across teams; implemented contractual adjustments accordingly.</w:t>
      </w:r>
    </w:p>
    <w:p w14:paraId="5A96D24E" w14:textId="77777777" w:rsidR="00964A3D" w:rsidRPr="005B076B" w:rsidRDefault="6B36220E" w:rsidP="210F9AB9">
      <w:pPr>
        <w:pStyle w:val="bodystyle"/>
        <w:numPr>
          <w:ilvl w:val="0"/>
          <w:numId w:val="1"/>
        </w:numPr>
        <w:rPr>
          <w:rFonts w:asciiTheme="minorHAnsi" w:hAnsiTheme="minorHAnsi"/>
        </w:rPr>
      </w:pPr>
      <w:r w:rsidRPr="210F9AB9">
        <w:rPr>
          <w:rFonts w:asciiTheme="minorHAnsi" w:hAnsiTheme="minorHAnsi"/>
        </w:rPr>
        <w:t>Demonstrated deep understanding of Software Development Life Cycle, Rational Unified Process, Detailed Design Document, and System Architecture Document.</w:t>
      </w:r>
    </w:p>
    <w:p w14:paraId="670ED466" w14:textId="77777777" w:rsidR="00964A3D" w:rsidRPr="005B076B" w:rsidRDefault="6B36220E" w:rsidP="210F9AB9">
      <w:pPr>
        <w:pStyle w:val="bodystyle"/>
        <w:numPr>
          <w:ilvl w:val="0"/>
          <w:numId w:val="1"/>
        </w:numPr>
        <w:rPr>
          <w:rFonts w:asciiTheme="minorHAnsi" w:hAnsiTheme="minorHAnsi"/>
        </w:rPr>
      </w:pPr>
      <w:r w:rsidRPr="210F9AB9">
        <w:rPr>
          <w:rFonts w:asciiTheme="minorHAnsi" w:hAnsiTheme="minorHAnsi"/>
        </w:rPr>
        <w:t>Headed various projects such as implementing non-claim/Real-time transactions for inter-plan and multiple processing systems in a Business Lead role.</w:t>
      </w:r>
    </w:p>
    <w:p w14:paraId="2C849AE1" w14:textId="77777777" w:rsidR="00964A3D" w:rsidRPr="005B076B" w:rsidRDefault="6B36220E" w:rsidP="210F9AB9">
      <w:pPr>
        <w:pStyle w:val="bodystyle"/>
        <w:numPr>
          <w:ilvl w:val="0"/>
          <w:numId w:val="1"/>
        </w:numPr>
        <w:rPr>
          <w:rFonts w:asciiTheme="minorHAnsi" w:hAnsiTheme="minorHAnsi"/>
        </w:rPr>
      </w:pPr>
      <w:r w:rsidRPr="210F9AB9">
        <w:rPr>
          <w:rFonts w:asciiTheme="minorHAnsi" w:hAnsiTheme="minorHAnsi"/>
        </w:rPr>
        <w:t>Coordinated efforts in gathering/documenting business requirements to ensure alignment between technical specifications and business needs.</w:t>
      </w:r>
    </w:p>
    <w:p w14:paraId="76367916" w14:textId="77777777" w:rsidR="00964A3D" w:rsidRPr="005B076B" w:rsidRDefault="6B36220E" w:rsidP="210F9AB9">
      <w:pPr>
        <w:pStyle w:val="bodystyle"/>
        <w:numPr>
          <w:ilvl w:val="0"/>
          <w:numId w:val="1"/>
        </w:numPr>
        <w:rPr>
          <w:rFonts w:asciiTheme="minorHAnsi" w:hAnsiTheme="minorHAnsi"/>
        </w:rPr>
      </w:pPr>
      <w:r w:rsidRPr="210F9AB9">
        <w:rPr>
          <w:rFonts w:asciiTheme="minorHAnsi" w:hAnsiTheme="minorHAnsi"/>
        </w:rPr>
        <w:t>Built solid relationships with internal and external customers to enhance business practices and identify necessary process changes.</w:t>
      </w:r>
    </w:p>
    <w:p w14:paraId="4469DD47" w14:textId="77777777" w:rsidR="00964A3D" w:rsidRPr="005B076B" w:rsidRDefault="00964A3D" w:rsidP="5A179F6B">
      <w:pPr>
        <w:pStyle w:val="summarystyle"/>
        <w:rPr>
          <w:rFonts w:asciiTheme="minorHAnsi" w:hAnsiTheme="minorHAnsi"/>
        </w:rPr>
      </w:pPr>
    </w:p>
    <w:p w14:paraId="70DE3CC6" w14:textId="77777777" w:rsidR="005A0167" w:rsidRPr="005B076B" w:rsidRDefault="005A0167" w:rsidP="5A179F6B">
      <w:pPr>
        <w:pStyle w:val="summarystyle"/>
        <w:jc w:val="left"/>
        <w:rPr>
          <w:rFonts w:asciiTheme="minorHAnsi" w:hAnsiTheme="minorHAnsi"/>
        </w:rPr>
      </w:pPr>
    </w:p>
    <w:sectPr w:rsidR="005A0167" w:rsidRPr="005B076B" w:rsidSect="006840E0">
      <w:footerReference w:type="default" r:id="rId9"/>
      <w:footerReference w:type="first" r:id="rId10"/>
      <w:pgSz w:w="12240" w:h="15840"/>
      <w:pgMar w:top="1080" w:right="108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5BD06" w14:textId="77777777" w:rsidR="006F2762" w:rsidRDefault="006F2762" w:rsidP="008D1891">
      <w:pPr>
        <w:spacing w:after="0" w:line="240" w:lineRule="auto"/>
      </w:pPr>
      <w:r>
        <w:separator/>
      </w:r>
    </w:p>
  </w:endnote>
  <w:endnote w:type="continuationSeparator" w:id="0">
    <w:p w14:paraId="21CDDAE4" w14:textId="77777777" w:rsidR="006F2762" w:rsidRDefault="006F2762" w:rsidP="008D1891">
      <w:pPr>
        <w:spacing w:after="0" w:line="240" w:lineRule="auto"/>
      </w:pPr>
      <w:r>
        <w:continuationSeparator/>
      </w:r>
    </w:p>
  </w:endnote>
  <w:endnote w:type="continuationNotice" w:id="1">
    <w:p w14:paraId="1BB0A5FC" w14:textId="77777777" w:rsidR="006F2762" w:rsidRDefault="006F27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9B74" w14:textId="77777777" w:rsidR="006840E0" w:rsidRDefault="006840E0">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F80D760" w14:textId="77777777" w:rsidR="008D1891" w:rsidRDefault="008D18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5899" w14:textId="1FCABC8C" w:rsidR="008D1891" w:rsidRDefault="008D1891">
    <w:pPr>
      <w:pStyle w:val="Footer"/>
      <w:jc w:val="center"/>
    </w:pPr>
  </w:p>
  <w:p w14:paraId="3E627818" w14:textId="77777777" w:rsidR="008D1891" w:rsidRDefault="008D1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3FE4" w14:textId="77777777" w:rsidR="006F2762" w:rsidRDefault="006F2762" w:rsidP="008D1891">
      <w:pPr>
        <w:spacing w:after="0" w:line="240" w:lineRule="auto"/>
      </w:pPr>
      <w:r>
        <w:separator/>
      </w:r>
    </w:p>
  </w:footnote>
  <w:footnote w:type="continuationSeparator" w:id="0">
    <w:p w14:paraId="197176A9" w14:textId="77777777" w:rsidR="006F2762" w:rsidRDefault="006F2762" w:rsidP="008D1891">
      <w:pPr>
        <w:spacing w:after="0" w:line="240" w:lineRule="auto"/>
      </w:pPr>
      <w:r>
        <w:continuationSeparator/>
      </w:r>
    </w:p>
  </w:footnote>
  <w:footnote w:type="continuationNotice" w:id="1">
    <w:p w14:paraId="67CDB162" w14:textId="77777777" w:rsidR="006F2762" w:rsidRDefault="006F27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90DE7"/>
    <w:multiLevelType w:val="hybridMultilevel"/>
    <w:tmpl w:val="F21C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1BA20"/>
    <w:multiLevelType w:val="hybridMultilevel"/>
    <w:tmpl w:val="4462CDD0"/>
    <w:lvl w:ilvl="0" w:tplc="4DBC9F54">
      <w:start w:val="1"/>
      <w:numFmt w:val="bullet"/>
      <w:lvlText w:val=""/>
      <w:lvlJc w:val="left"/>
      <w:pPr>
        <w:ind w:left="720" w:hanging="360"/>
      </w:pPr>
      <w:rPr>
        <w:rFonts w:ascii="Symbol" w:hAnsi="Symbol" w:hint="default"/>
      </w:rPr>
    </w:lvl>
    <w:lvl w:ilvl="1" w:tplc="CB0AFABC">
      <w:start w:val="1"/>
      <w:numFmt w:val="bullet"/>
      <w:lvlText w:val="o"/>
      <w:lvlJc w:val="left"/>
      <w:pPr>
        <w:ind w:left="1440" w:hanging="360"/>
      </w:pPr>
      <w:rPr>
        <w:rFonts w:ascii="Courier New" w:hAnsi="Courier New" w:hint="default"/>
      </w:rPr>
    </w:lvl>
    <w:lvl w:ilvl="2" w:tplc="985C7826">
      <w:start w:val="1"/>
      <w:numFmt w:val="bullet"/>
      <w:lvlText w:val=""/>
      <w:lvlJc w:val="left"/>
      <w:pPr>
        <w:ind w:left="2160" w:hanging="360"/>
      </w:pPr>
      <w:rPr>
        <w:rFonts w:ascii="Wingdings" w:hAnsi="Wingdings" w:hint="default"/>
      </w:rPr>
    </w:lvl>
    <w:lvl w:ilvl="3" w:tplc="ED2411F2">
      <w:start w:val="1"/>
      <w:numFmt w:val="bullet"/>
      <w:lvlText w:val=""/>
      <w:lvlJc w:val="left"/>
      <w:pPr>
        <w:ind w:left="2880" w:hanging="360"/>
      </w:pPr>
      <w:rPr>
        <w:rFonts w:ascii="Symbol" w:hAnsi="Symbol" w:hint="default"/>
      </w:rPr>
    </w:lvl>
    <w:lvl w:ilvl="4" w:tplc="E178471A">
      <w:start w:val="1"/>
      <w:numFmt w:val="bullet"/>
      <w:lvlText w:val="o"/>
      <w:lvlJc w:val="left"/>
      <w:pPr>
        <w:ind w:left="3600" w:hanging="360"/>
      </w:pPr>
      <w:rPr>
        <w:rFonts w:ascii="Courier New" w:hAnsi="Courier New" w:hint="default"/>
      </w:rPr>
    </w:lvl>
    <w:lvl w:ilvl="5" w:tplc="0B262464">
      <w:start w:val="1"/>
      <w:numFmt w:val="bullet"/>
      <w:lvlText w:val=""/>
      <w:lvlJc w:val="left"/>
      <w:pPr>
        <w:ind w:left="4320" w:hanging="360"/>
      </w:pPr>
      <w:rPr>
        <w:rFonts w:ascii="Wingdings" w:hAnsi="Wingdings" w:hint="default"/>
      </w:rPr>
    </w:lvl>
    <w:lvl w:ilvl="6" w:tplc="684E1946">
      <w:start w:val="1"/>
      <w:numFmt w:val="bullet"/>
      <w:lvlText w:val=""/>
      <w:lvlJc w:val="left"/>
      <w:pPr>
        <w:ind w:left="5040" w:hanging="360"/>
      </w:pPr>
      <w:rPr>
        <w:rFonts w:ascii="Symbol" w:hAnsi="Symbol" w:hint="default"/>
      </w:rPr>
    </w:lvl>
    <w:lvl w:ilvl="7" w:tplc="F23EE290">
      <w:start w:val="1"/>
      <w:numFmt w:val="bullet"/>
      <w:lvlText w:val="o"/>
      <w:lvlJc w:val="left"/>
      <w:pPr>
        <w:ind w:left="5760" w:hanging="360"/>
      </w:pPr>
      <w:rPr>
        <w:rFonts w:ascii="Courier New" w:hAnsi="Courier New" w:hint="default"/>
      </w:rPr>
    </w:lvl>
    <w:lvl w:ilvl="8" w:tplc="707A5D08">
      <w:start w:val="1"/>
      <w:numFmt w:val="bullet"/>
      <w:lvlText w:val=""/>
      <w:lvlJc w:val="left"/>
      <w:pPr>
        <w:ind w:left="6480" w:hanging="360"/>
      </w:pPr>
      <w:rPr>
        <w:rFonts w:ascii="Wingdings" w:hAnsi="Wingdings" w:hint="default"/>
      </w:rPr>
    </w:lvl>
  </w:abstractNum>
  <w:abstractNum w:abstractNumId="11" w15:restartNumberingAfterBreak="0">
    <w:nsid w:val="19B85B5C"/>
    <w:multiLevelType w:val="hybridMultilevel"/>
    <w:tmpl w:val="872AE62C"/>
    <w:lvl w:ilvl="0" w:tplc="DBF02B42">
      <w:start w:val="1"/>
      <w:numFmt w:val="bullet"/>
      <w:lvlText w:val=""/>
      <w:lvlJc w:val="left"/>
      <w:pPr>
        <w:ind w:left="720" w:hanging="360"/>
      </w:pPr>
      <w:rPr>
        <w:rFonts w:ascii="Symbol" w:hAnsi="Symbol" w:hint="default"/>
      </w:rPr>
    </w:lvl>
    <w:lvl w:ilvl="1" w:tplc="C6261B7A">
      <w:start w:val="1"/>
      <w:numFmt w:val="bullet"/>
      <w:lvlText w:val="o"/>
      <w:lvlJc w:val="left"/>
      <w:pPr>
        <w:ind w:left="1440" w:hanging="360"/>
      </w:pPr>
      <w:rPr>
        <w:rFonts w:ascii="Courier New" w:hAnsi="Courier New" w:hint="default"/>
      </w:rPr>
    </w:lvl>
    <w:lvl w:ilvl="2" w:tplc="96E2E65A">
      <w:start w:val="1"/>
      <w:numFmt w:val="bullet"/>
      <w:lvlText w:val=""/>
      <w:lvlJc w:val="left"/>
      <w:pPr>
        <w:ind w:left="2160" w:hanging="360"/>
      </w:pPr>
      <w:rPr>
        <w:rFonts w:ascii="Wingdings" w:hAnsi="Wingdings" w:hint="default"/>
      </w:rPr>
    </w:lvl>
    <w:lvl w:ilvl="3" w:tplc="AEF214DA">
      <w:start w:val="1"/>
      <w:numFmt w:val="bullet"/>
      <w:lvlText w:val=""/>
      <w:lvlJc w:val="left"/>
      <w:pPr>
        <w:ind w:left="2880" w:hanging="360"/>
      </w:pPr>
      <w:rPr>
        <w:rFonts w:ascii="Symbol" w:hAnsi="Symbol" w:hint="default"/>
      </w:rPr>
    </w:lvl>
    <w:lvl w:ilvl="4" w:tplc="4E7A0F1A">
      <w:start w:val="1"/>
      <w:numFmt w:val="bullet"/>
      <w:lvlText w:val="o"/>
      <w:lvlJc w:val="left"/>
      <w:pPr>
        <w:ind w:left="3600" w:hanging="360"/>
      </w:pPr>
      <w:rPr>
        <w:rFonts w:ascii="Courier New" w:hAnsi="Courier New" w:hint="default"/>
      </w:rPr>
    </w:lvl>
    <w:lvl w:ilvl="5" w:tplc="C3F8BA64">
      <w:start w:val="1"/>
      <w:numFmt w:val="bullet"/>
      <w:lvlText w:val=""/>
      <w:lvlJc w:val="left"/>
      <w:pPr>
        <w:ind w:left="4320" w:hanging="360"/>
      </w:pPr>
      <w:rPr>
        <w:rFonts w:ascii="Wingdings" w:hAnsi="Wingdings" w:hint="default"/>
      </w:rPr>
    </w:lvl>
    <w:lvl w:ilvl="6" w:tplc="1EFE7432">
      <w:start w:val="1"/>
      <w:numFmt w:val="bullet"/>
      <w:lvlText w:val=""/>
      <w:lvlJc w:val="left"/>
      <w:pPr>
        <w:ind w:left="5040" w:hanging="360"/>
      </w:pPr>
      <w:rPr>
        <w:rFonts w:ascii="Symbol" w:hAnsi="Symbol" w:hint="default"/>
      </w:rPr>
    </w:lvl>
    <w:lvl w:ilvl="7" w:tplc="1C1E1B6C">
      <w:start w:val="1"/>
      <w:numFmt w:val="bullet"/>
      <w:lvlText w:val="o"/>
      <w:lvlJc w:val="left"/>
      <w:pPr>
        <w:ind w:left="5760" w:hanging="360"/>
      </w:pPr>
      <w:rPr>
        <w:rFonts w:ascii="Courier New" w:hAnsi="Courier New" w:hint="default"/>
      </w:rPr>
    </w:lvl>
    <w:lvl w:ilvl="8" w:tplc="535AFA2C">
      <w:start w:val="1"/>
      <w:numFmt w:val="bullet"/>
      <w:lvlText w:val=""/>
      <w:lvlJc w:val="left"/>
      <w:pPr>
        <w:ind w:left="6480" w:hanging="360"/>
      </w:pPr>
      <w:rPr>
        <w:rFonts w:ascii="Wingdings" w:hAnsi="Wingdings" w:hint="default"/>
      </w:rPr>
    </w:lvl>
  </w:abstractNum>
  <w:abstractNum w:abstractNumId="12" w15:restartNumberingAfterBreak="0">
    <w:nsid w:val="1BE14FD6"/>
    <w:multiLevelType w:val="multilevel"/>
    <w:tmpl w:val="48E6F1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792325"/>
    <w:multiLevelType w:val="multilevel"/>
    <w:tmpl w:val="D8D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94EA92"/>
    <w:multiLevelType w:val="hybridMultilevel"/>
    <w:tmpl w:val="DE225A60"/>
    <w:lvl w:ilvl="0" w:tplc="ACD88984">
      <w:start w:val="1"/>
      <w:numFmt w:val="bullet"/>
      <w:lvlText w:val=""/>
      <w:lvlJc w:val="left"/>
      <w:pPr>
        <w:ind w:left="720" w:hanging="360"/>
      </w:pPr>
      <w:rPr>
        <w:rFonts w:ascii="Symbol" w:hAnsi="Symbol" w:hint="default"/>
      </w:rPr>
    </w:lvl>
    <w:lvl w:ilvl="1" w:tplc="2A86C85E">
      <w:start w:val="1"/>
      <w:numFmt w:val="bullet"/>
      <w:lvlText w:val="o"/>
      <w:lvlJc w:val="left"/>
      <w:pPr>
        <w:ind w:left="1440" w:hanging="360"/>
      </w:pPr>
      <w:rPr>
        <w:rFonts w:ascii="Courier New" w:hAnsi="Courier New" w:hint="default"/>
      </w:rPr>
    </w:lvl>
    <w:lvl w:ilvl="2" w:tplc="3C645A62">
      <w:start w:val="1"/>
      <w:numFmt w:val="bullet"/>
      <w:lvlText w:val=""/>
      <w:lvlJc w:val="left"/>
      <w:pPr>
        <w:ind w:left="2160" w:hanging="360"/>
      </w:pPr>
      <w:rPr>
        <w:rFonts w:ascii="Wingdings" w:hAnsi="Wingdings" w:hint="default"/>
      </w:rPr>
    </w:lvl>
    <w:lvl w:ilvl="3" w:tplc="F4064266">
      <w:start w:val="1"/>
      <w:numFmt w:val="bullet"/>
      <w:lvlText w:val=""/>
      <w:lvlJc w:val="left"/>
      <w:pPr>
        <w:ind w:left="2880" w:hanging="360"/>
      </w:pPr>
      <w:rPr>
        <w:rFonts w:ascii="Symbol" w:hAnsi="Symbol" w:hint="default"/>
      </w:rPr>
    </w:lvl>
    <w:lvl w:ilvl="4" w:tplc="BA4A5778">
      <w:start w:val="1"/>
      <w:numFmt w:val="bullet"/>
      <w:lvlText w:val="o"/>
      <w:lvlJc w:val="left"/>
      <w:pPr>
        <w:ind w:left="3600" w:hanging="360"/>
      </w:pPr>
      <w:rPr>
        <w:rFonts w:ascii="Courier New" w:hAnsi="Courier New" w:hint="default"/>
      </w:rPr>
    </w:lvl>
    <w:lvl w:ilvl="5" w:tplc="2EDACF4A">
      <w:start w:val="1"/>
      <w:numFmt w:val="bullet"/>
      <w:lvlText w:val=""/>
      <w:lvlJc w:val="left"/>
      <w:pPr>
        <w:ind w:left="4320" w:hanging="360"/>
      </w:pPr>
      <w:rPr>
        <w:rFonts w:ascii="Wingdings" w:hAnsi="Wingdings" w:hint="default"/>
      </w:rPr>
    </w:lvl>
    <w:lvl w:ilvl="6" w:tplc="0240C87A">
      <w:start w:val="1"/>
      <w:numFmt w:val="bullet"/>
      <w:lvlText w:val=""/>
      <w:lvlJc w:val="left"/>
      <w:pPr>
        <w:ind w:left="5040" w:hanging="360"/>
      </w:pPr>
      <w:rPr>
        <w:rFonts w:ascii="Symbol" w:hAnsi="Symbol" w:hint="default"/>
      </w:rPr>
    </w:lvl>
    <w:lvl w:ilvl="7" w:tplc="91F62D88">
      <w:start w:val="1"/>
      <w:numFmt w:val="bullet"/>
      <w:lvlText w:val="o"/>
      <w:lvlJc w:val="left"/>
      <w:pPr>
        <w:ind w:left="5760" w:hanging="360"/>
      </w:pPr>
      <w:rPr>
        <w:rFonts w:ascii="Courier New" w:hAnsi="Courier New" w:hint="default"/>
      </w:rPr>
    </w:lvl>
    <w:lvl w:ilvl="8" w:tplc="4718C1BE">
      <w:start w:val="1"/>
      <w:numFmt w:val="bullet"/>
      <w:lvlText w:val=""/>
      <w:lvlJc w:val="left"/>
      <w:pPr>
        <w:ind w:left="6480" w:hanging="360"/>
      </w:pPr>
      <w:rPr>
        <w:rFonts w:ascii="Wingdings" w:hAnsi="Wingdings" w:hint="default"/>
      </w:rPr>
    </w:lvl>
  </w:abstractNum>
  <w:abstractNum w:abstractNumId="15" w15:restartNumberingAfterBreak="0">
    <w:nsid w:val="414C4252"/>
    <w:multiLevelType w:val="multilevel"/>
    <w:tmpl w:val="D8DE5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212090"/>
    <w:multiLevelType w:val="multilevel"/>
    <w:tmpl w:val="48E6F1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9287DF"/>
    <w:multiLevelType w:val="hybridMultilevel"/>
    <w:tmpl w:val="C0DE7DEE"/>
    <w:lvl w:ilvl="0" w:tplc="AA08A670">
      <w:start w:val="1"/>
      <w:numFmt w:val="bullet"/>
      <w:lvlText w:val=""/>
      <w:lvlJc w:val="left"/>
      <w:pPr>
        <w:ind w:left="720" w:hanging="360"/>
      </w:pPr>
      <w:rPr>
        <w:rFonts w:ascii="Symbol" w:hAnsi="Symbol" w:hint="default"/>
      </w:rPr>
    </w:lvl>
    <w:lvl w:ilvl="1" w:tplc="8F9CCBB8">
      <w:start w:val="1"/>
      <w:numFmt w:val="bullet"/>
      <w:lvlText w:val="o"/>
      <w:lvlJc w:val="left"/>
      <w:pPr>
        <w:ind w:left="1440" w:hanging="360"/>
      </w:pPr>
      <w:rPr>
        <w:rFonts w:ascii="Courier New" w:hAnsi="Courier New" w:hint="default"/>
      </w:rPr>
    </w:lvl>
    <w:lvl w:ilvl="2" w:tplc="D9C028C6">
      <w:start w:val="1"/>
      <w:numFmt w:val="bullet"/>
      <w:lvlText w:val=""/>
      <w:lvlJc w:val="left"/>
      <w:pPr>
        <w:ind w:left="2160" w:hanging="360"/>
      </w:pPr>
      <w:rPr>
        <w:rFonts w:ascii="Wingdings" w:hAnsi="Wingdings" w:hint="default"/>
      </w:rPr>
    </w:lvl>
    <w:lvl w:ilvl="3" w:tplc="AC3CFE56">
      <w:start w:val="1"/>
      <w:numFmt w:val="bullet"/>
      <w:lvlText w:val=""/>
      <w:lvlJc w:val="left"/>
      <w:pPr>
        <w:ind w:left="2880" w:hanging="360"/>
      </w:pPr>
      <w:rPr>
        <w:rFonts w:ascii="Symbol" w:hAnsi="Symbol" w:hint="default"/>
      </w:rPr>
    </w:lvl>
    <w:lvl w:ilvl="4" w:tplc="D37CDC2E">
      <w:start w:val="1"/>
      <w:numFmt w:val="bullet"/>
      <w:lvlText w:val="o"/>
      <w:lvlJc w:val="left"/>
      <w:pPr>
        <w:ind w:left="3600" w:hanging="360"/>
      </w:pPr>
      <w:rPr>
        <w:rFonts w:ascii="Courier New" w:hAnsi="Courier New" w:hint="default"/>
      </w:rPr>
    </w:lvl>
    <w:lvl w:ilvl="5" w:tplc="59C8AD06">
      <w:start w:val="1"/>
      <w:numFmt w:val="bullet"/>
      <w:lvlText w:val=""/>
      <w:lvlJc w:val="left"/>
      <w:pPr>
        <w:ind w:left="4320" w:hanging="360"/>
      </w:pPr>
      <w:rPr>
        <w:rFonts w:ascii="Wingdings" w:hAnsi="Wingdings" w:hint="default"/>
      </w:rPr>
    </w:lvl>
    <w:lvl w:ilvl="6" w:tplc="5464178E">
      <w:start w:val="1"/>
      <w:numFmt w:val="bullet"/>
      <w:lvlText w:val=""/>
      <w:lvlJc w:val="left"/>
      <w:pPr>
        <w:ind w:left="5040" w:hanging="360"/>
      </w:pPr>
      <w:rPr>
        <w:rFonts w:ascii="Symbol" w:hAnsi="Symbol" w:hint="default"/>
      </w:rPr>
    </w:lvl>
    <w:lvl w:ilvl="7" w:tplc="EE9EE340">
      <w:start w:val="1"/>
      <w:numFmt w:val="bullet"/>
      <w:lvlText w:val="o"/>
      <w:lvlJc w:val="left"/>
      <w:pPr>
        <w:ind w:left="5760" w:hanging="360"/>
      </w:pPr>
      <w:rPr>
        <w:rFonts w:ascii="Courier New" w:hAnsi="Courier New" w:hint="default"/>
      </w:rPr>
    </w:lvl>
    <w:lvl w:ilvl="8" w:tplc="B8F89758">
      <w:start w:val="1"/>
      <w:numFmt w:val="bullet"/>
      <w:lvlText w:val=""/>
      <w:lvlJc w:val="left"/>
      <w:pPr>
        <w:ind w:left="6480" w:hanging="360"/>
      </w:pPr>
      <w:rPr>
        <w:rFonts w:ascii="Wingdings" w:hAnsi="Wingdings" w:hint="default"/>
      </w:rPr>
    </w:lvl>
  </w:abstractNum>
  <w:abstractNum w:abstractNumId="18" w15:restartNumberingAfterBreak="0">
    <w:nsid w:val="548A71D4"/>
    <w:multiLevelType w:val="hybridMultilevel"/>
    <w:tmpl w:val="0F6E5D0C"/>
    <w:lvl w:ilvl="0" w:tplc="755A8E14">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262994"/>
    <w:multiLevelType w:val="multilevel"/>
    <w:tmpl w:val="898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54316">
    <w:abstractNumId w:val="10"/>
  </w:num>
  <w:num w:numId="2" w16cid:durableId="1198351255">
    <w:abstractNumId w:val="14"/>
  </w:num>
  <w:num w:numId="3" w16cid:durableId="1803694748">
    <w:abstractNumId w:val="17"/>
  </w:num>
  <w:num w:numId="4" w16cid:durableId="491020957">
    <w:abstractNumId w:val="11"/>
  </w:num>
  <w:num w:numId="5" w16cid:durableId="1962376124">
    <w:abstractNumId w:val="8"/>
  </w:num>
  <w:num w:numId="6" w16cid:durableId="1227490293">
    <w:abstractNumId w:val="6"/>
  </w:num>
  <w:num w:numId="7" w16cid:durableId="697631035">
    <w:abstractNumId w:val="5"/>
  </w:num>
  <w:num w:numId="8" w16cid:durableId="588468524">
    <w:abstractNumId w:val="4"/>
  </w:num>
  <w:num w:numId="9" w16cid:durableId="339743610">
    <w:abstractNumId w:val="7"/>
  </w:num>
  <w:num w:numId="10" w16cid:durableId="994845828">
    <w:abstractNumId w:val="3"/>
  </w:num>
  <w:num w:numId="11" w16cid:durableId="1889880365">
    <w:abstractNumId w:val="2"/>
  </w:num>
  <w:num w:numId="12" w16cid:durableId="1781991804">
    <w:abstractNumId w:val="1"/>
  </w:num>
  <w:num w:numId="13" w16cid:durableId="2094471532">
    <w:abstractNumId w:val="0"/>
  </w:num>
  <w:num w:numId="14" w16cid:durableId="989099210">
    <w:abstractNumId w:val="13"/>
  </w:num>
  <w:num w:numId="15" w16cid:durableId="1357805010">
    <w:abstractNumId w:val="15"/>
  </w:num>
  <w:num w:numId="16" w16cid:durableId="1412847652">
    <w:abstractNumId w:val="12"/>
  </w:num>
  <w:num w:numId="17" w16cid:durableId="1923174537">
    <w:abstractNumId w:val="16"/>
  </w:num>
  <w:num w:numId="18" w16cid:durableId="1251819074">
    <w:abstractNumId w:val="18"/>
  </w:num>
  <w:num w:numId="19" w16cid:durableId="1592425964">
    <w:abstractNumId w:val="9"/>
  </w:num>
  <w:num w:numId="20" w16cid:durableId="1319729464">
    <w:abstractNumId w:val="8"/>
  </w:num>
  <w:num w:numId="21" w16cid:durableId="1861240075">
    <w:abstractNumId w:val="8"/>
  </w:num>
  <w:num w:numId="22" w16cid:durableId="1357658535">
    <w:abstractNumId w:val="8"/>
  </w:num>
  <w:num w:numId="23" w16cid:durableId="1692142155">
    <w:abstractNumId w:val="19"/>
  </w:num>
  <w:num w:numId="24" w16cid:durableId="1415053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BB"/>
    <w:rsid w:val="000106A2"/>
    <w:rsid w:val="00017D31"/>
    <w:rsid w:val="00022FC9"/>
    <w:rsid w:val="00025E9B"/>
    <w:rsid w:val="00034616"/>
    <w:rsid w:val="00041FDD"/>
    <w:rsid w:val="00043EFB"/>
    <w:rsid w:val="00046532"/>
    <w:rsid w:val="000505CD"/>
    <w:rsid w:val="0005260D"/>
    <w:rsid w:val="00054C0B"/>
    <w:rsid w:val="0006063C"/>
    <w:rsid w:val="00080FE7"/>
    <w:rsid w:val="0009494E"/>
    <w:rsid w:val="0009749E"/>
    <w:rsid w:val="000A40FF"/>
    <w:rsid w:val="000B1778"/>
    <w:rsid w:val="000B42C3"/>
    <w:rsid w:val="000B4BFD"/>
    <w:rsid w:val="000C1C36"/>
    <w:rsid w:val="000C7F40"/>
    <w:rsid w:val="000D154C"/>
    <w:rsid w:val="000D4681"/>
    <w:rsid w:val="000E6A19"/>
    <w:rsid w:val="000E6AA6"/>
    <w:rsid w:val="001054AF"/>
    <w:rsid w:val="00112645"/>
    <w:rsid w:val="0011604D"/>
    <w:rsid w:val="00121941"/>
    <w:rsid w:val="00121A79"/>
    <w:rsid w:val="00136993"/>
    <w:rsid w:val="00136DC4"/>
    <w:rsid w:val="0015074B"/>
    <w:rsid w:val="00152486"/>
    <w:rsid w:val="00157446"/>
    <w:rsid w:val="00176A32"/>
    <w:rsid w:val="00192FEB"/>
    <w:rsid w:val="00193F21"/>
    <w:rsid w:val="001A03F4"/>
    <w:rsid w:val="001A2927"/>
    <w:rsid w:val="001B0B6C"/>
    <w:rsid w:val="001B4F46"/>
    <w:rsid w:val="001B5FBD"/>
    <w:rsid w:val="001D1374"/>
    <w:rsid w:val="001D26DF"/>
    <w:rsid w:val="001D4DF3"/>
    <w:rsid w:val="001D79F9"/>
    <w:rsid w:val="001E007D"/>
    <w:rsid w:val="001E13A9"/>
    <w:rsid w:val="001E5A32"/>
    <w:rsid w:val="001F02CE"/>
    <w:rsid w:val="001F44A7"/>
    <w:rsid w:val="002038B3"/>
    <w:rsid w:val="0020508B"/>
    <w:rsid w:val="00217942"/>
    <w:rsid w:val="002226DA"/>
    <w:rsid w:val="00225C1D"/>
    <w:rsid w:val="00241676"/>
    <w:rsid w:val="00243960"/>
    <w:rsid w:val="00247BEE"/>
    <w:rsid w:val="00251E4E"/>
    <w:rsid w:val="0025477B"/>
    <w:rsid w:val="00265F93"/>
    <w:rsid w:val="00271EA7"/>
    <w:rsid w:val="0027266C"/>
    <w:rsid w:val="0027377C"/>
    <w:rsid w:val="00273A8D"/>
    <w:rsid w:val="00276A2B"/>
    <w:rsid w:val="00283068"/>
    <w:rsid w:val="0029639D"/>
    <w:rsid w:val="002A0D09"/>
    <w:rsid w:val="002A1A45"/>
    <w:rsid w:val="002B3260"/>
    <w:rsid w:val="002D4EEC"/>
    <w:rsid w:val="002E1490"/>
    <w:rsid w:val="002F0DBC"/>
    <w:rsid w:val="003026BB"/>
    <w:rsid w:val="00305401"/>
    <w:rsid w:val="003078B0"/>
    <w:rsid w:val="003110C1"/>
    <w:rsid w:val="00326EF6"/>
    <w:rsid w:val="00326F90"/>
    <w:rsid w:val="00352C16"/>
    <w:rsid w:val="00356694"/>
    <w:rsid w:val="003A55D7"/>
    <w:rsid w:val="003A7A6C"/>
    <w:rsid w:val="003B1042"/>
    <w:rsid w:val="003B5A8C"/>
    <w:rsid w:val="003C03AD"/>
    <w:rsid w:val="003C2C7D"/>
    <w:rsid w:val="003E18F9"/>
    <w:rsid w:val="003E41D7"/>
    <w:rsid w:val="003F523F"/>
    <w:rsid w:val="00405DCD"/>
    <w:rsid w:val="00430E7D"/>
    <w:rsid w:val="0043139D"/>
    <w:rsid w:val="004329D2"/>
    <w:rsid w:val="0043494C"/>
    <w:rsid w:val="00435315"/>
    <w:rsid w:val="00440482"/>
    <w:rsid w:val="00450745"/>
    <w:rsid w:val="00453EE9"/>
    <w:rsid w:val="0045644B"/>
    <w:rsid w:val="00462A9C"/>
    <w:rsid w:val="00473D03"/>
    <w:rsid w:val="00486BC3"/>
    <w:rsid w:val="004A03CB"/>
    <w:rsid w:val="004A3DEF"/>
    <w:rsid w:val="004B7E30"/>
    <w:rsid w:val="004D0FAF"/>
    <w:rsid w:val="004D12AA"/>
    <w:rsid w:val="004D631A"/>
    <w:rsid w:val="004E6EB8"/>
    <w:rsid w:val="00510BB7"/>
    <w:rsid w:val="00510E3F"/>
    <w:rsid w:val="0051447B"/>
    <w:rsid w:val="00521C93"/>
    <w:rsid w:val="00524CE7"/>
    <w:rsid w:val="00525213"/>
    <w:rsid w:val="005505F4"/>
    <w:rsid w:val="00551E69"/>
    <w:rsid w:val="00557BC8"/>
    <w:rsid w:val="00564693"/>
    <w:rsid w:val="0057423D"/>
    <w:rsid w:val="005765D9"/>
    <w:rsid w:val="005A0167"/>
    <w:rsid w:val="005A5B81"/>
    <w:rsid w:val="005B076B"/>
    <w:rsid w:val="005B7B1C"/>
    <w:rsid w:val="005D029A"/>
    <w:rsid w:val="005D1F20"/>
    <w:rsid w:val="005D24FD"/>
    <w:rsid w:val="005D5562"/>
    <w:rsid w:val="005D6817"/>
    <w:rsid w:val="005D7145"/>
    <w:rsid w:val="005E21ED"/>
    <w:rsid w:val="005E5512"/>
    <w:rsid w:val="005E596A"/>
    <w:rsid w:val="005F3825"/>
    <w:rsid w:val="005F5925"/>
    <w:rsid w:val="00606E8D"/>
    <w:rsid w:val="0060761B"/>
    <w:rsid w:val="0061707B"/>
    <w:rsid w:val="00623F34"/>
    <w:rsid w:val="006272EA"/>
    <w:rsid w:val="006457E7"/>
    <w:rsid w:val="00657069"/>
    <w:rsid w:val="006732CC"/>
    <w:rsid w:val="00681CFC"/>
    <w:rsid w:val="006840E0"/>
    <w:rsid w:val="00687FC9"/>
    <w:rsid w:val="006973D8"/>
    <w:rsid w:val="006A6CEF"/>
    <w:rsid w:val="006A75BD"/>
    <w:rsid w:val="006B1F05"/>
    <w:rsid w:val="006B6D1B"/>
    <w:rsid w:val="006C3152"/>
    <w:rsid w:val="006C3393"/>
    <w:rsid w:val="006D18C9"/>
    <w:rsid w:val="006E58C0"/>
    <w:rsid w:val="006E6A67"/>
    <w:rsid w:val="006F2762"/>
    <w:rsid w:val="006F42FD"/>
    <w:rsid w:val="007013D4"/>
    <w:rsid w:val="00706063"/>
    <w:rsid w:val="00712097"/>
    <w:rsid w:val="00722EFA"/>
    <w:rsid w:val="0073326C"/>
    <w:rsid w:val="00742030"/>
    <w:rsid w:val="0074414E"/>
    <w:rsid w:val="00774E75"/>
    <w:rsid w:val="00782E1C"/>
    <w:rsid w:val="007845AE"/>
    <w:rsid w:val="00792FD7"/>
    <w:rsid w:val="0079513D"/>
    <w:rsid w:val="007A0818"/>
    <w:rsid w:val="007A5090"/>
    <w:rsid w:val="007A534D"/>
    <w:rsid w:val="007C4606"/>
    <w:rsid w:val="007C4EC6"/>
    <w:rsid w:val="007C7BCE"/>
    <w:rsid w:val="007D0D38"/>
    <w:rsid w:val="007D5CC4"/>
    <w:rsid w:val="007D5FAF"/>
    <w:rsid w:val="007E1AF2"/>
    <w:rsid w:val="007E4D25"/>
    <w:rsid w:val="007E6149"/>
    <w:rsid w:val="007F6EDE"/>
    <w:rsid w:val="00800F38"/>
    <w:rsid w:val="00812E25"/>
    <w:rsid w:val="008251B2"/>
    <w:rsid w:val="00836C8B"/>
    <w:rsid w:val="008378A2"/>
    <w:rsid w:val="0086429E"/>
    <w:rsid w:val="00867A26"/>
    <w:rsid w:val="00884D35"/>
    <w:rsid w:val="00887739"/>
    <w:rsid w:val="008A4C50"/>
    <w:rsid w:val="008B48FA"/>
    <w:rsid w:val="008B6606"/>
    <w:rsid w:val="008C0A7D"/>
    <w:rsid w:val="008C6069"/>
    <w:rsid w:val="008D1891"/>
    <w:rsid w:val="008D2CA7"/>
    <w:rsid w:val="008D444B"/>
    <w:rsid w:val="008E3EAD"/>
    <w:rsid w:val="008F6067"/>
    <w:rsid w:val="00931CEC"/>
    <w:rsid w:val="00933CEB"/>
    <w:rsid w:val="00942BAE"/>
    <w:rsid w:val="00952CD5"/>
    <w:rsid w:val="009549C6"/>
    <w:rsid w:val="009552F0"/>
    <w:rsid w:val="0095777F"/>
    <w:rsid w:val="00964A3D"/>
    <w:rsid w:val="0097027F"/>
    <w:rsid w:val="0098164B"/>
    <w:rsid w:val="009836F9"/>
    <w:rsid w:val="00983AE0"/>
    <w:rsid w:val="00990FA8"/>
    <w:rsid w:val="00992CEF"/>
    <w:rsid w:val="00993167"/>
    <w:rsid w:val="009945FE"/>
    <w:rsid w:val="009A57D9"/>
    <w:rsid w:val="009C73A5"/>
    <w:rsid w:val="009D393E"/>
    <w:rsid w:val="009D5903"/>
    <w:rsid w:val="009E6055"/>
    <w:rsid w:val="00A018D3"/>
    <w:rsid w:val="00A01E48"/>
    <w:rsid w:val="00A14870"/>
    <w:rsid w:val="00A20219"/>
    <w:rsid w:val="00A2396A"/>
    <w:rsid w:val="00A253AD"/>
    <w:rsid w:val="00A363C1"/>
    <w:rsid w:val="00A458CF"/>
    <w:rsid w:val="00A65FFD"/>
    <w:rsid w:val="00A6741D"/>
    <w:rsid w:val="00A72870"/>
    <w:rsid w:val="00AA1D8D"/>
    <w:rsid w:val="00AB20FE"/>
    <w:rsid w:val="00AD330E"/>
    <w:rsid w:val="00AE39FC"/>
    <w:rsid w:val="00AE7B95"/>
    <w:rsid w:val="00AF0BB3"/>
    <w:rsid w:val="00AF7082"/>
    <w:rsid w:val="00B01C5B"/>
    <w:rsid w:val="00B05CF9"/>
    <w:rsid w:val="00B23B72"/>
    <w:rsid w:val="00B25749"/>
    <w:rsid w:val="00B2631F"/>
    <w:rsid w:val="00B34705"/>
    <w:rsid w:val="00B417C4"/>
    <w:rsid w:val="00B42F28"/>
    <w:rsid w:val="00B47730"/>
    <w:rsid w:val="00B50A33"/>
    <w:rsid w:val="00B60135"/>
    <w:rsid w:val="00B62B76"/>
    <w:rsid w:val="00B777BC"/>
    <w:rsid w:val="00B846E8"/>
    <w:rsid w:val="00BA5443"/>
    <w:rsid w:val="00BA60BB"/>
    <w:rsid w:val="00BA6376"/>
    <w:rsid w:val="00BB6413"/>
    <w:rsid w:val="00BC084E"/>
    <w:rsid w:val="00BC4BBC"/>
    <w:rsid w:val="00BC6E8F"/>
    <w:rsid w:val="00BD1CD8"/>
    <w:rsid w:val="00BE600A"/>
    <w:rsid w:val="00C04846"/>
    <w:rsid w:val="00C40B64"/>
    <w:rsid w:val="00C601B6"/>
    <w:rsid w:val="00C611B1"/>
    <w:rsid w:val="00C6380A"/>
    <w:rsid w:val="00C646C6"/>
    <w:rsid w:val="00C70AE4"/>
    <w:rsid w:val="00C85E39"/>
    <w:rsid w:val="00C9162B"/>
    <w:rsid w:val="00C930E4"/>
    <w:rsid w:val="00C94024"/>
    <w:rsid w:val="00C94B01"/>
    <w:rsid w:val="00C97C17"/>
    <w:rsid w:val="00CB0664"/>
    <w:rsid w:val="00CB165D"/>
    <w:rsid w:val="00CB175B"/>
    <w:rsid w:val="00CC05D9"/>
    <w:rsid w:val="00CE543C"/>
    <w:rsid w:val="00D066C7"/>
    <w:rsid w:val="00D13FE6"/>
    <w:rsid w:val="00D16BFF"/>
    <w:rsid w:val="00D23C42"/>
    <w:rsid w:val="00D30AB0"/>
    <w:rsid w:val="00D446CD"/>
    <w:rsid w:val="00D55ADD"/>
    <w:rsid w:val="00D61DB5"/>
    <w:rsid w:val="00D65E26"/>
    <w:rsid w:val="00D70890"/>
    <w:rsid w:val="00D70C82"/>
    <w:rsid w:val="00D75357"/>
    <w:rsid w:val="00D80223"/>
    <w:rsid w:val="00D903A1"/>
    <w:rsid w:val="00DA29E4"/>
    <w:rsid w:val="00DB57D8"/>
    <w:rsid w:val="00DB6379"/>
    <w:rsid w:val="00DC4BAF"/>
    <w:rsid w:val="00DC6E01"/>
    <w:rsid w:val="00DD2D12"/>
    <w:rsid w:val="00DF0863"/>
    <w:rsid w:val="00DF206D"/>
    <w:rsid w:val="00E03A05"/>
    <w:rsid w:val="00E07469"/>
    <w:rsid w:val="00E12ECC"/>
    <w:rsid w:val="00E27CA5"/>
    <w:rsid w:val="00E32403"/>
    <w:rsid w:val="00E447D5"/>
    <w:rsid w:val="00E53DAB"/>
    <w:rsid w:val="00E61DC0"/>
    <w:rsid w:val="00E61F62"/>
    <w:rsid w:val="00E7711F"/>
    <w:rsid w:val="00E87752"/>
    <w:rsid w:val="00E94112"/>
    <w:rsid w:val="00ED32E8"/>
    <w:rsid w:val="00ED773C"/>
    <w:rsid w:val="00F02E0C"/>
    <w:rsid w:val="00F1031F"/>
    <w:rsid w:val="00F131F4"/>
    <w:rsid w:val="00F15E7F"/>
    <w:rsid w:val="00F17E6E"/>
    <w:rsid w:val="00F24039"/>
    <w:rsid w:val="00F24EE3"/>
    <w:rsid w:val="00F25B77"/>
    <w:rsid w:val="00F278CE"/>
    <w:rsid w:val="00F45981"/>
    <w:rsid w:val="00F47545"/>
    <w:rsid w:val="00F4790E"/>
    <w:rsid w:val="00F75DA0"/>
    <w:rsid w:val="00F830D3"/>
    <w:rsid w:val="00F87679"/>
    <w:rsid w:val="00F93503"/>
    <w:rsid w:val="00F95724"/>
    <w:rsid w:val="00F979A8"/>
    <w:rsid w:val="00FA3B07"/>
    <w:rsid w:val="00FA6A14"/>
    <w:rsid w:val="00FC693F"/>
    <w:rsid w:val="00FD0BAF"/>
    <w:rsid w:val="00FD22DA"/>
    <w:rsid w:val="00FD7811"/>
    <w:rsid w:val="00FE329B"/>
    <w:rsid w:val="00FE72FB"/>
    <w:rsid w:val="00FE7AB0"/>
    <w:rsid w:val="00FF1CA3"/>
    <w:rsid w:val="00FF3B74"/>
    <w:rsid w:val="01A4E116"/>
    <w:rsid w:val="03657924"/>
    <w:rsid w:val="0380C3CA"/>
    <w:rsid w:val="04AA6C45"/>
    <w:rsid w:val="05DD2B87"/>
    <w:rsid w:val="07046D3F"/>
    <w:rsid w:val="08D92987"/>
    <w:rsid w:val="09A2E208"/>
    <w:rsid w:val="0AA05B03"/>
    <w:rsid w:val="0BD4AE05"/>
    <w:rsid w:val="0DCF2B44"/>
    <w:rsid w:val="0F319991"/>
    <w:rsid w:val="108404D2"/>
    <w:rsid w:val="10F36683"/>
    <w:rsid w:val="129B5685"/>
    <w:rsid w:val="1329A126"/>
    <w:rsid w:val="13DAD69D"/>
    <w:rsid w:val="1450A75B"/>
    <w:rsid w:val="15037235"/>
    <w:rsid w:val="16917554"/>
    <w:rsid w:val="16C9EA66"/>
    <w:rsid w:val="177752A0"/>
    <w:rsid w:val="17FC7EC1"/>
    <w:rsid w:val="18D823BA"/>
    <w:rsid w:val="199F4FEB"/>
    <w:rsid w:val="1AB4B5EA"/>
    <w:rsid w:val="1D9983E6"/>
    <w:rsid w:val="1DEED16B"/>
    <w:rsid w:val="1E5A0ADC"/>
    <w:rsid w:val="1F91F1C6"/>
    <w:rsid w:val="210F9AB9"/>
    <w:rsid w:val="2152066B"/>
    <w:rsid w:val="230D0EE6"/>
    <w:rsid w:val="25353FF5"/>
    <w:rsid w:val="26D70139"/>
    <w:rsid w:val="28152878"/>
    <w:rsid w:val="2971E5D4"/>
    <w:rsid w:val="29CD2152"/>
    <w:rsid w:val="29D797BD"/>
    <w:rsid w:val="2AB77D1B"/>
    <w:rsid w:val="2BE28E1E"/>
    <w:rsid w:val="2D650624"/>
    <w:rsid w:val="2D88A91A"/>
    <w:rsid w:val="2E913BED"/>
    <w:rsid w:val="2F6150E7"/>
    <w:rsid w:val="3114E3F8"/>
    <w:rsid w:val="318A9B87"/>
    <w:rsid w:val="31C8D642"/>
    <w:rsid w:val="32E397F7"/>
    <w:rsid w:val="3468F00E"/>
    <w:rsid w:val="34BF2D78"/>
    <w:rsid w:val="35190A89"/>
    <w:rsid w:val="3554DE90"/>
    <w:rsid w:val="3574CE4C"/>
    <w:rsid w:val="35F9E72E"/>
    <w:rsid w:val="36848644"/>
    <w:rsid w:val="36995F58"/>
    <w:rsid w:val="3699E4B0"/>
    <w:rsid w:val="36EFE5F4"/>
    <w:rsid w:val="37970414"/>
    <w:rsid w:val="386DCFFA"/>
    <w:rsid w:val="39F11E0C"/>
    <w:rsid w:val="3BCE9DFD"/>
    <w:rsid w:val="3C0FD01A"/>
    <w:rsid w:val="3C29CA2F"/>
    <w:rsid w:val="3D035298"/>
    <w:rsid w:val="3FDBCF3B"/>
    <w:rsid w:val="3FF8F28F"/>
    <w:rsid w:val="40D14D80"/>
    <w:rsid w:val="40FB586B"/>
    <w:rsid w:val="455897D5"/>
    <w:rsid w:val="455C7AA1"/>
    <w:rsid w:val="458E54D4"/>
    <w:rsid w:val="46041646"/>
    <w:rsid w:val="47690676"/>
    <w:rsid w:val="47BA5592"/>
    <w:rsid w:val="48EB60DC"/>
    <w:rsid w:val="49871B56"/>
    <w:rsid w:val="4BDFDB1D"/>
    <w:rsid w:val="4D90D427"/>
    <w:rsid w:val="4EED1B6C"/>
    <w:rsid w:val="4F07BAE4"/>
    <w:rsid w:val="4FE916CD"/>
    <w:rsid w:val="519B43EA"/>
    <w:rsid w:val="51BB2612"/>
    <w:rsid w:val="524C5B91"/>
    <w:rsid w:val="526BA2A2"/>
    <w:rsid w:val="529CB468"/>
    <w:rsid w:val="52E54408"/>
    <w:rsid w:val="53444679"/>
    <w:rsid w:val="543825A0"/>
    <w:rsid w:val="5544CACD"/>
    <w:rsid w:val="55538A87"/>
    <w:rsid w:val="56010028"/>
    <w:rsid w:val="5727193C"/>
    <w:rsid w:val="5A179F6B"/>
    <w:rsid w:val="5C71C6F8"/>
    <w:rsid w:val="5D2BFD79"/>
    <w:rsid w:val="5D78811E"/>
    <w:rsid w:val="5DB78095"/>
    <w:rsid w:val="5E3C9F3E"/>
    <w:rsid w:val="5EC78D52"/>
    <w:rsid w:val="5EF7D637"/>
    <w:rsid w:val="60E199C3"/>
    <w:rsid w:val="610A7D63"/>
    <w:rsid w:val="61F8FB8D"/>
    <w:rsid w:val="64972D5E"/>
    <w:rsid w:val="6504A640"/>
    <w:rsid w:val="65D7C5C1"/>
    <w:rsid w:val="67E1A8AF"/>
    <w:rsid w:val="68B6C081"/>
    <w:rsid w:val="69A2ABC9"/>
    <w:rsid w:val="69C6E03F"/>
    <w:rsid w:val="6A32BC17"/>
    <w:rsid w:val="6A6E2227"/>
    <w:rsid w:val="6ACE6B46"/>
    <w:rsid w:val="6ADC86D7"/>
    <w:rsid w:val="6B36220E"/>
    <w:rsid w:val="6B6397C0"/>
    <w:rsid w:val="6BC9AC39"/>
    <w:rsid w:val="6C0CEEF3"/>
    <w:rsid w:val="6DCBCFFB"/>
    <w:rsid w:val="6F1D73FD"/>
    <w:rsid w:val="6F574B52"/>
    <w:rsid w:val="6F92D01C"/>
    <w:rsid w:val="70D11764"/>
    <w:rsid w:val="70EB6593"/>
    <w:rsid w:val="70ED6623"/>
    <w:rsid w:val="7223AA21"/>
    <w:rsid w:val="723A85B6"/>
    <w:rsid w:val="72B6DD05"/>
    <w:rsid w:val="737FDA6E"/>
    <w:rsid w:val="73B3C228"/>
    <w:rsid w:val="73C29049"/>
    <w:rsid w:val="75C7335F"/>
    <w:rsid w:val="796C6DDC"/>
    <w:rsid w:val="7A1F0D86"/>
    <w:rsid w:val="7A3BB539"/>
    <w:rsid w:val="7A44464D"/>
    <w:rsid w:val="7B38821E"/>
    <w:rsid w:val="7B8859A9"/>
    <w:rsid w:val="7C15E22C"/>
    <w:rsid w:val="7E3A8041"/>
    <w:rsid w:val="7E778C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82D45D"/>
  <w14:defaultImageDpi w14:val="300"/>
  <w15:docId w15:val="{52037C01-B6F3-406E-B1BA-DA57172D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rgestyle">
    <w:name w:val="large_style"/>
    <w:pPr>
      <w:spacing w:after="0"/>
      <w:jc w:val="center"/>
    </w:pPr>
    <w:rPr>
      <w:rFonts w:ascii="Arial" w:hAnsi="Arial"/>
      <w:b/>
      <w:sz w:val="28"/>
    </w:rPr>
  </w:style>
  <w:style w:type="paragraph" w:customStyle="1" w:styleId="summarystyle">
    <w:name w:val="summary_style"/>
    <w:pPr>
      <w:spacing w:after="0"/>
      <w:jc w:val="center"/>
    </w:pPr>
    <w:rPr>
      <w:rFonts w:ascii="Arial" w:hAnsi="Arial"/>
    </w:rPr>
  </w:style>
  <w:style w:type="paragraph" w:customStyle="1" w:styleId="bodystyle">
    <w:name w:val="body_style"/>
    <w:basedOn w:val="ListBullet"/>
    <w:pPr>
      <w:spacing w:after="0"/>
    </w:pPr>
    <w:rPr>
      <w:rFonts w:ascii="Arial" w:hAnsi="Arial"/>
    </w:rPr>
  </w:style>
  <w:style w:type="paragraph" w:customStyle="1" w:styleId="headingstyle">
    <w:name w:val="heading_style"/>
    <w:pPr>
      <w:tabs>
        <w:tab w:val="right" w:pos="9720"/>
      </w:tabs>
      <w:spacing w:after="0"/>
    </w:pPr>
    <w:rPr>
      <w:rFonts w:ascii="Arial" w:hAnsi="Arial"/>
      <w:b/>
    </w:rPr>
  </w:style>
  <w:style w:type="paragraph" w:customStyle="1" w:styleId="finalstyle">
    <w:name w:val="final_style"/>
    <w:pPr>
      <w:spacing w:after="0"/>
    </w:pPr>
    <w:rPr>
      <w:rFonts w:ascii="Arial" w:hAnsi="Arial"/>
    </w:rPr>
  </w:style>
  <w:style w:type="paragraph" w:customStyle="1" w:styleId="priorstyle">
    <w:name w:val="prior_style"/>
    <w:pPr>
      <w:spacing w:after="0"/>
    </w:pPr>
    <w:rPr>
      <w:rFonts w:ascii="Arial" w:hAnsi="Arial"/>
      <w:b/>
      <w:i/>
    </w:rPr>
  </w:style>
  <w:style w:type="character" w:styleId="CommentReference">
    <w:name w:val="annotation reference"/>
    <w:basedOn w:val="DefaultParagraphFont"/>
    <w:uiPriority w:val="99"/>
    <w:semiHidden/>
    <w:unhideWhenUsed/>
    <w:rsid w:val="001E13A9"/>
    <w:rPr>
      <w:sz w:val="16"/>
      <w:szCs w:val="16"/>
    </w:rPr>
  </w:style>
  <w:style w:type="paragraph" w:styleId="CommentText">
    <w:name w:val="annotation text"/>
    <w:basedOn w:val="Normal"/>
    <w:link w:val="CommentTextChar"/>
    <w:uiPriority w:val="99"/>
    <w:unhideWhenUsed/>
    <w:rsid w:val="001E13A9"/>
    <w:pPr>
      <w:spacing w:line="240" w:lineRule="auto"/>
    </w:pPr>
    <w:rPr>
      <w:sz w:val="20"/>
      <w:szCs w:val="20"/>
    </w:rPr>
  </w:style>
  <w:style w:type="character" w:customStyle="1" w:styleId="CommentTextChar">
    <w:name w:val="Comment Text Char"/>
    <w:basedOn w:val="DefaultParagraphFont"/>
    <w:link w:val="CommentText"/>
    <w:uiPriority w:val="99"/>
    <w:rsid w:val="001E13A9"/>
    <w:rPr>
      <w:sz w:val="20"/>
      <w:szCs w:val="20"/>
    </w:rPr>
  </w:style>
  <w:style w:type="paragraph" w:styleId="CommentSubject">
    <w:name w:val="annotation subject"/>
    <w:basedOn w:val="CommentText"/>
    <w:next w:val="CommentText"/>
    <w:link w:val="CommentSubjectChar"/>
    <w:uiPriority w:val="99"/>
    <w:semiHidden/>
    <w:unhideWhenUsed/>
    <w:rsid w:val="001E13A9"/>
    <w:rPr>
      <w:b/>
      <w:bCs/>
    </w:rPr>
  </w:style>
  <w:style w:type="character" w:customStyle="1" w:styleId="CommentSubjectChar">
    <w:name w:val="Comment Subject Char"/>
    <w:basedOn w:val="CommentTextChar"/>
    <w:link w:val="CommentSubject"/>
    <w:uiPriority w:val="99"/>
    <w:semiHidden/>
    <w:rsid w:val="001E13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6903">
      <w:bodyDiv w:val="1"/>
      <w:marLeft w:val="0"/>
      <w:marRight w:val="0"/>
      <w:marTop w:val="0"/>
      <w:marBottom w:val="0"/>
      <w:divBdr>
        <w:top w:val="none" w:sz="0" w:space="0" w:color="auto"/>
        <w:left w:val="none" w:sz="0" w:space="0" w:color="auto"/>
        <w:bottom w:val="none" w:sz="0" w:space="0" w:color="auto"/>
        <w:right w:val="none" w:sz="0" w:space="0" w:color="auto"/>
      </w:divBdr>
      <w:divsChild>
        <w:div w:id="6488551">
          <w:marLeft w:val="0"/>
          <w:marRight w:val="0"/>
          <w:marTop w:val="0"/>
          <w:marBottom w:val="0"/>
          <w:divBdr>
            <w:top w:val="none" w:sz="0" w:space="0" w:color="auto"/>
            <w:left w:val="none" w:sz="0" w:space="0" w:color="auto"/>
            <w:bottom w:val="none" w:sz="0" w:space="0" w:color="auto"/>
            <w:right w:val="none" w:sz="0" w:space="0" w:color="auto"/>
          </w:divBdr>
        </w:div>
        <w:div w:id="44958593">
          <w:marLeft w:val="0"/>
          <w:marRight w:val="0"/>
          <w:marTop w:val="0"/>
          <w:marBottom w:val="0"/>
          <w:divBdr>
            <w:top w:val="none" w:sz="0" w:space="0" w:color="auto"/>
            <w:left w:val="none" w:sz="0" w:space="0" w:color="auto"/>
            <w:bottom w:val="none" w:sz="0" w:space="0" w:color="auto"/>
            <w:right w:val="none" w:sz="0" w:space="0" w:color="auto"/>
          </w:divBdr>
        </w:div>
        <w:div w:id="185485072">
          <w:marLeft w:val="0"/>
          <w:marRight w:val="0"/>
          <w:marTop w:val="0"/>
          <w:marBottom w:val="0"/>
          <w:divBdr>
            <w:top w:val="none" w:sz="0" w:space="0" w:color="auto"/>
            <w:left w:val="none" w:sz="0" w:space="0" w:color="auto"/>
            <w:bottom w:val="none" w:sz="0" w:space="0" w:color="auto"/>
            <w:right w:val="none" w:sz="0" w:space="0" w:color="auto"/>
          </w:divBdr>
        </w:div>
        <w:div w:id="259879526">
          <w:marLeft w:val="0"/>
          <w:marRight w:val="0"/>
          <w:marTop w:val="0"/>
          <w:marBottom w:val="0"/>
          <w:divBdr>
            <w:top w:val="none" w:sz="0" w:space="0" w:color="auto"/>
            <w:left w:val="none" w:sz="0" w:space="0" w:color="auto"/>
            <w:bottom w:val="none" w:sz="0" w:space="0" w:color="auto"/>
            <w:right w:val="none" w:sz="0" w:space="0" w:color="auto"/>
          </w:divBdr>
        </w:div>
        <w:div w:id="344670455">
          <w:marLeft w:val="0"/>
          <w:marRight w:val="0"/>
          <w:marTop w:val="0"/>
          <w:marBottom w:val="0"/>
          <w:divBdr>
            <w:top w:val="none" w:sz="0" w:space="0" w:color="auto"/>
            <w:left w:val="none" w:sz="0" w:space="0" w:color="auto"/>
            <w:bottom w:val="none" w:sz="0" w:space="0" w:color="auto"/>
            <w:right w:val="none" w:sz="0" w:space="0" w:color="auto"/>
          </w:divBdr>
        </w:div>
        <w:div w:id="370302094">
          <w:marLeft w:val="0"/>
          <w:marRight w:val="0"/>
          <w:marTop w:val="0"/>
          <w:marBottom w:val="0"/>
          <w:divBdr>
            <w:top w:val="none" w:sz="0" w:space="0" w:color="auto"/>
            <w:left w:val="none" w:sz="0" w:space="0" w:color="auto"/>
            <w:bottom w:val="none" w:sz="0" w:space="0" w:color="auto"/>
            <w:right w:val="none" w:sz="0" w:space="0" w:color="auto"/>
          </w:divBdr>
        </w:div>
        <w:div w:id="406801217">
          <w:marLeft w:val="0"/>
          <w:marRight w:val="0"/>
          <w:marTop w:val="0"/>
          <w:marBottom w:val="0"/>
          <w:divBdr>
            <w:top w:val="none" w:sz="0" w:space="0" w:color="auto"/>
            <w:left w:val="none" w:sz="0" w:space="0" w:color="auto"/>
            <w:bottom w:val="none" w:sz="0" w:space="0" w:color="auto"/>
            <w:right w:val="none" w:sz="0" w:space="0" w:color="auto"/>
          </w:divBdr>
        </w:div>
        <w:div w:id="438646458">
          <w:marLeft w:val="0"/>
          <w:marRight w:val="0"/>
          <w:marTop w:val="0"/>
          <w:marBottom w:val="0"/>
          <w:divBdr>
            <w:top w:val="none" w:sz="0" w:space="0" w:color="auto"/>
            <w:left w:val="none" w:sz="0" w:space="0" w:color="auto"/>
            <w:bottom w:val="none" w:sz="0" w:space="0" w:color="auto"/>
            <w:right w:val="none" w:sz="0" w:space="0" w:color="auto"/>
          </w:divBdr>
        </w:div>
        <w:div w:id="449474698">
          <w:marLeft w:val="0"/>
          <w:marRight w:val="0"/>
          <w:marTop w:val="0"/>
          <w:marBottom w:val="0"/>
          <w:divBdr>
            <w:top w:val="none" w:sz="0" w:space="0" w:color="auto"/>
            <w:left w:val="none" w:sz="0" w:space="0" w:color="auto"/>
            <w:bottom w:val="none" w:sz="0" w:space="0" w:color="auto"/>
            <w:right w:val="none" w:sz="0" w:space="0" w:color="auto"/>
          </w:divBdr>
        </w:div>
        <w:div w:id="540090760">
          <w:marLeft w:val="0"/>
          <w:marRight w:val="0"/>
          <w:marTop w:val="0"/>
          <w:marBottom w:val="0"/>
          <w:divBdr>
            <w:top w:val="none" w:sz="0" w:space="0" w:color="auto"/>
            <w:left w:val="none" w:sz="0" w:space="0" w:color="auto"/>
            <w:bottom w:val="none" w:sz="0" w:space="0" w:color="auto"/>
            <w:right w:val="none" w:sz="0" w:space="0" w:color="auto"/>
          </w:divBdr>
        </w:div>
        <w:div w:id="621351647">
          <w:marLeft w:val="0"/>
          <w:marRight w:val="0"/>
          <w:marTop w:val="0"/>
          <w:marBottom w:val="0"/>
          <w:divBdr>
            <w:top w:val="none" w:sz="0" w:space="0" w:color="auto"/>
            <w:left w:val="none" w:sz="0" w:space="0" w:color="auto"/>
            <w:bottom w:val="none" w:sz="0" w:space="0" w:color="auto"/>
            <w:right w:val="none" w:sz="0" w:space="0" w:color="auto"/>
          </w:divBdr>
        </w:div>
        <w:div w:id="768699006">
          <w:marLeft w:val="0"/>
          <w:marRight w:val="0"/>
          <w:marTop w:val="0"/>
          <w:marBottom w:val="0"/>
          <w:divBdr>
            <w:top w:val="none" w:sz="0" w:space="0" w:color="auto"/>
            <w:left w:val="none" w:sz="0" w:space="0" w:color="auto"/>
            <w:bottom w:val="none" w:sz="0" w:space="0" w:color="auto"/>
            <w:right w:val="none" w:sz="0" w:space="0" w:color="auto"/>
          </w:divBdr>
        </w:div>
        <w:div w:id="831410810">
          <w:marLeft w:val="0"/>
          <w:marRight w:val="0"/>
          <w:marTop w:val="0"/>
          <w:marBottom w:val="0"/>
          <w:divBdr>
            <w:top w:val="none" w:sz="0" w:space="0" w:color="auto"/>
            <w:left w:val="none" w:sz="0" w:space="0" w:color="auto"/>
            <w:bottom w:val="none" w:sz="0" w:space="0" w:color="auto"/>
            <w:right w:val="none" w:sz="0" w:space="0" w:color="auto"/>
          </w:divBdr>
        </w:div>
        <w:div w:id="1066030892">
          <w:marLeft w:val="0"/>
          <w:marRight w:val="0"/>
          <w:marTop w:val="0"/>
          <w:marBottom w:val="0"/>
          <w:divBdr>
            <w:top w:val="none" w:sz="0" w:space="0" w:color="auto"/>
            <w:left w:val="none" w:sz="0" w:space="0" w:color="auto"/>
            <w:bottom w:val="none" w:sz="0" w:space="0" w:color="auto"/>
            <w:right w:val="none" w:sz="0" w:space="0" w:color="auto"/>
          </w:divBdr>
        </w:div>
        <w:div w:id="1143741427">
          <w:marLeft w:val="0"/>
          <w:marRight w:val="0"/>
          <w:marTop w:val="0"/>
          <w:marBottom w:val="0"/>
          <w:divBdr>
            <w:top w:val="none" w:sz="0" w:space="0" w:color="auto"/>
            <w:left w:val="none" w:sz="0" w:space="0" w:color="auto"/>
            <w:bottom w:val="none" w:sz="0" w:space="0" w:color="auto"/>
            <w:right w:val="none" w:sz="0" w:space="0" w:color="auto"/>
          </w:divBdr>
        </w:div>
        <w:div w:id="1167358783">
          <w:marLeft w:val="0"/>
          <w:marRight w:val="0"/>
          <w:marTop w:val="0"/>
          <w:marBottom w:val="0"/>
          <w:divBdr>
            <w:top w:val="none" w:sz="0" w:space="0" w:color="auto"/>
            <w:left w:val="none" w:sz="0" w:space="0" w:color="auto"/>
            <w:bottom w:val="none" w:sz="0" w:space="0" w:color="auto"/>
            <w:right w:val="none" w:sz="0" w:space="0" w:color="auto"/>
          </w:divBdr>
        </w:div>
        <w:div w:id="1225487958">
          <w:marLeft w:val="0"/>
          <w:marRight w:val="0"/>
          <w:marTop w:val="0"/>
          <w:marBottom w:val="0"/>
          <w:divBdr>
            <w:top w:val="none" w:sz="0" w:space="0" w:color="auto"/>
            <w:left w:val="none" w:sz="0" w:space="0" w:color="auto"/>
            <w:bottom w:val="none" w:sz="0" w:space="0" w:color="auto"/>
            <w:right w:val="none" w:sz="0" w:space="0" w:color="auto"/>
          </w:divBdr>
        </w:div>
        <w:div w:id="1302536541">
          <w:marLeft w:val="0"/>
          <w:marRight w:val="0"/>
          <w:marTop w:val="0"/>
          <w:marBottom w:val="0"/>
          <w:divBdr>
            <w:top w:val="none" w:sz="0" w:space="0" w:color="auto"/>
            <w:left w:val="none" w:sz="0" w:space="0" w:color="auto"/>
            <w:bottom w:val="none" w:sz="0" w:space="0" w:color="auto"/>
            <w:right w:val="none" w:sz="0" w:space="0" w:color="auto"/>
          </w:divBdr>
        </w:div>
        <w:div w:id="1320966172">
          <w:marLeft w:val="0"/>
          <w:marRight w:val="0"/>
          <w:marTop w:val="0"/>
          <w:marBottom w:val="0"/>
          <w:divBdr>
            <w:top w:val="none" w:sz="0" w:space="0" w:color="auto"/>
            <w:left w:val="none" w:sz="0" w:space="0" w:color="auto"/>
            <w:bottom w:val="none" w:sz="0" w:space="0" w:color="auto"/>
            <w:right w:val="none" w:sz="0" w:space="0" w:color="auto"/>
          </w:divBdr>
        </w:div>
        <w:div w:id="1348289997">
          <w:marLeft w:val="0"/>
          <w:marRight w:val="0"/>
          <w:marTop w:val="0"/>
          <w:marBottom w:val="0"/>
          <w:divBdr>
            <w:top w:val="none" w:sz="0" w:space="0" w:color="auto"/>
            <w:left w:val="none" w:sz="0" w:space="0" w:color="auto"/>
            <w:bottom w:val="none" w:sz="0" w:space="0" w:color="auto"/>
            <w:right w:val="none" w:sz="0" w:space="0" w:color="auto"/>
          </w:divBdr>
        </w:div>
        <w:div w:id="1416320262">
          <w:marLeft w:val="0"/>
          <w:marRight w:val="0"/>
          <w:marTop w:val="0"/>
          <w:marBottom w:val="0"/>
          <w:divBdr>
            <w:top w:val="none" w:sz="0" w:space="0" w:color="auto"/>
            <w:left w:val="none" w:sz="0" w:space="0" w:color="auto"/>
            <w:bottom w:val="none" w:sz="0" w:space="0" w:color="auto"/>
            <w:right w:val="none" w:sz="0" w:space="0" w:color="auto"/>
          </w:divBdr>
        </w:div>
        <w:div w:id="1604148508">
          <w:marLeft w:val="0"/>
          <w:marRight w:val="0"/>
          <w:marTop w:val="0"/>
          <w:marBottom w:val="0"/>
          <w:divBdr>
            <w:top w:val="none" w:sz="0" w:space="0" w:color="auto"/>
            <w:left w:val="none" w:sz="0" w:space="0" w:color="auto"/>
            <w:bottom w:val="none" w:sz="0" w:space="0" w:color="auto"/>
            <w:right w:val="none" w:sz="0" w:space="0" w:color="auto"/>
          </w:divBdr>
        </w:div>
        <w:div w:id="1607497894">
          <w:marLeft w:val="0"/>
          <w:marRight w:val="0"/>
          <w:marTop w:val="0"/>
          <w:marBottom w:val="0"/>
          <w:divBdr>
            <w:top w:val="none" w:sz="0" w:space="0" w:color="auto"/>
            <w:left w:val="none" w:sz="0" w:space="0" w:color="auto"/>
            <w:bottom w:val="none" w:sz="0" w:space="0" w:color="auto"/>
            <w:right w:val="none" w:sz="0" w:space="0" w:color="auto"/>
          </w:divBdr>
        </w:div>
        <w:div w:id="1714696086">
          <w:marLeft w:val="0"/>
          <w:marRight w:val="0"/>
          <w:marTop w:val="0"/>
          <w:marBottom w:val="0"/>
          <w:divBdr>
            <w:top w:val="none" w:sz="0" w:space="0" w:color="auto"/>
            <w:left w:val="none" w:sz="0" w:space="0" w:color="auto"/>
            <w:bottom w:val="none" w:sz="0" w:space="0" w:color="auto"/>
            <w:right w:val="none" w:sz="0" w:space="0" w:color="auto"/>
          </w:divBdr>
        </w:div>
        <w:div w:id="1832745397">
          <w:marLeft w:val="0"/>
          <w:marRight w:val="0"/>
          <w:marTop w:val="0"/>
          <w:marBottom w:val="0"/>
          <w:divBdr>
            <w:top w:val="none" w:sz="0" w:space="0" w:color="auto"/>
            <w:left w:val="none" w:sz="0" w:space="0" w:color="auto"/>
            <w:bottom w:val="none" w:sz="0" w:space="0" w:color="auto"/>
            <w:right w:val="none" w:sz="0" w:space="0" w:color="auto"/>
          </w:divBdr>
        </w:div>
        <w:div w:id="1868249671">
          <w:marLeft w:val="0"/>
          <w:marRight w:val="0"/>
          <w:marTop w:val="0"/>
          <w:marBottom w:val="0"/>
          <w:divBdr>
            <w:top w:val="none" w:sz="0" w:space="0" w:color="auto"/>
            <w:left w:val="none" w:sz="0" w:space="0" w:color="auto"/>
            <w:bottom w:val="none" w:sz="0" w:space="0" w:color="auto"/>
            <w:right w:val="none" w:sz="0" w:space="0" w:color="auto"/>
          </w:divBdr>
        </w:div>
        <w:div w:id="1988392218">
          <w:marLeft w:val="0"/>
          <w:marRight w:val="0"/>
          <w:marTop w:val="0"/>
          <w:marBottom w:val="0"/>
          <w:divBdr>
            <w:top w:val="none" w:sz="0" w:space="0" w:color="auto"/>
            <w:left w:val="none" w:sz="0" w:space="0" w:color="auto"/>
            <w:bottom w:val="none" w:sz="0" w:space="0" w:color="auto"/>
            <w:right w:val="none" w:sz="0" w:space="0" w:color="auto"/>
          </w:divBdr>
        </w:div>
        <w:div w:id="2117938470">
          <w:marLeft w:val="0"/>
          <w:marRight w:val="0"/>
          <w:marTop w:val="0"/>
          <w:marBottom w:val="0"/>
          <w:divBdr>
            <w:top w:val="none" w:sz="0" w:space="0" w:color="auto"/>
            <w:left w:val="none" w:sz="0" w:space="0" w:color="auto"/>
            <w:bottom w:val="none" w:sz="0" w:space="0" w:color="auto"/>
            <w:right w:val="none" w:sz="0" w:space="0" w:color="auto"/>
          </w:divBdr>
        </w:div>
        <w:div w:id="2119400074">
          <w:marLeft w:val="0"/>
          <w:marRight w:val="0"/>
          <w:marTop w:val="0"/>
          <w:marBottom w:val="0"/>
          <w:divBdr>
            <w:top w:val="none" w:sz="0" w:space="0" w:color="auto"/>
            <w:left w:val="none" w:sz="0" w:space="0" w:color="auto"/>
            <w:bottom w:val="none" w:sz="0" w:space="0" w:color="auto"/>
            <w:right w:val="none" w:sz="0" w:space="0" w:color="auto"/>
          </w:divBdr>
        </w:div>
      </w:divsChild>
    </w:div>
    <w:div w:id="830214834">
      <w:bodyDiv w:val="1"/>
      <w:marLeft w:val="0"/>
      <w:marRight w:val="0"/>
      <w:marTop w:val="0"/>
      <w:marBottom w:val="0"/>
      <w:divBdr>
        <w:top w:val="none" w:sz="0" w:space="0" w:color="auto"/>
        <w:left w:val="none" w:sz="0" w:space="0" w:color="auto"/>
        <w:bottom w:val="none" w:sz="0" w:space="0" w:color="auto"/>
        <w:right w:val="none" w:sz="0" w:space="0" w:color="auto"/>
      </w:divBdr>
      <w:divsChild>
        <w:div w:id="303240128">
          <w:marLeft w:val="0"/>
          <w:marRight w:val="0"/>
          <w:marTop w:val="0"/>
          <w:marBottom w:val="0"/>
          <w:divBdr>
            <w:top w:val="none" w:sz="0" w:space="0" w:color="auto"/>
            <w:left w:val="none" w:sz="0" w:space="0" w:color="auto"/>
            <w:bottom w:val="none" w:sz="0" w:space="0" w:color="auto"/>
            <w:right w:val="none" w:sz="0" w:space="0" w:color="auto"/>
          </w:divBdr>
        </w:div>
      </w:divsChild>
    </w:div>
    <w:div w:id="846288685">
      <w:bodyDiv w:val="1"/>
      <w:marLeft w:val="0"/>
      <w:marRight w:val="0"/>
      <w:marTop w:val="0"/>
      <w:marBottom w:val="0"/>
      <w:divBdr>
        <w:top w:val="none" w:sz="0" w:space="0" w:color="auto"/>
        <w:left w:val="none" w:sz="0" w:space="0" w:color="auto"/>
        <w:bottom w:val="none" w:sz="0" w:space="0" w:color="auto"/>
        <w:right w:val="none" w:sz="0" w:space="0" w:color="auto"/>
      </w:divBdr>
      <w:divsChild>
        <w:div w:id="1271281562">
          <w:marLeft w:val="0"/>
          <w:marRight w:val="0"/>
          <w:marTop w:val="0"/>
          <w:marBottom w:val="0"/>
          <w:divBdr>
            <w:top w:val="none" w:sz="0" w:space="0" w:color="auto"/>
            <w:left w:val="none" w:sz="0" w:space="0" w:color="auto"/>
            <w:bottom w:val="none" w:sz="0" w:space="0" w:color="auto"/>
            <w:right w:val="none" w:sz="0" w:space="0" w:color="auto"/>
          </w:divBdr>
        </w:div>
      </w:divsChild>
    </w:div>
    <w:div w:id="1078748632">
      <w:bodyDiv w:val="1"/>
      <w:marLeft w:val="0"/>
      <w:marRight w:val="0"/>
      <w:marTop w:val="0"/>
      <w:marBottom w:val="0"/>
      <w:divBdr>
        <w:top w:val="none" w:sz="0" w:space="0" w:color="auto"/>
        <w:left w:val="none" w:sz="0" w:space="0" w:color="auto"/>
        <w:bottom w:val="none" w:sz="0" w:space="0" w:color="auto"/>
        <w:right w:val="none" w:sz="0" w:space="0" w:color="auto"/>
      </w:divBdr>
      <w:divsChild>
        <w:div w:id="21057233">
          <w:marLeft w:val="0"/>
          <w:marRight w:val="0"/>
          <w:marTop w:val="0"/>
          <w:marBottom w:val="0"/>
          <w:divBdr>
            <w:top w:val="none" w:sz="0" w:space="0" w:color="auto"/>
            <w:left w:val="none" w:sz="0" w:space="0" w:color="auto"/>
            <w:bottom w:val="none" w:sz="0" w:space="0" w:color="auto"/>
            <w:right w:val="none" w:sz="0" w:space="0" w:color="auto"/>
          </w:divBdr>
        </w:div>
        <w:div w:id="139614140">
          <w:marLeft w:val="0"/>
          <w:marRight w:val="0"/>
          <w:marTop w:val="0"/>
          <w:marBottom w:val="0"/>
          <w:divBdr>
            <w:top w:val="none" w:sz="0" w:space="0" w:color="auto"/>
            <w:left w:val="none" w:sz="0" w:space="0" w:color="auto"/>
            <w:bottom w:val="none" w:sz="0" w:space="0" w:color="auto"/>
            <w:right w:val="none" w:sz="0" w:space="0" w:color="auto"/>
          </w:divBdr>
        </w:div>
        <w:div w:id="176771436">
          <w:marLeft w:val="0"/>
          <w:marRight w:val="0"/>
          <w:marTop w:val="0"/>
          <w:marBottom w:val="0"/>
          <w:divBdr>
            <w:top w:val="none" w:sz="0" w:space="0" w:color="auto"/>
            <w:left w:val="none" w:sz="0" w:space="0" w:color="auto"/>
            <w:bottom w:val="none" w:sz="0" w:space="0" w:color="auto"/>
            <w:right w:val="none" w:sz="0" w:space="0" w:color="auto"/>
          </w:divBdr>
        </w:div>
        <w:div w:id="243145363">
          <w:marLeft w:val="0"/>
          <w:marRight w:val="0"/>
          <w:marTop w:val="0"/>
          <w:marBottom w:val="0"/>
          <w:divBdr>
            <w:top w:val="none" w:sz="0" w:space="0" w:color="auto"/>
            <w:left w:val="none" w:sz="0" w:space="0" w:color="auto"/>
            <w:bottom w:val="none" w:sz="0" w:space="0" w:color="auto"/>
            <w:right w:val="none" w:sz="0" w:space="0" w:color="auto"/>
          </w:divBdr>
        </w:div>
        <w:div w:id="441729499">
          <w:marLeft w:val="0"/>
          <w:marRight w:val="0"/>
          <w:marTop w:val="0"/>
          <w:marBottom w:val="0"/>
          <w:divBdr>
            <w:top w:val="none" w:sz="0" w:space="0" w:color="auto"/>
            <w:left w:val="none" w:sz="0" w:space="0" w:color="auto"/>
            <w:bottom w:val="none" w:sz="0" w:space="0" w:color="auto"/>
            <w:right w:val="none" w:sz="0" w:space="0" w:color="auto"/>
          </w:divBdr>
        </w:div>
        <w:div w:id="731855631">
          <w:marLeft w:val="0"/>
          <w:marRight w:val="0"/>
          <w:marTop w:val="0"/>
          <w:marBottom w:val="0"/>
          <w:divBdr>
            <w:top w:val="none" w:sz="0" w:space="0" w:color="auto"/>
            <w:left w:val="none" w:sz="0" w:space="0" w:color="auto"/>
            <w:bottom w:val="none" w:sz="0" w:space="0" w:color="auto"/>
            <w:right w:val="none" w:sz="0" w:space="0" w:color="auto"/>
          </w:divBdr>
        </w:div>
        <w:div w:id="926771331">
          <w:marLeft w:val="0"/>
          <w:marRight w:val="0"/>
          <w:marTop w:val="0"/>
          <w:marBottom w:val="0"/>
          <w:divBdr>
            <w:top w:val="none" w:sz="0" w:space="0" w:color="auto"/>
            <w:left w:val="none" w:sz="0" w:space="0" w:color="auto"/>
            <w:bottom w:val="none" w:sz="0" w:space="0" w:color="auto"/>
            <w:right w:val="none" w:sz="0" w:space="0" w:color="auto"/>
          </w:divBdr>
        </w:div>
        <w:div w:id="1400132263">
          <w:marLeft w:val="0"/>
          <w:marRight w:val="0"/>
          <w:marTop w:val="0"/>
          <w:marBottom w:val="0"/>
          <w:divBdr>
            <w:top w:val="none" w:sz="0" w:space="0" w:color="auto"/>
            <w:left w:val="none" w:sz="0" w:space="0" w:color="auto"/>
            <w:bottom w:val="none" w:sz="0" w:space="0" w:color="auto"/>
            <w:right w:val="none" w:sz="0" w:space="0" w:color="auto"/>
          </w:divBdr>
        </w:div>
        <w:div w:id="1684361686">
          <w:marLeft w:val="0"/>
          <w:marRight w:val="0"/>
          <w:marTop w:val="0"/>
          <w:marBottom w:val="0"/>
          <w:divBdr>
            <w:top w:val="none" w:sz="0" w:space="0" w:color="auto"/>
            <w:left w:val="none" w:sz="0" w:space="0" w:color="auto"/>
            <w:bottom w:val="none" w:sz="0" w:space="0" w:color="auto"/>
            <w:right w:val="none" w:sz="0" w:space="0" w:color="auto"/>
          </w:divBdr>
        </w:div>
        <w:div w:id="1771663414">
          <w:marLeft w:val="0"/>
          <w:marRight w:val="0"/>
          <w:marTop w:val="0"/>
          <w:marBottom w:val="0"/>
          <w:divBdr>
            <w:top w:val="none" w:sz="0" w:space="0" w:color="auto"/>
            <w:left w:val="none" w:sz="0" w:space="0" w:color="auto"/>
            <w:bottom w:val="none" w:sz="0" w:space="0" w:color="auto"/>
            <w:right w:val="none" w:sz="0" w:space="0" w:color="auto"/>
          </w:divBdr>
        </w:div>
      </w:divsChild>
    </w:div>
    <w:div w:id="1468550977">
      <w:bodyDiv w:val="1"/>
      <w:marLeft w:val="0"/>
      <w:marRight w:val="0"/>
      <w:marTop w:val="0"/>
      <w:marBottom w:val="0"/>
      <w:divBdr>
        <w:top w:val="none" w:sz="0" w:space="0" w:color="auto"/>
        <w:left w:val="none" w:sz="0" w:space="0" w:color="auto"/>
        <w:bottom w:val="none" w:sz="0" w:space="0" w:color="auto"/>
        <w:right w:val="none" w:sz="0" w:space="0" w:color="auto"/>
      </w:divBdr>
    </w:div>
    <w:div w:id="1482191787">
      <w:bodyDiv w:val="1"/>
      <w:marLeft w:val="0"/>
      <w:marRight w:val="0"/>
      <w:marTop w:val="0"/>
      <w:marBottom w:val="0"/>
      <w:divBdr>
        <w:top w:val="none" w:sz="0" w:space="0" w:color="auto"/>
        <w:left w:val="none" w:sz="0" w:space="0" w:color="auto"/>
        <w:bottom w:val="none" w:sz="0" w:space="0" w:color="auto"/>
        <w:right w:val="none" w:sz="0" w:space="0" w:color="auto"/>
      </w:divBdr>
    </w:div>
    <w:div w:id="1621061669">
      <w:bodyDiv w:val="1"/>
      <w:marLeft w:val="0"/>
      <w:marRight w:val="0"/>
      <w:marTop w:val="0"/>
      <w:marBottom w:val="0"/>
      <w:divBdr>
        <w:top w:val="none" w:sz="0" w:space="0" w:color="auto"/>
        <w:left w:val="none" w:sz="0" w:space="0" w:color="auto"/>
        <w:bottom w:val="none" w:sz="0" w:space="0" w:color="auto"/>
        <w:right w:val="none" w:sz="0" w:space="0" w:color="auto"/>
      </w:divBdr>
      <w:divsChild>
        <w:div w:id="220024109">
          <w:marLeft w:val="0"/>
          <w:marRight w:val="0"/>
          <w:marTop w:val="0"/>
          <w:marBottom w:val="0"/>
          <w:divBdr>
            <w:top w:val="none" w:sz="0" w:space="0" w:color="auto"/>
            <w:left w:val="none" w:sz="0" w:space="0" w:color="auto"/>
            <w:bottom w:val="none" w:sz="0" w:space="0" w:color="auto"/>
            <w:right w:val="none" w:sz="0" w:space="0" w:color="auto"/>
          </w:divBdr>
        </w:div>
        <w:div w:id="1757746428">
          <w:marLeft w:val="0"/>
          <w:marRight w:val="0"/>
          <w:marTop w:val="0"/>
          <w:marBottom w:val="0"/>
          <w:divBdr>
            <w:top w:val="none" w:sz="0" w:space="0" w:color="auto"/>
            <w:left w:val="none" w:sz="0" w:space="0" w:color="auto"/>
            <w:bottom w:val="none" w:sz="0" w:space="0" w:color="auto"/>
            <w:right w:val="none" w:sz="0" w:space="0" w:color="auto"/>
          </w:divBdr>
        </w:div>
      </w:divsChild>
    </w:div>
    <w:div w:id="1733389598">
      <w:bodyDiv w:val="1"/>
      <w:marLeft w:val="0"/>
      <w:marRight w:val="0"/>
      <w:marTop w:val="0"/>
      <w:marBottom w:val="0"/>
      <w:divBdr>
        <w:top w:val="none" w:sz="0" w:space="0" w:color="auto"/>
        <w:left w:val="none" w:sz="0" w:space="0" w:color="auto"/>
        <w:bottom w:val="none" w:sz="0" w:space="0" w:color="auto"/>
        <w:right w:val="none" w:sz="0" w:space="0" w:color="auto"/>
      </w:divBdr>
      <w:divsChild>
        <w:div w:id="27226250">
          <w:marLeft w:val="0"/>
          <w:marRight w:val="0"/>
          <w:marTop w:val="0"/>
          <w:marBottom w:val="0"/>
          <w:divBdr>
            <w:top w:val="none" w:sz="0" w:space="0" w:color="auto"/>
            <w:left w:val="none" w:sz="0" w:space="0" w:color="auto"/>
            <w:bottom w:val="none" w:sz="0" w:space="0" w:color="auto"/>
            <w:right w:val="none" w:sz="0" w:space="0" w:color="auto"/>
          </w:divBdr>
        </w:div>
        <w:div w:id="62609243">
          <w:marLeft w:val="0"/>
          <w:marRight w:val="0"/>
          <w:marTop w:val="0"/>
          <w:marBottom w:val="0"/>
          <w:divBdr>
            <w:top w:val="none" w:sz="0" w:space="0" w:color="auto"/>
            <w:left w:val="none" w:sz="0" w:space="0" w:color="auto"/>
            <w:bottom w:val="none" w:sz="0" w:space="0" w:color="auto"/>
            <w:right w:val="none" w:sz="0" w:space="0" w:color="auto"/>
          </w:divBdr>
        </w:div>
        <w:div w:id="178814148">
          <w:marLeft w:val="0"/>
          <w:marRight w:val="0"/>
          <w:marTop w:val="0"/>
          <w:marBottom w:val="0"/>
          <w:divBdr>
            <w:top w:val="none" w:sz="0" w:space="0" w:color="auto"/>
            <w:left w:val="none" w:sz="0" w:space="0" w:color="auto"/>
            <w:bottom w:val="none" w:sz="0" w:space="0" w:color="auto"/>
            <w:right w:val="none" w:sz="0" w:space="0" w:color="auto"/>
          </w:divBdr>
        </w:div>
        <w:div w:id="182282611">
          <w:marLeft w:val="0"/>
          <w:marRight w:val="0"/>
          <w:marTop w:val="0"/>
          <w:marBottom w:val="0"/>
          <w:divBdr>
            <w:top w:val="none" w:sz="0" w:space="0" w:color="auto"/>
            <w:left w:val="none" w:sz="0" w:space="0" w:color="auto"/>
            <w:bottom w:val="none" w:sz="0" w:space="0" w:color="auto"/>
            <w:right w:val="none" w:sz="0" w:space="0" w:color="auto"/>
          </w:divBdr>
        </w:div>
        <w:div w:id="186143255">
          <w:marLeft w:val="0"/>
          <w:marRight w:val="0"/>
          <w:marTop w:val="0"/>
          <w:marBottom w:val="0"/>
          <w:divBdr>
            <w:top w:val="none" w:sz="0" w:space="0" w:color="auto"/>
            <w:left w:val="none" w:sz="0" w:space="0" w:color="auto"/>
            <w:bottom w:val="none" w:sz="0" w:space="0" w:color="auto"/>
            <w:right w:val="none" w:sz="0" w:space="0" w:color="auto"/>
          </w:divBdr>
        </w:div>
        <w:div w:id="223832936">
          <w:marLeft w:val="0"/>
          <w:marRight w:val="0"/>
          <w:marTop w:val="0"/>
          <w:marBottom w:val="0"/>
          <w:divBdr>
            <w:top w:val="none" w:sz="0" w:space="0" w:color="auto"/>
            <w:left w:val="none" w:sz="0" w:space="0" w:color="auto"/>
            <w:bottom w:val="none" w:sz="0" w:space="0" w:color="auto"/>
            <w:right w:val="none" w:sz="0" w:space="0" w:color="auto"/>
          </w:divBdr>
        </w:div>
        <w:div w:id="262225878">
          <w:marLeft w:val="0"/>
          <w:marRight w:val="0"/>
          <w:marTop w:val="0"/>
          <w:marBottom w:val="0"/>
          <w:divBdr>
            <w:top w:val="none" w:sz="0" w:space="0" w:color="auto"/>
            <w:left w:val="none" w:sz="0" w:space="0" w:color="auto"/>
            <w:bottom w:val="none" w:sz="0" w:space="0" w:color="auto"/>
            <w:right w:val="none" w:sz="0" w:space="0" w:color="auto"/>
          </w:divBdr>
        </w:div>
        <w:div w:id="335309558">
          <w:marLeft w:val="0"/>
          <w:marRight w:val="0"/>
          <w:marTop w:val="0"/>
          <w:marBottom w:val="0"/>
          <w:divBdr>
            <w:top w:val="none" w:sz="0" w:space="0" w:color="auto"/>
            <w:left w:val="none" w:sz="0" w:space="0" w:color="auto"/>
            <w:bottom w:val="none" w:sz="0" w:space="0" w:color="auto"/>
            <w:right w:val="none" w:sz="0" w:space="0" w:color="auto"/>
          </w:divBdr>
        </w:div>
        <w:div w:id="354625398">
          <w:marLeft w:val="0"/>
          <w:marRight w:val="0"/>
          <w:marTop w:val="0"/>
          <w:marBottom w:val="0"/>
          <w:divBdr>
            <w:top w:val="none" w:sz="0" w:space="0" w:color="auto"/>
            <w:left w:val="none" w:sz="0" w:space="0" w:color="auto"/>
            <w:bottom w:val="none" w:sz="0" w:space="0" w:color="auto"/>
            <w:right w:val="none" w:sz="0" w:space="0" w:color="auto"/>
          </w:divBdr>
        </w:div>
        <w:div w:id="371347733">
          <w:marLeft w:val="0"/>
          <w:marRight w:val="0"/>
          <w:marTop w:val="0"/>
          <w:marBottom w:val="0"/>
          <w:divBdr>
            <w:top w:val="none" w:sz="0" w:space="0" w:color="auto"/>
            <w:left w:val="none" w:sz="0" w:space="0" w:color="auto"/>
            <w:bottom w:val="none" w:sz="0" w:space="0" w:color="auto"/>
            <w:right w:val="none" w:sz="0" w:space="0" w:color="auto"/>
          </w:divBdr>
        </w:div>
        <w:div w:id="430392647">
          <w:marLeft w:val="0"/>
          <w:marRight w:val="0"/>
          <w:marTop w:val="0"/>
          <w:marBottom w:val="0"/>
          <w:divBdr>
            <w:top w:val="none" w:sz="0" w:space="0" w:color="auto"/>
            <w:left w:val="none" w:sz="0" w:space="0" w:color="auto"/>
            <w:bottom w:val="none" w:sz="0" w:space="0" w:color="auto"/>
            <w:right w:val="none" w:sz="0" w:space="0" w:color="auto"/>
          </w:divBdr>
        </w:div>
        <w:div w:id="521405009">
          <w:marLeft w:val="0"/>
          <w:marRight w:val="0"/>
          <w:marTop w:val="0"/>
          <w:marBottom w:val="0"/>
          <w:divBdr>
            <w:top w:val="none" w:sz="0" w:space="0" w:color="auto"/>
            <w:left w:val="none" w:sz="0" w:space="0" w:color="auto"/>
            <w:bottom w:val="none" w:sz="0" w:space="0" w:color="auto"/>
            <w:right w:val="none" w:sz="0" w:space="0" w:color="auto"/>
          </w:divBdr>
        </w:div>
        <w:div w:id="626546064">
          <w:marLeft w:val="0"/>
          <w:marRight w:val="0"/>
          <w:marTop w:val="0"/>
          <w:marBottom w:val="0"/>
          <w:divBdr>
            <w:top w:val="none" w:sz="0" w:space="0" w:color="auto"/>
            <w:left w:val="none" w:sz="0" w:space="0" w:color="auto"/>
            <w:bottom w:val="none" w:sz="0" w:space="0" w:color="auto"/>
            <w:right w:val="none" w:sz="0" w:space="0" w:color="auto"/>
          </w:divBdr>
        </w:div>
        <w:div w:id="758676178">
          <w:marLeft w:val="0"/>
          <w:marRight w:val="0"/>
          <w:marTop w:val="0"/>
          <w:marBottom w:val="0"/>
          <w:divBdr>
            <w:top w:val="none" w:sz="0" w:space="0" w:color="auto"/>
            <w:left w:val="none" w:sz="0" w:space="0" w:color="auto"/>
            <w:bottom w:val="none" w:sz="0" w:space="0" w:color="auto"/>
            <w:right w:val="none" w:sz="0" w:space="0" w:color="auto"/>
          </w:divBdr>
        </w:div>
        <w:div w:id="1184830999">
          <w:marLeft w:val="0"/>
          <w:marRight w:val="0"/>
          <w:marTop w:val="0"/>
          <w:marBottom w:val="0"/>
          <w:divBdr>
            <w:top w:val="none" w:sz="0" w:space="0" w:color="auto"/>
            <w:left w:val="none" w:sz="0" w:space="0" w:color="auto"/>
            <w:bottom w:val="none" w:sz="0" w:space="0" w:color="auto"/>
            <w:right w:val="none" w:sz="0" w:space="0" w:color="auto"/>
          </w:divBdr>
        </w:div>
        <w:div w:id="1405684405">
          <w:marLeft w:val="0"/>
          <w:marRight w:val="0"/>
          <w:marTop w:val="0"/>
          <w:marBottom w:val="0"/>
          <w:divBdr>
            <w:top w:val="none" w:sz="0" w:space="0" w:color="auto"/>
            <w:left w:val="none" w:sz="0" w:space="0" w:color="auto"/>
            <w:bottom w:val="none" w:sz="0" w:space="0" w:color="auto"/>
            <w:right w:val="none" w:sz="0" w:space="0" w:color="auto"/>
          </w:divBdr>
        </w:div>
        <w:div w:id="1421096574">
          <w:marLeft w:val="0"/>
          <w:marRight w:val="0"/>
          <w:marTop w:val="0"/>
          <w:marBottom w:val="0"/>
          <w:divBdr>
            <w:top w:val="none" w:sz="0" w:space="0" w:color="auto"/>
            <w:left w:val="none" w:sz="0" w:space="0" w:color="auto"/>
            <w:bottom w:val="none" w:sz="0" w:space="0" w:color="auto"/>
            <w:right w:val="none" w:sz="0" w:space="0" w:color="auto"/>
          </w:divBdr>
        </w:div>
        <w:div w:id="1435202635">
          <w:marLeft w:val="0"/>
          <w:marRight w:val="0"/>
          <w:marTop w:val="0"/>
          <w:marBottom w:val="0"/>
          <w:divBdr>
            <w:top w:val="none" w:sz="0" w:space="0" w:color="auto"/>
            <w:left w:val="none" w:sz="0" w:space="0" w:color="auto"/>
            <w:bottom w:val="none" w:sz="0" w:space="0" w:color="auto"/>
            <w:right w:val="none" w:sz="0" w:space="0" w:color="auto"/>
          </w:divBdr>
        </w:div>
        <w:div w:id="1473597326">
          <w:marLeft w:val="0"/>
          <w:marRight w:val="0"/>
          <w:marTop w:val="0"/>
          <w:marBottom w:val="0"/>
          <w:divBdr>
            <w:top w:val="none" w:sz="0" w:space="0" w:color="auto"/>
            <w:left w:val="none" w:sz="0" w:space="0" w:color="auto"/>
            <w:bottom w:val="none" w:sz="0" w:space="0" w:color="auto"/>
            <w:right w:val="none" w:sz="0" w:space="0" w:color="auto"/>
          </w:divBdr>
        </w:div>
        <w:div w:id="1477189187">
          <w:marLeft w:val="0"/>
          <w:marRight w:val="0"/>
          <w:marTop w:val="0"/>
          <w:marBottom w:val="0"/>
          <w:divBdr>
            <w:top w:val="none" w:sz="0" w:space="0" w:color="auto"/>
            <w:left w:val="none" w:sz="0" w:space="0" w:color="auto"/>
            <w:bottom w:val="none" w:sz="0" w:space="0" w:color="auto"/>
            <w:right w:val="none" w:sz="0" w:space="0" w:color="auto"/>
          </w:divBdr>
        </w:div>
        <w:div w:id="1490054424">
          <w:marLeft w:val="0"/>
          <w:marRight w:val="0"/>
          <w:marTop w:val="0"/>
          <w:marBottom w:val="0"/>
          <w:divBdr>
            <w:top w:val="none" w:sz="0" w:space="0" w:color="auto"/>
            <w:left w:val="none" w:sz="0" w:space="0" w:color="auto"/>
            <w:bottom w:val="none" w:sz="0" w:space="0" w:color="auto"/>
            <w:right w:val="none" w:sz="0" w:space="0" w:color="auto"/>
          </w:divBdr>
        </w:div>
        <w:div w:id="1577544758">
          <w:marLeft w:val="0"/>
          <w:marRight w:val="0"/>
          <w:marTop w:val="0"/>
          <w:marBottom w:val="0"/>
          <w:divBdr>
            <w:top w:val="none" w:sz="0" w:space="0" w:color="auto"/>
            <w:left w:val="none" w:sz="0" w:space="0" w:color="auto"/>
            <w:bottom w:val="none" w:sz="0" w:space="0" w:color="auto"/>
            <w:right w:val="none" w:sz="0" w:space="0" w:color="auto"/>
          </w:divBdr>
        </w:div>
        <w:div w:id="1586114612">
          <w:marLeft w:val="0"/>
          <w:marRight w:val="0"/>
          <w:marTop w:val="0"/>
          <w:marBottom w:val="0"/>
          <w:divBdr>
            <w:top w:val="none" w:sz="0" w:space="0" w:color="auto"/>
            <w:left w:val="none" w:sz="0" w:space="0" w:color="auto"/>
            <w:bottom w:val="none" w:sz="0" w:space="0" w:color="auto"/>
            <w:right w:val="none" w:sz="0" w:space="0" w:color="auto"/>
          </w:divBdr>
        </w:div>
        <w:div w:id="1609461190">
          <w:marLeft w:val="0"/>
          <w:marRight w:val="0"/>
          <w:marTop w:val="0"/>
          <w:marBottom w:val="0"/>
          <w:divBdr>
            <w:top w:val="none" w:sz="0" w:space="0" w:color="auto"/>
            <w:left w:val="none" w:sz="0" w:space="0" w:color="auto"/>
            <w:bottom w:val="none" w:sz="0" w:space="0" w:color="auto"/>
            <w:right w:val="none" w:sz="0" w:space="0" w:color="auto"/>
          </w:divBdr>
        </w:div>
        <w:div w:id="1681816997">
          <w:marLeft w:val="0"/>
          <w:marRight w:val="0"/>
          <w:marTop w:val="0"/>
          <w:marBottom w:val="0"/>
          <w:divBdr>
            <w:top w:val="none" w:sz="0" w:space="0" w:color="auto"/>
            <w:left w:val="none" w:sz="0" w:space="0" w:color="auto"/>
            <w:bottom w:val="none" w:sz="0" w:space="0" w:color="auto"/>
            <w:right w:val="none" w:sz="0" w:space="0" w:color="auto"/>
          </w:divBdr>
        </w:div>
        <w:div w:id="1703894211">
          <w:marLeft w:val="0"/>
          <w:marRight w:val="0"/>
          <w:marTop w:val="0"/>
          <w:marBottom w:val="0"/>
          <w:divBdr>
            <w:top w:val="none" w:sz="0" w:space="0" w:color="auto"/>
            <w:left w:val="none" w:sz="0" w:space="0" w:color="auto"/>
            <w:bottom w:val="none" w:sz="0" w:space="0" w:color="auto"/>
            <w:right w:val="none" w:sz="0" w:space="0" w:color="auto"/>
          </w:divBdr>
        </w:div>
        <w:div w:id="1753627967">
          <w:marLeft w:val="0"/>
          <w:marRight w:val="0"/>
          <w:marTop w:val="0"/>
          <w:marBottom w:val="0"/>
          <w:divBdr>
            <w:top w:val="none" w:sz="0" w:space="0" w:color="auto"/>
            <w:left w:val="none" w:sz="0" w:space="0" w:color="auto"/>
            <w:bottom w:val="none" w:sz="0" w:space="0" w:color="auto"/>
            <w:right w:val="none" w:sz="0" w:space="0" w:color="auto"/>
          </w:divBdr>
        </w:div>
        <w:div w:id="1990015677">
          <w:marLeft w:val="0"/>
          <w:marRight w:val="0"/>
          <w:marTop w:val="0"/>
          <w:marBottom w:val="0"/>
          <w:divBdr>
            <w:top w:val="none" w:sz="0" w:space="0" w:color="auto"/>
            <w:left w:val="none" w:sz="0" w:space="0" w:color="auto"/>
            <w:bottom w:val="none" w:sz="0" w:space="0" w:color="auto"/>
            <w:right w:val="none" w:sz="0" w:space="0" w:color="auto"/>
          </w:divBdr>
        </w:div>
        <w:div w:id="2137285831">
          <w:marLeft w:val="0"/>
          <w:marRight w:val="0"/>
          <w:marTop w:val="0"/>
          <w:marBottom w:val="0"/>
          <w:divBdr>
            <w:top w:val="none" w:sz="0" w:space="0" w:color="auto"/>
            <w:left w:val="none" w:sz="0" w:space="0" w:color="auto"/>
            <w:bottom w:val="none" w:sz="0" w:space="0" w:color="auto"/>
            <w:right w:val="none" w:sz="0" w:space="0" w:color="auto"/>
          </w:divBdr>
        </w:div>
      </w:divsChild>
    </w:div>
    <w:div w:id="1785346907">
      <w:bodyDiv w:val="1"/>
      <w:marLeft w:val="0"/>
      <w:marRight w:val="0"/>
      <w:marTop w:val="0"/>
      <w:marBottom w:val="0"/>
      <w:divBdr>
        <w:top w:val="none" w:sz="0" w:space="0" w:color="auto"/>
        <w:left w:val="none" w:sz="0" w:space="0" w:color="auto"/>
        <w:bottom w:val="none" w:sz="0" w:space="0" w:color="auto"/>
        <w:right w:val="none" w:sz="0" w:space="0" w:color="auto"/>
      </w:divBdr>
      <w:divsChild>
        <w:div w:id="978614520">
          <w:marLeft w:val="0"/>
          <w:marRight w:val="0"/>
          <w:marTop w:val="0"/>
          <w:marBottom w:val="0"/>
          <w:divBdr>
            <w:top w:val="none" w:sz="0" w:space="0" w:color="auto"/>
            <w:left w:val="none" w:sz="0" w:space="0" w:color="auto"/>
            <w:bottom w:val="none" w:sz="0" w:space="0" w:color="auto"/>
            <w:right w:val="none" w:sz="0" w:space="0" w:color="auto"/>
          </w:divBdr>
        </w:div>
      </w:divsChild>
    </w:div>
    <w:div w:id="1864778955">
      <w:bodyDiv w:val="1"/>
      <w:marLeft w:val="0"/>
      <w:marRight w:val="0"/>
      <w:marTop w:val="0"/>
      <w:marBottom w:val="0"/>
      <w:divBdr>
        <w:top w:val="none" w:sz="0" w:space="0" w:color="auto"/>
        <w:left w:val="none" w:sz="0" w:space="0" w:color="auto"/>
        <w:bottom w:val="none" w:sz="0" w:space="0" w:color="auto"/>
        <w:right w:val="none" w:sz="0" w:space="0" w:color="auto"/>
      </w:divBdr>
      <w:divsChild>
        <w:div w:id="536353363">
          <w:marLeft w:val="0"/>
          <w:marRight w:val="0"/>
          <w:marTop w:val="0"/>
          <w:marBottom w:val="0"/>
          <w:divBdr>
            <w:top w:val="none" w:sz="0" w:space="0" w:color="auto"/>
            <w:left w:val="none" w:sz="0" w:space="0" w:color="auto"/>
            <w:bottom w:val="none" w:sz="0" w:space="0" w:color="auto"/>
            <w:right w:val="none" w:sz="0" w:space="0" w:color="auto"/>
          </w:divBdr>
        </w:div>
      </w:divsChild>
    </w:div>
    <w:div w:id="1947034993">
      <w:bodyDiv w:val="1"/>
      <w:marLeft w:val="0"/>
      <w:marRight w:val="0"/>
      <w:marTop w:val="0"/>
      <w:marBottom w:val="0"/>
      <w:divBdr>
        <w:top w:val="none" w:sz="0" w:space="0" w:color="auto"/>
        <w:left w:val="none" w:sz="0" w:space="0" w:color="auto"/>
        <w:bottom w:val="none" w:sz="0" w:space="0" w:color="auto"/>
        <w:right w:val="none" w:sz="0" w:space="0" w:color="auto"/>
      </w:divBdr>
      <w:divsChild>
        <w:div w:id="1911767014">
          <w:marLeft w:val="0"/>
          <w:marRight w:val="0"/>
          <w:marTop w:val="0"/>
          <w:marBottom w:val="0"/>
          <w:divBdr>
            <w:top w:val="none" w:sz="0" w:space="0" w:color="auto"/>
            <w:left w:val="none" w:sz="0" w:space="0" w:color="auto"/>
            <w:bottom w:val="none" w:sz="0" w:space="0" w:color="auto"/>
            <w:right w:val="none" w:sz="0" w:space="0" w:color="auto"/>
          </w:divBdr>
        </w:div>
      </w:divsChild>
    </w:div>
    <w:div w:id="1960649216">
      <w:bodyDiv w:val="1"/>
      <w:marLeft w:val="0"/>
      <w:marRight w:val="0"/>
      <w:marTop w:val="0"/>
      <w:marBottom w:val="0"/>
      <w:divBdr>
        <w:top w:val="none" w:sz="0" w:space="0" w:color="auto"/>
        <w:left w:val="none" w:sz="0" w:space="0" w:color="auto"/>
        <w:bottom w:val="none" w:sz="0" w:space="0" w:color="auto"/>
        <w:right w:val="none" w:sz="0" w:space="0" w:color="auto"/>
      </w:divBdr>
    </w:div>
    <w:div w:id="2024475222">
      <w:bodyDiv w:val="1"/>
      <w:marLeft w:val="0"/>
      <w:marRight w:val="0"/>
      <w:marTop w:val="0"/>
      <w:marBottom w:val="0"/>
      <w:divBdr>
        <w:top w:val="none" w:sz="0" w:space="0" w:color="auto"/>
        <w:left w:val="none" w:sz="0" w:space="0" w:color="auto"/>
        <w:bottom w:val="none" w:sz="0" w:space="0" w:color="auto"/>
        <w:right w:val="none" w:sz="0" w:space="0" w:color="auto"/>
      </w:divBdr>
      <w:divsChild>
        <w:div w:id="15553094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inspiel@sbcglobal.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3</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6762</CharactersWithSpaces>
  <SharedDoc>false</SharedDoc>
  <HyperlinkBase/>
  <HLinks>
    <vt:vector size="6" baseType="variant">
      <vt:variant>
        <vt:i4>589862</vt:i4>
      </vt:variant>
      <vt:variant>
        <vt:i4>0</vt:i4>
      </vt:variant>
      <vt:variant>
        <vt:i4>0</vt:i4>
      </vt:variant>
      <vt:variant>
        <vt:i4>5</vt:i4>
      </vt:variant>
      <vt:variant>
        <vt:lpwstr>mailto:robinspiel@sbcglobal.net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 Spielman</cp:lastModifiedBy>
  <cp:revision>10</cp:revision>
  <cp:lastPrinted>2024-03-07T23:20:00Z</cp:lastPrinted>
  <dcterms:created xsi:type="dcterms:W3CDTF">2025-02-03T20:07:00Z</dcterms:created>
  <dcterms:modified xsi:type="dcterms:W3CDTF">2025-04-07T19:36:00Z</dcterms:modified>
  <cp:category/>
</cp:coreProperties>
</file>