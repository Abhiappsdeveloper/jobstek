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510D8" w:rsidRDefault="00000000">
      <w:pPr>
        <w:pStyle w:val="Title"/>
      </w:pPr>
      <w:r>
        <w:t>Ron Clatterbaugh</w:t>
      </w:r>
    </w:p>
    <w:p w:rsidR="001510D8" w:rsidRDefault="00000000">
      <w:r>
        <w:t xml:space="preserve">Canton, GA | 678-362-4974 | RonClatterbaugh@gmail.com </w:t>
      </w:r>
    </w:p>
    <w:p w:rsidR="001510D8" w:rsidRDefault="00000000">
      <w:pPr>
        <w:pStyle w:val="Heading1"/>
      </w:pPr>
      <w:r>
        <w:t>Professional Summary</w:t>
      </w:r>
    </w:p>
    <w:p w:rsidR="00EB1EA1" w:rsidRDefault="00000000">
      <w:r>
        <w:t>Seasoned IT and project management professional with extensive experience delivering enterprise solutions, managing global teams, and driving operational efficiency. Expertise in SAP, application development, infrastructure deployment</w:t>
      </w:r>
      <w:r w:rsidR="00EB1EA1">
        <w:t xml:space="preserve"> and </w:t>
      </w:r>
      <w:r>
        <w:t>PMO governance. Adept at leading cross-functional teams, mentoring project managers, and ensuring compliance with standards across diverse industries.</w:t>
      </w:r>
      <w:r w:rsidR="00EB1EA1">
        <w:t xml:space="preserve"> My skillsets would include roles as Operations Consultant, Business Strategist, Client Engagement Lead and Implementation Manager</w:t>
      </w:r>
    </w:p>
    <w:p w:rsidR="001510D8" w:rsidRDefault="00000000">
      <w:pPr>
        <w:pStyle w:val="Heading1"/>
      </w:pPr>
      <w:r>
        <w:t>Core Skills &amp; Competencies</w:t>
      </w:r>
    </w:p>
    <w:p w:rsidR="001510D8" w:rsidRDefault="00000000">
      <w:r>
        <w:t>• Project &amp; Program Management: PMP-certified, extensive PMO leadership, governance, and compliance management; risk and resource management; global project oversight.</w:t>
      </w:r>
    </w:p>
    <w:p w:rsidR="001510D8" w:rsidRDefault="00000000">
      <w:r>
        <w:t>• Agile &amp; Scrum Leadership: Certified Scrum Master with expertise in Agile/Scrum, Kanban, TDLC; managing application development teams across multiple technologies.</w:t>
      </w:r>
    </w:p>
    <w:p w:rsidR="001510D8" w:rsidRDefault="00000000">
      <w:r>
        <w:t>• Application Development &amp; SAP Expertise: Managed SAP EHSM, Basis, Security, BI/BW, Portal, and Interfaces; led .NET, Oracle, and Liferay/Merlin projects.</w:t>
      </w:r>
    </w:p>
    <w:p w:rsidR="001510D8" w:rsidRDefault="00000000">
      <w:r>
        <w:t>• Infrastructure &amp; IT Strategy: Deployed enterprise infrastructure across servers, networks, datacenters; managed hosting and IT strategy execution.</w:t>
      </w:r>
    </w:p>
    <w:p w:rsidR="001510D8" w:rsidRDefault="00000000">
      <w:r>
        <w:t>• Process Improvement &amp; Tools: Developed PPM/PMO tools (SharePoint, Excel, Smartsheet, OnePlan); streamlined workflows, onboarding, reporting dashboards, and RAID processes.</w:t>
      </w:r>
    </w:p>
    <w:p w:rsidR="001510D8" w:rsidRDefault="00000000">
      <w:r>
        <w:t>• Stakeholder Engagement &amp; Mentoring: Skilled in executive communication, cross-industry consulting, training project managers, and vendor management.</w:t>
      </w:r>
    </w:p>
    <w:p w:rsidR="001510D8" w:rsidRDefault="00000000">
      <w:pPr>
        <w:pStyle w:val="Heading1"/>
      </w:pPr>
      <w:r>
        <w:t>Technical Skills</w:t>
      </w:r>
    </w:p>
    <w:p w:rsidR="001510D8" w:rsidRDefault="00000000">
      <w:r>
        <w:t>• Methodologies: PMP, Waterfall, SDLC, Agile/Scrum (CSM), Kanban, ASAP, PMLC, TDLC</w:t>
      </w:r>
    </w:p>
    <w:p w:rsidR="001510D8" w:rsidRDefault="00000000">
      <w:r>
        <w:t>• Tools/Platforms: Jira, Rally, ServiceNow, Smartsheet, SharePoint, OnePlan, Clarity, MS Project, Excel, Workflow, HP ALM, PPM, HPSM</w:t>
      </w:r>
    </w:p>
    <w:p w:rsidR="001510D8" w:rsidRDefault="00000000">
      <w:r>
        <w:t>• Databases &amp; Languages: SQL Server, Access, C, C++, Java, XML, HTML, UML, Visual Basic</w:t>
      </w:r>
    </w:p>
    <w:p w:rsidR="003F2015" w:rsidRDefault="00000000" w:rsidP="003F2015">
      <w:pPr>
        <w:spacing w:after="0"/>
      </w:pPr>
      <w:r>
        <w:t>• Operating Systems: Windows, Unix/AIX, Mac, Cisco, Novell</w:t>
      </w:r>
    </w:p>
    <w:p w:rsidR="003F2015" w:rsidRDefault="003F2015" w:rsidP="003F2015">
      <w:pPr>
        <w:pStyle w:val="Heading1"/>
        <w:spacing w:before="360"/>
      </w:pPr>
      <w:r>
        <w:br w:type="page"/>
      </w:r>
    </w:p>
    <w:p w:rsidR="001510D8" w:rsidRDefault="00000000" w:rsidP="003F2015">
      <w:pPr>
        <w:pStyle w:val="Heading1"/>
        <w:spacing w:before="360"/>
      </w:pPr>
      <w:r>
        <w:lastRenderedPageBreak/>
        <w:t>Selected Achievements</w:t>
      </w:r>
    </w:p>
    <w:p w:rsidR="001510D8" w:rsidRDefault="00000000">
      <w:r>
        <w:t>• Successfully led multi-year SAP and application development projects at Norfolk Southern, enhancing compliance, governance, and reporting processes.</w:t>
      </w:r>
    </w:p>
    <w:p w:rsidR="001510D8" w:rsidRDefault="00000000">
      <w:r>
        <w:t>• Directed PMO operations at Cobb EMC, streamlining processes and improving cost and time efficiency by 15%.</w:t>
      </w:r>
    </w:p>
    <w:p w:rsidR="001510D8" w:rsidRDefault="00000000">
      <w:r>
        <w:t>• Managed infrastructure, application, and migration projects across industries including transportation, hospitality, financial services, utilities, healthcare, and telecommunications.</w:t>
      </w:r>
    </w:p>
    <w:p w:rsidR="001510D8" w:rsidRDefault="00000000">
      <w:r>
        <w:t>• Consistently delivered on-time and within budget, managing programs with up to 45 resources and budgets exceeding $6MM.</w:t>
      </w:r>
    </w:p>
    <w:p w:rsidR="001510D8" w:rsidRDefault="00000000">
      <w:r>
        <w:t>• Recognized for leadership and excellence as part of Sprint E|Solutions President’s Club.</w:t>
      </w:r>
    </w:p>
    <w:p w:rsidR="001510D8" w:rsidRDefault="00000000">
      <w:pPr>
        <w:pStyle w:val="Heading1"/>
      </w:pPr>
      <w:r>
        <w:t>Professional Experience</w:t>
      </w:r>
    </w:p>
    <w:p w:rsidR="001510D8" w:rsidRDefault="00000000">
      <w:r>
        <w:t>Process Analyst – Montana Aerospace | May 2024 – Present</w:t>
      </w:r>
    </w:p>
    <w:p w:rsidR="001510D8" w:rsidRDefault="00000000">
      <w:r>
        <w:t>Sr. Project Manager – Old Castle | Sep 2023 – Nov 2023</w:t>
      </w:r>
    </w:p>
    <w:p w:rsidR="001510D8" w:rsidRDefault="00000000">
      <w:r>
        <w:t>Sr. Project Manager/Scrum Master – IHG | Aug 2022 – Aug 2023</w:t>
      </w:r>
    </w:p>
    <w:p w:rsidR="001510D8" w:rsidRDefault="00000000">
      <w:r>
        <w:t>Sr. Project Manager/PMO Lead – Norfolk Southern | Jul 2015 – May 2022</w:t>
      </w:r>
    </w:p>
    <w:p w:rsidR="001510D8" w:rsidRDefault="00000000">
      <w:r>
        <w:t>Sr. Project Manager/PMO – Cobb EMC | Jan 2009 – Jul 2015</w:t>
      </w:r>
    </w:p>
    <w:p w:rsidR="001510D8" w:rsidRDefault="00000000">
      <w:r>
        <w:t>Technology/Executive Recruitment – Be Your Best, Inc. | Mar 2003 – Dec 2008</w:t>
      </w:r>
    </w:p>
    <w:p w:rsidR="001510D8" w:rsidRDefault="00000000">
      <w:r>
        <w:t>Service Delivery Manager – Sprint E|Solutions | Nov 1999 – Mar 2003</w:t>
      </w:r>
    </w:p>
    <w:p w:rsidR="001510D8" w:rsidRDefault="00000000">
      <w:r>
        <w:t>Project Manager – CoreTech Consulting | 1998 – 1999</w:t>
      </w:r>
    </w:p>
    <w:p w:rsidR="001510D8" w:rsidRDefault="00000000">
      <w:r>
        <w:t>Sr. Technical Consultant – Computron | 1996 – 1998</w:t>
      </w:r>
    </w:p>
    <w:p w:rsidR="001510D8" w:rsidRDefault="00000000">
      <w:r>
        <w:t>Operational Support Services – Alltel | 1995 – 1996</w:t>
      </w:r>
    </w:p>
    <w:p w:rsidR="001510D8" w:rsidRDefault="00000000">
      <w:r>
        <w:t>Application Support Services – Ceridian | 1994 – 1995</w:t>
      </w:r>
    </w:p>
    <w:p w:rsidR="003F2015" w:rsidRDefault="003F2015">
      <w:r>
        <w:t>Network Engineer - Bon Secours | 1993 – 1994</w:t>
      </w:r>
    </w:p>
    <w:p w:rsidR="003F2015" w:rsidRDefault="003F2015">
      <w:r>
        <w:t xml:space="preserve">Systems Engineer – IBM | 1985 - 1993 </w:t>
      </w:r>
    </w:p>
    <w:p w:rsidR="001510D8" w:rsidRDefault="00000000">
      <w:pPr>
        <w:pStyle w:val="Heading1"/>
      </w:pPr>
      <w:r>
        <w:t>Education &amp; Certifications</w:t>
      </w:r>
    </w:p>
    <w:p w:rsidR="001510D8" w:rsidRDefault="00000000">
      <w:r>
        <w:t>• B.S., Computer Science – Mount St. Mary College, Newburgh, NY</w:t>
      </w:r>
    </w:p>
    <w:p w:rsidR="001510D8" w:rsidRDefault="00000000">
      <w:r>
        <w:t>• A.S., Computer Engineering – Tampa Technical Institute, Tampa, FL</w:t>
      </w:r>
    </w:p>
    <w:p w:rsidR="001510D8" w:rsidRDefault="00000000">
      <w:r>
        <w:t>• Certifications: PMP, Certified Scrum Master (CSM), CNE, MCSE</w:t>
      </w:r>
    </w:p>
    <w:sectPr w:rsidR="001510D8" w:rsidSect="003F201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2240330">
    <w:abstractNumId w:val="8"/>
  </w:num>
  <w:num w:numId="2" w16cid:durableId="1769085369">
    <w:abstractNumId w:val="6"/>
  </w:num>
  <w:num w:numId="3" w16cid:durableId="41297229">
    <w:abstractNumId w:val="5"/>
  </w:num>
  <w:num w:numId="4" w16cid:durableId="108666743">
    <w:abstractNumId w:val="4"/>
  </w:num>
  <w:num w:numId="5" w16cid:durableId="910120081">
    <w:abstractNumId w:val="7"/>
  </w:num>
  <w:num w:numId="6" w16cid:durableId="784301855">
    <w:abstractNumId w:val="3"/>
  </w:num>
  <w:num w:numId="7" w16cid:durableId="1228106917">
    <w:abstractNumId w:val="2"/>
  </w:num>
  <w:num w:numId="8" w16cid:durableId="512720264">
    <w:abstractNumId w:val="1"/>
  </w:num>
  <w:num w:numId="9" w16cid:durableId="220991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10D8"/>
    <w:rsid w:val="0029639D"/>
    <w:rsid w:val="00326F90"/>
    <w:rsid w:val="003F2015"/>
    <w:rsid w:val="00AA1D8D"/>
    <w:rsid w:val="00B47730"/>
    <w:rsid w:val="00CB0664"/>
    <w:rsid w:val="00CF59B9"/>
    <w:rsid w:val="00EB1EA1"/>
    <w:rsid w:val="00F356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3F0EF9"/>
  <w14:defaultImageDpi w14:val="300"/>
  <w15:docId w15:val="{EE870D7D-D1A3-8D47-BB72-86E1419A4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544</Words>
  <Characters>3104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Stephanie Clatterbaugh</cp:lastModifiedBy>
  <cp:revision>3</cp:revision>
  <dcterms:created xsi:type="dcterms:W3CDTF">2025-09-08T10:00:00Z</dcterms:created>
  <dcterms:modified xsi:type="dcterms:W3CDTF">2025-09-08T10:20:00Z</dcterms:modified>
  <cp:category/>
</cp:coreProperties>
</file>