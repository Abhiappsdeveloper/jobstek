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054D" w14:textId="77777777" w:rsidR="00F11B8E" w:rsidRDefault="00877B29" w:rsidP="00F11B8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4261B9" wp14:editId="2AEDE8E9">
            <wp:simplePos x="0" y="0"/>
            <wp:positionH relativeFrom="margin">
              <wp:posOffset>5085715</wp:posOffset>
            </wp:positionH>
            <wp:positionV relativeFrom="margin">
              <wp:posOffset>-194945</wp:posOffset>
            </wp:positionV>
            <wp:extent cx="789305" cy="789305"/>
            <wp:effectExtent l="0" t="0" r="0" b="0"/>
            <wp:wrapSquare wrapText="bothSides"/>
            <wp:docPr id="623761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47C" w:rsidRPr="00892F60">
        <w:rPr>
          <w:noProof/>
          <w:sz w:val="24"/>
          <w:lang w:eastAsia="en-IN"/>
        </w:rPr>
        <w:drawing>
          <wp:anchor distT="0" distB="0" distL="0" distR="0" simplePos="0" relativeHeight="251659264" behindDoc="1" locked="0" layoutInCell="1" hidden="0" allowOverlap="1" wp14:anchorId="4FEE0C88" wp14:editId="2D816F4D">
            <wp:simplePos x="0" y="0"/>
            <wp:positionH relativeFrom="margin">
              <wp:align>right</wp:align>
            </wp:positionH>
            <wp:positionV relativeFrom="paragraph">
              <wp:posOffset>-190500</wp:posOffset>
            </wp:positionV>
            <wp:extent cx="746760" cy="784860"/>
            <wp:effectExtent l="0" t="0" r="0" b="0"/>
            <wp:wrapNone/>
            <wp:docPr id="3" name="image1.jpg" descr="A blue and white logo with white sta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 with white stars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8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4B8" w:rsidRPr="00121F84">
        <w:rPr>
          <w:rFonts w:ascii="Times New Roman" w:hAnsi="Times New Roman" w:cs="Times New Roman"/>
          <w:b/>
        </w:rPr>
        <w:t>Avinash Vengalasetti</w:t>
      </w:r>
    </w:p>
    <w:p w14:paraId="2C063391" w14:textId="08C8E2A8" w:rsidR="00456EFA" w:rsidRDefault="00F11B8E" w:rsidP="00F11B8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Senior Data Engineer</w:t>
      </w:r>
      <w:r w:rsidR="00B714B8" w:rsidRPr="00121F84">
        <w:rPr>
          <w:rFonts w:ascii="Times New Roman" w:hAnsi="Times New Roman" w:cs="Times New Roman"/>
          <w:b/>
        </w:rPr>
        <w:br/>
      </w:r>
      <w:hyperlink r:id="rId8" w:history="1">
        <w:r w:rsidR="00A514ED" w:rsidRPr="00D36E8E">
          <w:rPr>
            <w:rStyle w:val="Hyperlink"/>
            <w:rFonts w:ascii="Times New Roman" w:hAnsi="Times New Roman" w:cs="Times New Roman"/>
          </w:rPr>
          <w:t>avinash</w:t>
        </w:r>
        <w:r w:rsidR="00292531" w:rsidRPr="00292531">
          <w:rPr>
            <w:rStyle w:val="Hyperlink"/>
            <w:rFonts w:ascii="Times New Roman" w:hAnsi="Times New Roman" w:cs="Times New Roman"/>
          </w:rPr>
          <w:t>vengalasetti</w:t>
        </w:r>
        <w:r w:rsidR="00A514ED" w:rsidRPr="00D36E8E">
          <w:rPr>
            <w:rStyle w:val="Hyperlink"/>
            <w:rFonts w:ascii="Times New Roman" w:hAnsi="Times New Roman" w:cs="Times New Roman"/>
          </w:rPr>
          <w:t>@gmail.com</w:t>
        </w:r>
      </w:hyperlink>
      <w:r w:rsidR="00A514ED">
        <w:rPr>
          <w:rFonts w:ascii="Times New Roman" w:hAnsi="Times New Roman" w:cs="Times New Roman"/>
        </w:rPr>
        <w:t xml:space="preserve"> </w:t>
      </w:r>
      <w:r w:rsidR="00B714B8" w:rsidRPr="00121F84">
        <w:rPr>
          <w:rFonts w:ascii="Times New Roman" w:hAnsi="Times New Roman" w:cs="Times New Roman"/>
        </w:rPr>
        <w:t xml:space="preserve"> | +</w:t>
      </w:r>
      <w:r w:rsidR="00DE15D1" w:rsidRPr="00121F84">
        <w:rPr>
          <w:rFonts w:ascii="Times New Roman" w:hAnsi="Times New Roman" w:cs="Times New Roman"/>
        </w:rPr>
        <w:t>1</w:t>
      </w:r>
      <w:r w:rsidR="00292531">
        <w:rPr>
          <w:rFonts w:ascii="Times New Roman" w:hAnsi="Times New Roman" w:cs="Times New Roman"/>
        </w:rPr>
        <w:t>2142539558</w:t>
      </w:r>
      <w:r w:rsidR="0043347C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="00292531">
        <w:rPr>
          <w:rFonts w:ascii="Times New Roman" w:hAnsi="Times New Roman" w:cs="Times New Roman"/>
        </w:rPr>
        <w:t xml:space="preserve"> </w:t>
      </w:r>
      <w:r w:rsidR="00877B29">
        <w:t xml:space="preserve"> </w:t>
      </w:r>
      <w:hyperlink r:id="rId9" w:history="1">
        <w:r w:rsidR="00877B29" w:rsidRPr="00F061FE">
          <w:rPr>
            <w:rStyle w:val="Hyperlink"/>
            <w:rFonts w:ascii="Times New Roman" w:hAnsi="Times New Roman" w:cs="Times New Roman"/>
          </w:rPr>
          <w:t>www.linkedin.com/in/avinash-aveng</w:t>
        </w:r>
      </w:hyperlink>
    </w:p>
    <w:p w14:paraId="1A621FA4" w14:textId="77777777" w:rsidR="00F11B8E" w:rsidRPr="00F11B8E" w:rsidRDefault="00F11B8E" w:rsidP="00F11B8E">
      <w:pPr>
        <w:spacing w:after="0" w:line="240" w:lineRule="auto"/>
        <w:rPr>
          <w:rFonts w:ascii="Times New Roman" w:hAnsi="Times New Roman" w:cs="Times New Roman"/>
          <w:b/>
        </w:rPr>
      </w:pPr>
    </w:p>
    <w:p w14:paraId="7CBD33DA" w14:textId="55C4A837" w:rsidR="00182109" w:rsidRPr="004979FD" w:rsidRDefault="00D04BC9" w:rsidP="005855D2">
      <w:pPr>
        <w:spacing w:after="0" w:line="240" w:lineRule="auto"/>
        <w:ind w:left="-288" w:right="-432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191391997"/>
      <w:r w:rsidRPr="004979FD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C55D8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979F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35CC1" w:rsidRPr="00014093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Summary</w:t>
      </w:r>
      <w:r w:rsidR="00C35CC1" w:rsidRPr="004979FD">
        <w:rPr>
          <w:rFonts w:ascii="Times New Roman" w:hAnsi="Times New Roman" w:cs="Times New Roman"/>
          <w:sz w:val="20"/>
          <w:szCs w:val="20"/>
        </w:rPr>
        <w:t>:</w:t>
      </w:r>
    </w:p>
    <w:p w14:paraId="0D4B3D2E" w14:textId="23FD5C52" w:rsidR="00701FB1" w:rsidRPr="00121F84" w:rsidRDefault="008043C0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bookmarkStart w:id="1" w:name="_Hlk191392061"/>
      <w:bookmarkEnd w:id="0"/>
      <w:r w:rsidRPr="003B3995">
        <w:rPr>
          <w:rFonts w:ascii="Times New Roman" w:hAnsi="Times New Roman" w:cs="Times New Roman"/>
          <w:b/>
          <w:bCs/>
          <w:sz w:val="20"/>
          <w:szCs w:val="20"/>
        </w:rPr>
        <w:t>Azure Data Engineer</w:t>
      </w:r>
      <w:r w:rsidRPr="00121F84">
        <w:rPr>
          <w:rFonts w:ascii="Times New Roman" w:hAnsi="Times New Roman" w:cs="Times New Roman"/>
          <w:sz w:val="20"/>
          <w:szCs w:val="20"/>
        </w:rPr>
        <w:t xml:space="preserve"> with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12+ years</w:t>
      </w:r>
      <w:r w:rsidRPr="00121F84">
        <w:rPr>
          <w:rFonts w:ascii="Times New Roman" w:hAnsi="Times New Roman" w:cs="Times New Roman"/>
          <w:sz w:val="20"/>
          <w:szCs w:val="20"/>
        </w:rPr>
        <w:t xml:space="preserve"> of experience, specializing in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Azure, Big Data, and Data Warehousing</w:t>
      </w:r>
      <w:r w:rsidRPr="00121F84">
        <w:rPr>
          <w:rFonts w:ascii="Times New Roman" w:hAnsi="Times New Roman" w:cs="Times New Roman"/>
          <w:sz w:val="20"/>
          <w:szCs w:val="20"/>
        </w:rPr>
        <w:t xml:space="preserve"> solutions that optimize performance, scalability, and cost efficiency for enterprise systems.</w:t>
      </w:r>
      <w:r w:rsidR="00121F84">
        <w:rPr>
          <w:rFonts w:ascii="Times New Roman" w:hAnsi="Times New Roman" w:cs="Times New Roman"/>
          <w:sz w:val="20"/>
          <w:szCs w:val="20"/>
        </w:rPr>
        <w:t xml:space="preserve"> </w:t>
      </w:r>
      <w:r w:rsidR="00701FB1" w:rsidRPr="00121F84">
        <w:rPr>
          <w:rFonts w:ascii="Times New Roman" w:hAnsi="Times New Roman" w:cs="Times New Roman"/>
          <w:sz w:val="20"/>
          <w:szCs w:val="20"/>
        </w:rPr>
        <w:t xml:space="preserve">Proven expertise in </w:t>
      </w:r>
      <w:r w:rsidR="00BC6AB3">
        <w:rPr>
          <w:rFonts w:ascii="Times New Roman" w:hAnsi="Times New Roman" w:cs="Times New Roman"/>
          <w:sz w:val="20"/>
          <w:szCs w:val="20"/>
        </w:rPr>
        <w:t>Azure data factory(</w:t>
      </w:r>
      <w:r w:rsidR="005855D2" w:rsidRPr="00003569">
        <w:rPr>
          <w:rFonts w:ascii="Times New Roman" w:hAnsi="Times New Roman" w:cs="Times New Roman"/>
          <w:b/>
          <w:bCs/>
          <w:sz w:val="20"/>
          <w:szCs w:val="20"/>
        </w:rPr>
        <w:t>ADF</w:t>
      </w:r>
      <w:r w:rsidR="007F1584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701FB1" w:rsidRPr="00003569">
        <w:rPr>
          <w:rFonts w:ascii="Times New Roman" w:hAnsi="Times New Roman" w:cs="Times New Roman"/>
          <w:b/>
          <w:bCs/>
          <w:sz w:val="20"/>
          <w:szCs w:val="20"/>
        </w:rPr>
        <w:t>, Azure Synapse Analytics, and Azure Databricks</w:t>
      </w:r>
      <w:r w:rsidR="00701FB1" w:rsidRPr="00121F84">
        <w:rPr>
          <w:rFonts w:ascii="Times New Roman" w:hAnsi="Times New Roman" w:cs="Times New Roman"/>
          <w:sz w:val="20"/>
          <w:szCs w:val="20"/>
        </w:rPr>
        <w:t xml:space="preserve">, ensuring 99.8% uptime for enterprise-scale </w:t>
      </w:r>
      <w:r w:rsidR="00701FB1" w:rsidRPr="00003569">
        <w:rPr>
          <w:rFonts w:ascii="Times New Roman" w:hAnsi="Times New Roman" w:cs="Times New Roman"/>
          <w:b/>
          <w:bCs/>
          <w:sz w:val="20"/>
          <w:szCs w:val="20"/>
        </w:rPr>
        <w:t>Big Data pipelines</w:t>
      </w:r>
      <w:r w:rsidR="00701FB1" w:rsidRPr="00121F84">
        <w:rPr>
          <w:rFonts w:ascii="Times New Roman" w:hAnsi="Times New Roman" w:cs="Times New Roman"/>
          <w:sz w:val="20"/>
          <w:szCs w:val="20"/>
        </w:rPr>
        <w:t xml:space="preserve"> supporting mission-critical business intelligence applications.</w:t>
      </w:r>
    </w:p>
    <w:p w14:paraId="5A5C6EE8" w14:textId="7ED3637F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Accomplished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Python and PySpark</w:t>
      </w:r>
      <w:r w:rsidRPr="00121F84">
        <w:rPr>
          <w:rFonts w:ascii="Times New Roman" w:hAnsi="Times New Roman" w:cs="Times New Roman"/>
          <w:sz w:val="20"/>
          <w:szCs w:val="20"/>
        </w:rPr>
        <w:t xml:space="preserve"> developer designing optimized Big Data processing frameworks that handle multi-terabyte workloads daily while implementing automated quality checks identifying 98.5% of anomalies before reaching production.</w:t>
      </w:r>
    </w:p>
    <w:p w14:paraId="52A22C81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Strategic Azure migration leader transitioning legacy systems to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cloud platforms</w:t>
      </w:r>
      <w:r w:rsidRPr="00121F84">
        <w:rPr>
          <w:rFonts w:ascii="Times New Roman" w:hAnsi="Times New Roman" w:cs="Times New Roman"/>
          <w:sz w:val="20"/>
          <w:szCs w:val="20"/>
        </w:rPr>
        <w:t>, reducing infrastructure costs by 42% while maintaining data integrity and improving processing speeds across 28+ critical business systems handling Big Data workloads.</w:t>
      </w:r>
    </w:p>
    <w:p w14:paraId="2EECD100" w14:textId="07A7CAF8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Security-focused engineer implementing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P</w:t>
      </w:r>
      <w:r w:rsidR="00003569" w:rsidRPr="00003569">
        <w:rPr>
          <w:rFonts w:ascii="Times New Roman" w:hAnsi="Times New Roman" w:cs="Times New Roman"/>
          <w:b/>
          <w:bCs/>
          <w:sz w:val="20"/>
          <w:szCs w:val="20"/>
        </w:rPr>
        <w:t>re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view and Azure Key Vault</w:t>
      </w:r>
      <w:r w:rsidRPr="00121F84">
        <w:rPr>
          <w:rFonts w:ascii="Times New Roman" w:hAnsi="Times New Roman" w:cs="Times New Roman"/>
          <w:sz w:val="20"/>
          <w:szCs w:val="20"/>
        </w:rPr>
        <w:t xml:space="preserve"> for enterprise-wide data governance, ensuring regulatory compliance while automating sensitive data detection across complex environments.</w:t>
      </w:r>
    </w:p>
    <w:p w14:paraId="7270AD1D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Experienced architect of real-time data integration solutions using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Event Hubs and Azure Stream Analytics</w:t>
      </w:r>
      <w:r w:rsidRPr="00121F84">
        <w:rPr>
          <w:rFonts w:ascii="Times New Roman" w:hAnsi="Times New Roman" w:cs="Times New Roman"/>
          <w:sz w:val="20"/>
          <w:szCs w:val="20"/>
        </w:rPr>
        <w:t>, enabling processing of 15,000+ events per second with sub-second latency for business-critical operations handling Big Data streams.</w:t>
      </w:r>
    </w:p>
    <w:p w14:paraId="1F106458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DevOps practitioner establishing CI/CD pipelines using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DevOps and GitHub</w:t>
      </w:r>
      <w:r w:rsidRPr="00121F84">
        <w:rPr>
          <w:rFonts w:ascii="Times New Roman" w:hAnsi="Times New Roman" w:cs="Times New Roman"/>
          <w:sz w:val="20"/>
          <w:szCs w:val="20"/>
        </w:rPr>
        <w:t>, reducing release cycles from weeks to hours, while ensuring code quality through 850+ automated test cases for enterprise Big Data solutions.</w:t>
      </w:r>
    </w:p>
    <w:p w14:paraId="6964CE7C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Cost optimization specialist, implementing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121F84">
        <w:rPr>
          <w:rFonts w:ascii="Times New Roman" w:hAnsi="Times New Roman" w:cs="Times New Roman"/>
          <w:sz w:val="20"/>
          <w:szCs w:val="20"/>
        </w:rPr>
        <w:t xml:space="preserve"> lifecycle management and tiered storage strategies, reducing storage costs by 42% while maintaining sub-second access for critical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Big Data and Data Warehousing</w:t>
      </w:r>
      <w:r w:rsidRPr="00121F84">
        <w:rPr>
          <w:rFonts w:ascii="Times New Roman" w:hAnsi="Times New Roman" w:cs="Times New Roman"/>
          <w:sz w:val="20"/>
          <w:szCs w:val="20"/>
        </w:rPr>
        <w:t xml:space="preserve"> datasets.</w:t>
      </w:r>
    </w:p>
    <w:p w14:paraId="7EE461BA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Database performance expert optimizing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SQL Server and Oracle environments</w:t>
      </w:r>
      <w:r w:rsidRPr="00121F84">
        <w:rPr>
          <w:rFonts w:ascii="Times New Roman" w:hAnsi="Times New Roman" w:cs="Times New Roman"/>
          <w:sz w:val="20"/>
          <w:szCs w:val="20"/>
        </w:rPr>
        <w:t>, reducing query response times by 56-72% through indexing, partitioning, and resource management across high-volume transaction systems handling Data Warehousing workloads.</w:t>
      </w:r>
    </w:p>
    <w:p w14:paraId="2613495E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Data Warehousing expert implementing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star and snowflake schema</w:t>
      </w:r>
      <w:r w:rsidRPr="00121F84">
        <w:rPr>
          <w:rFonts w:ascii="Times New Roman" w:hAnsi="Times New Roman" w:cs="Times New Roman"/>
          <w:sz w:val="20"/>
          <w:szCs w:val="20"/>
        </w:rPr>
        <w:t xml:space="preserve"> designs in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Synapse Analytics</w:t>
      </w:r>
      <w:r w:rsidRPr="00121F84">
        <w:rPr>
          <w:rFonts w:ascii="Times New Roman" w:hAnsi="Times New Roman" w:cs="Times New Roman"/>
          <w:sz w:val="20"/>
          <w:szCs w:val="20"/>
        </w:rPr>
        <w:t xml:space="preserve"> and traditional warehouses, improving analytical query performance by 72-78%, supporting complex Data Warehousing and Big Data analytics.</w:t>
      </w:r>
    </w:p>
    <w:p w14:paraId="06EA3FDC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Disaster recovery strategist, implementing multi-region data replication with 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Azure SQL Database</w:t>
      </w:r>
      <w:r w:rsidRPr="00121F84">
        <w:rPr>
          <w:rFonts w:ascii="Times New Roman" w:hAnsi="Times New Roman" w:cs="Times New Roman"/>
          <w:sz w:val="20"/>
          <w:szCs w:val="20"/>
        </w:rPr>
        <w:t xml:space="preserve"> auto-failover groups, achieving 99.999% availability with zero data loss during regional outages while ensuring continuity for Data Warehousing operations.</w:t>
      </w:r>
    </w:p>
    <w:p w14:paraId="23AE77C5" w14:textId="2AE2CC5B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Master data management specialist establishing golden record repositories with </w:t>
      </w:r>
      <w:r w:rsidR="008B2B93">
        <w:rPr>
          <w:rFonts w:ascii="Times New Roman" w:hAnsi="Times New Roman" w:cs="Times New Roman"/>
          <w:sz w:val="20"/>
          <w:szCs w:val="20"/>
        </w:rPr>
        <w:t>Azure data factory(</w:t>
      </w:r>
      <w:r w:rsidR="008B2B93" w:rsidRPr="00003569">
        <w:rPr>
          <w:rFonts w:ascii="Times New Roman" w:hAnsi="Times New Roman" w:cs="Times New Roman"/>
          <w:b/>
          <w:bCs/>
          <w:sz w:val="20"/>
          <w:szCs w:val="20"/>
        </w:rPr>
        <w:t>ADF</w:t>
      </w:r>
      <w:r w:rsidR="008B2B9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121F84">
        <w:rPr>
          <w:rFonts w:ascii="Times New Roman" w:hAnsi="Times New Roman" w:cs="Times New Roman"/>
          <w:sz w:val="20"/>
          <w:szCs w:val="20"/>
        </w:rPr>
        <w:t>, improving data accuracy by 92%, ensuring consistent views across sales, marketing, and operational systems powered by Data Warehousing architectures.</w:t>
      </w:r>
    </w:p>
    <w:p w14:paraId="5A2A2ABA" w14:textId="77777777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Integration architect, developing custom connectors between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platforms</w:t>
      </w:r>
      <w:r w:rsidRPr="00121F84">
        <w:rPr>
          <w:rFonts w:ascii="Times New Roman" w:hAnsi="Times New Roman" w:cs="Times New Roman"/>
          <w:sz w:val="20"/>
          <w:szCs w:val="20"/>
        </w:rPr>
        <w:t xml:space="preserve"> and external systems, enabling automated ingestion from 200+ API sources, while maintaining strict authentication through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Key Vault</w:t>
      </w:r>
      <w:r w:rsidRPr="00121F84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Data Warehousing</w:t>
      </w:r>
      <w:r w:rsidRPr="00121F84">
        <w:rPr>
          <w:rFonts w:ascii="Times New Roman" w:hAnsi="Times New Roman" w:cs="Times New Roman"/>
          <w:sz w:val="20"/>
          <w:szCs w:val="20"/>
        </w:rPr>
        <w:t xml:space="preserve"> integrations.</w:t>
      </w:r>
    </w:p>
    <w:p w14:paraId="4602023F" w14:textId="77777777" w:rsidR="00701FB1" w:rsidRPr="008D71C7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Monitoring solutions developer, creating comprehensive observability frameworks using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Monitor and custom scripts</w:t>
      </w:r>
      <w:r w:rsidRPr="00121F84">
        <w:rPr>
          <w:rFonts w:ascii="Times New Roman" w:hAnsi="Times New Roman" w:cs="Times New Roman"/>
          <w:sz w:val="20"/>
          <w:szCs w:val="20"/>
        </w:rPr>
        <w:t xml:space="preserve">, reducing mean time to detect and resolve critical performance issues from hours to minutes for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Data Warehousing and Big Data platforms.</w:t>
      </w:r>
    </w:p>
    <w:p w14:paraId="352B0423" w14:textId="77777777" w:rsidR="00701FB1" w:rsidRPr="008D71C7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Compliance expert, implementing data masking solutions for PII protection using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SQL Database</w:t>
      </w:r>
      <w:r w:rsidRPr="00121F84">
        <w:rPr>
          <w:rFonts w:ascii="Times New Roman" w:hAnsi="Times New Roman" w:cs="Times New Roman"/>
          <w:sz w:val="20"/>
          <w:szCs w:val="20"/>
        </w:rPr>
        <w:t xml:space="preserve"> dynamic masking and custom encryption functions, ensuring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GDPR and HIPAA</w:t>
      </w:r>
      <w:r w:rsidRPr="00121F84">
        <w:rPr>
          <w:rFonts w:ascii="Times New Roman" w:hAnsi="Times New Roman" w:cs="Times New Roman"/>
          <w:sz w:val="20"/>
          <w:szCs w:val="20"/>
        </w:rPr>
        <w:t xml:space="preserve"> compliance across development environments for both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Data Warehousing and Big Data ecosystems.</w:t>
      </w:r>
    </w:p>
    <w:p w14:paraId="1A0DD725" w14:textId="512276D2" w:rsidR="00701FB1" w:rsidRPr="00121F84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Automation pioneer, developing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ETL</w:t>
      </w:r>
      <w:r w:rsidRPr="00121F84">
        <w:rPr>
          <w:rFonts w:ascii="Times New Roman" w:hAnsi="Times New Roman" w:cs="Times New Roman"/>
          <w:sz w:val="20"/>
          <w:szCs w:val="20"/>
        </w:rPr>
        <w:t xml:space="preserve"> frameworks in SSIS, </w:t>
      </w:r>
      <w:r w:rsidR="008B2B93" w:rsidRPr="008D71C7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="008B2B93">
        <w:rPr>
          <w:rFonts w:ascii="Times New Roman" w:hAnsi="Times New Roman" w:cs="Times New Roman"/>
          <w:sz w:val="20"/>
          <w:szCs w:val="20"/>
        </w:rPr>
        <w:t>(</w:t>
      </w:r>
      <w:r w:rsidR="008B2B93" w:rsidRPr="00003569">
        <w:rPr>
          <w:rFonts w:ascii="Times New Roman" w:hAnsi="Times New Roman" w:cs="Times New Roman"/>
          <w:b/>
          <w:bCs/>
          <w:sz w:val="20"/>
          <w:szCs w:val="20"/>
        </w:rPr>
        <w:t>ADF</w:t>
      </w:r>
      <w:r w:rsidR="008B2B93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121F84">
        <w:rPr>
          <w:rFonts w:ascii="Times New Roman" w:hAnsi="Times New Roman" w:cs="Times New Roman"/>
          <w:sz w:val="20"/>
          <w:szCs w:val="20"/>
        </w:rPr>
        <w:t xml:space="preserve">, and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Oracle Data Integrator</w:t>
      </w:r>
      <w:r w:rsidRPr="00121F84">
        <w:rPr>
          <w:rFonts w:ascii="Times New Roman" w:hAnsi="Times New Roman" w:cs="Times New Roman"/>
          <w:sz w:val="20"/>
          <w:szCs w:val="20"/>
        </w:rPr>
        <w:t>, reducing manual processing by 65-75% while ensuring consistency across enterprise Data Warehousing landscapes.</w:t>
      </w:r>
    </w:p>
    <w:p w14:paraId="3C60D540" w14:textId="77777777" w:rsidR="00701FB1" w:rsidRPr="008D71C7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Data migration specialist, orchestrating transitions between diverse platforms, including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 xml:space="preserve">Teradata, Oracle, SQL Server, and Azure services, </w:t>
      </w:r>
      <w:r w:rsidRPr="00121F84">
        <w:rPr>
          <w:rFonts w:ascii="Times New Roman" w:hAnsi="Times New Roman" w:cs="Times New Roman"/>
          <w:sz w:val="20"/>
          <w:szCs w:val="20"/>
        </w:rPr>
        <w:t xml:space="preserve">maintaining 99.9-100% data integrity through robust validation frameworks during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Big Data and Data Warehousing migrations.</w:t>
      </w:r>
    </w:p>
    <w:p w14:paraId="1573E2FB" w14:textId="77777777" w:rsidR="00701FB1" w:rsidRPr="008D71C7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 xml:space="preserve">Documentation leader, creating comprehensive data dictionaries and lineage tracking systems, cataloging thousands of data assets while improving discovery efficiency by 38-65% across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Data Warehousing and Big Data ecosystems.</w:t>
      </w:r>
    </w:p>
    <w:p w14:paraId="5E71BF69" w14:textId="77777777" w:rsidR="00E5253F" w:rsidRDefault="00701FB1" w:rsidP="00BE583D">
      <w:pPr>
        <w:pStyle w:val="ListParagraph"/>
        <w:numPr>
          <w:ilvl w:val="0"/>
          <w:numId w:val="22"/>
        </w:numPr>
        <w:spacing w:after="0" w:line="240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 w:rsidRPr="00121F84">
        <w:rPr>
          <w:rFonts w:ascii="Times New Roman" w:hAnsi="Times New Roman" w:cs="Times New Roman"/>
          <w:sz w:val="20"/>
          <w:szCs w:val="20"/>
        </w:rPr>
        <w:t>Infrastructure-as-code practitioner, utilizing Terraform to create reusable modules for Azure deployments, reducing environment provisioning times by 88% while ensuring configuration consistency across all stages supporting Big Data workloads</w:t>
      </w:r>
      <w:r w:rsidR="00121F84">
        <w:rPr>
          <w:rFonts w:ascii="Times New Roman" w:hAnsi="Times New Roman" w:cs="Times New Roman"/>
          <w:sz w:val="20"/>
          <w:szCs w:val="20"/>
        </w:rPr>
        <w:t xml:space="preserve">. </w:t>
      </w:r>
      <w:r w:rsidR="00121F84" w:rsidRPr="00121F84">
        <w:rPr>
          <w:rFonts w:ascii="Times New Roman" w:hAnsi="Times New Roman" w:cs="Times New Roman"/>
          <w:sz w:val="20"/>
          <w:szCs w:val="20"/>
        </w:rPr>
        <w:t>Cross-</w:t>
      </w:r>
      <w:r w:rsidR="00121F84" w:rsidRPr="008D71C7">
        <w:rPr>
          <w:rFonts w:ascii="Times New Roman" w:hAnsi="Times New Roman" w:cs="Times New Roman"/>
          <w:b/>
          <w:bCs/>
          <w:sz w:val="20"/>
          <w:szCs w:val="20"/>
        </w:rPr>
        <w:t>team collaboratio</w:t>
      </w:r>
      <w:r w:rsidR="00121F84" w:rsidRPr="00121F84">
        <w:rPr>
          <w:rFonts w:ascii="Times New Roman" w:hAnsi="Times New Roman" w:cs="Times New Roman"/>
          <w:sz w:val="20"/>
          <w:szCs w:val="20"/>
        </w:rPr>
        <w:t xml:space="preserve">n expert, leveraging </w:t>
      </w:r>
      <w:r w:rsidR="00121F84" w:rsidRPr="008D71C7">
        <w:rPr>
          <w:rFonts w:ascii="Times New Roman" w:hAnsi="Times New Roman" w:cs="Times New Roman"/>
          <w:b/>
          <w:bCs/>
          <w:sz w:val="20"/>
          <w:szCs w:val="20"/>
        </w:rPr>
        <w:t>strong communication skills</w:t>
      </w:r>
      <w:r w:rsidR="00121F84" w:rsidRPr="00121F84">
        <w:rPr>
          <w:rFonts w:ascii="Times New Roman" w:hAnsi="Times New Roman" w:cs="Times New Roman"/>
          <w:sz w:val="20"/>
          <w:szCs w:val="20"/>
        </w:rPr>
        <w:t xml:space="preserve">, working across </w:t>
      </w:r>
      <w:r w:rsidR="00121F84" w:rsidRPr="008D71C7">
        <w:rPr>
          <w:rFonts w:ascii="Times New Roman" w:hAnsi="Times New Roman" w:cs="Times New Roman"/>
          <w:b/>
          <w:bCs/>
          <w:sz w:val="20"/>
          <w:szCs w:val="20"/>
        </w:rPr>
        <w:t>Agile teams</w:t>
      </w:r>
      <w:r w:rsidR="00121F84" w:rsidRPr="00121F84">
        <w:rPr>
          <w:rFonts w:ascii="Times New Roman" w:hAnsi="Times New Roman" w:cs="Times New Roman"/>
          <w:sz w:val="20"/>
          <w:szCs w:val="20"/>
        </w:rPr>
        <w:t xml:space="preserve"> and managing projects in </w:t>
      </w:r>
      <w:r w:rsidR="00121F84" w:rsidRPr="008D71C7">
        <w:rPr>
          <w:rFonts w:ascii="Times New Roman" w:hAnsi="Times New Roman" w:cs="Times New Roman"/>
          <w:b/>
          <w:bCs/>
          <w:sz w:val="20"/>
          <w:szCs w:val="20"/>
        </w:rPr>
        <w:t>Jira</w:t>
      </w:r>
      <w:r w:rsidR="00121F84" w:rsidRPr="00121F84">
        <w:rPr>
          <w:rFonts w:ascii="Times New Roman" w:hAnsi="Times New Roman" w:cs="Times New Roman"/>
          <w:sz w:val="20"/>
          <w:szCs w:val="20"/>
        </w:rPr>
        <w:t xml:space="preserve">, aligning </w:t>
      </w:r>
      <w:r w:rsidR="00121F84" w:rsidRPr="008D71C7">
        <w:rPr>
          <w:rFonts w:ascii="Times New Roman" w:hAnsi="Times New Roman" w:cs="Times New Roman"/>
          <w:b/>
          <w:bCs/>
          <w:sz w:val="20"/>
          <w:szCs w:val="20"/>
        </w:rPr>
        <w:t>Azure solutions</w:t>
      </w:r>
      <w:r w:rsidR="00121F84" w:rsidRPr="00121F84">
        <w:rPr>
          <w:rFonts w:ascii="Times New Roman" w:hAnsi="Times New Roman" w:cs="Times New Roman"/>
          <w:sz w:val="20"/>
          <w:szCs w:val="20"/>
        </w:rPr>
        <w:t xml:space="preserve"> with business needs, consistently delivering projects that optimize performance while enabling strategic decision-making capabilities.</w:t>
      </w:r>
      <w:bookmarkEnd w:id="1"/>
    </w:p>
    <w:p w14:paraId="49FC5645" w14:textId="77777777" w:rsidR="002142CC" w:rsidRDefault="002142CC" w:rsidP="002142C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0A82813" w14:textId="77777777" w:rsidR="002142CC" w:rsidRPr="007D122A" w:rsidRDefault="002142CC" w:rsidP="002142C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7D122A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Technical Skills:</w:t>
      </w:r>
    </w:p>
    <w:p w14:paraId="2E1658DD" w14:textId="77777777" w:rsidR="002142CC" w:rsidRPr="007A4B81" w:rsidRDefault="002142CC" w:rsidP="002142CC">
      <w:pPr>
        <w:spacing w:after="0"/>
        <w:ind w:left="2920" w:hanging="2920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Cloud Computing</w:t>
      </w: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Azure data factory(</w:t>
      </w:r>
      <w:r w:rsidRPr="00003569">
        <w:rPr>
          <w:rFonts w:ascii="Times New Roman" w:hAnsi="Times New Roman" w:cs="Times New Roman"/>
          <w:b/>
          <w:bCs/>
          <w:sz w:val="20"/>
          <w:szCs w:val="20"/>
        </w:rPr>
        <w:t>ADF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7A4B81">
        <w:rPr>
          <w:rFonts w:ascii="Times New Roman" w:eastAsia="Arial MT" w:hAnsi="Times New Roman" w:cs="Times New Roman"/>
          <w:sz w:val="20"/>
          <w:szCs w:val="20"/>
        </w:rPr>
        <w:t xml:space="preserve">, Azure Data Lake Storage (ADLS), Azure Synapse Analytics (SQL </w:t>
      </w:r>
      <w:r>
        <w:rPr>
          <w:rFonts w:ascii="Times New Roman" w:eastAsia="Arial MT" w:hAnsi="Times New Roman" w:cs="Times New Roman"/>
          <w:sz w:val="20"/>
          <w:szCs w:val="20"/>
        </w:rPr>
        <w:t xml:space="preserve">   </w:t>
      </w:r>
      <w:r w:rsidRPr="007A4B81">
        <w:rPr>
          <w:rFonts w:ascii="Times New Roman" w:eastAsia="Arial MT" w:hAnsi="Times New Roman" w:cs="Times New Roman"/>
          <w:sz w:val="20"/>
          <w:szCs w:val="20"/>
        </w:rPr>
        <w:t>Data warehouse), Azure SQL Database, Azure Data bricks, Polybase, Azure CosmosDB, Azure Key vaults,   Azure DevOps, Functional Apps, Logic Apps, Azure Preview.</w:t>
      </w:r>
    </w:p>
    <w:p w14:paraId="2A5BE8B5" w14:textId="77777777" w:rsidR="002142CC" w:rsidRPr="007A4B81" w:rsidRDefault="002142CC" w:rsidP="002142CC">
      <w:pPr>
        <w:spacing w:beforeLines="20" w:before="48" w:afterLines="20" w:after="48"/>
        <w:ind w:left="720" w:hanging="720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Languages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Python, SQL, HiveQL, PySpark, Scala, Java</w:t>
      </w:r>
    </w:p>
    <w:p w14:paraId="22FB3A1A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Databases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 xml:space="preserve">:    MYSQL, Oracle, MS-SQL Server, Teradata, PostgreSQL, MongoDB. </w:t>
      </w:r>
    </w:p>
    <w:p w14:paraId="1AF0C2D3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BIG Data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 xml:space="preserve">:    SQOOP, Hive, HBase, Flume, Hadoop, Kafka, Apache Spark, Horton Works, Cloudera    </w:t>
      </w:r>
    </w:p>
    <w:p w14:paraId="216EE827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CI/CD Tools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Terraform, Apache Airflow, Jenkins</w:t>
      </w:r>
    </w:p>
    <w:p w14:paraId="36CCEF4B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lastRenderedPageBreak/>
        <w:t>Version Control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Git, Bitbucket</w:t>
      </w:r>
    </w:p>
    <w:p w14:paraId="6F04E2E4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Automation Tools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Maven, SBT</w:t>
      </w:r>
    </w:p>
    <w:p w14:paraId="29812C15" w14:textId="77777777" w:rsidR="002142CC" w:rsidRPr="007A4B81" w:rsidRDefault="002142CC" w:rsidP="002142CC">
      <w:pPr>
        <w:spacing w:beforeLines="20" w:before="48" w:afterLines="20" w:after="48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File Formats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CSV, JSON, XML, ORC, Parquet, Delta</w:t>
      </w:r>
    </w:p>
    <w:p w14:paraId="5B84E0CB" w14:textId="77777777" w:rsidR="002142CC" w:rsidRPr="007A4B81" w:rsidRDefault="002142CC" w:rsidP="002142CC">
      <w:pPr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7A4B81">
        <w:rPr>
          <w:rFonts w:ascii="Times New Roman" w:eastAsia="Arial MT" w:hAnsi="Times New Roman" w:cs="Times New Roman"/>
          <w:b/>
          <w:bCs/>
          <w:sz w:val="20"/>
          <w:szCs w:val="20"/>
        </w:rPr>
        <w:t>Other Tools</w:t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</w:r>
      <w:r w:rsidRPr="007A4B81">
        <w:rPr>
          <w:rFonts w:ascii="Times New Roman" w:eastAsia="Arial MT" w:hAnsi="Times New Roman" w:cs="Times New Roman"/>
          <w:sz w:val="20"/>
          <w:szCs w:val="20"/>
        </w:rPr>
        <w:tab/>
        <w:t>:    Visual Studio, SQL Navigator, SQL Server Management Studio, Eclipse, Postman</w:t>
      </w:r>
    </w:p>
    <w:p w14:paraId="179F9873" w14:textId="77777777" w:rsidR="002142CC" w:rsidRPr="002142CC" w:rsidRDefault="002142CC" w:rsidP="002142C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47BEBA" w14:textId="77777777" w:rsidR="00BE583D" w:rsidRDefault="00237C06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eastAsia="Arial MT" w:hAnsi="Times New Roman" w:cs="Times New Roman"/>
        </w:rPr>
      </w:pPr>
      <w:r w:rsidRPr="00A514ED">
        <w:rPr>
          <w:rFonts w:ascii="Times New Roman" w:hAnsi="Times New Roman" w:cs="Times New Roman"/>
          <w:b/>
          <w:bCs/>
          <w:u w:val="single"/>
        </w:rPr>
        <w:t>Professional Experience:</w:t>
      </w:r>
    </w:p>
    <w:p w14:paraId="592FA9F3" w14:textId="6B74C21D" w:rsidR="0071270E" w:rsidRPr="00BE583D" w:rsidRDefault="00A61AB3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eastAsia="Arial MT" w:hAnsi="Times New Roman" w:cs="Times New Roman"/>
        </w:rPr>
      </w:pPr>
      <w:r w:rsidRPr="00A61AB3">
        <w:rPr>
          <w:rFonts w:ascii="Times New Roman" w:hAnsi="Times New Roman" w:cs="Times New Roman"/>
          <w:b/>
          <w:bCs/>
          <w:sz w:val="20"/>
          <w:szCs w:val="20"/>
        </w:rPr>
        <w:t>Great American Insurance Group</w:t>
      </w:r>
    </w:p>
    <w:p w14:paraId="74E5728D" w14:textId="7E611B88" w:rsidR="0071270E" w:rsidRDefault="0071270E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Sr. Data Engineer                                                                                                                                        </w:t>
      </w:r>
      <w:r w:rsidR="00287728">
        <w:rPr>
          <w:rFonts w:ascii="Times New Roman" w:hAnsi="Times New Roman" w:cs="Times New Roman"/>
          <w:b/>
          <w:bCs/>
          <w:sz w:val="20"/>
          <w:szCs w:val="20"/>
        </w:rPr>
        <w:t xml:space="preserve">Sept </w:t>
      </w:r>
      <w:r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="00287728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-Current</w:t>
      </w:r>
    </w:p>
    <w:p w14:paraId="6B55C28C" w14:textId="05C04268" w:rsidR="0071270E" w:rsidRDefault="0071270E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71270E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01558CBB" w14:textId="7AB529D6" w:rsidR="0071270E" w:rsidRPr="00934185" w:rsidRDefault="0071270E" w:rsidP="007D7E43">
      <w:pPr>
        <w:pStyle w:val="ListParagraph"/>
        <w:numPr>
          <w:ilvl w:val="0"/>
          <w:numId w:val="29"/>
        </w:numPr>
        <w:tabs>
          <w:tab w:val="left" w:pos="180"/>
          <w:tab w:val="left" w:pos="450"/>
        </w:tabs>
        <w:spacing w:after="0" w:line="240" w:lineRule="auto"/>
        <w:ind w:left="72"/>
        <w:jc w:val="both"/>
        <w:rPr>
          <w:rFonts w:ascii="Times New Roman" w:hAnsi="Times New Roman" w:cs="Times New Roman"/>
          <w:sz w:val="20"/>
          <w:szCs w:val="20"/>
        </w:rPr>
      </w:pPr>
      <w:r w:rsidRPr="00934185">
        <w:rPr>
          <w:rFonts w:ascii="Times New Roman" w:hAnsi="Times New Roman" w:cs="Times New Roman"/>
          <w:sz w:val="20"/>
          <w:szCs w:val="20"/>
        </w:rPr>
        <w:t xml:space="preserve">Architected and implemented enterprise-wide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Data Lake Storage Gen2 (</w:t>
      </w:r>
      <w:r w:rsidR="005855D2" w:rsidRPr="008D71C7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8D71C7" w:rsidRPr="008D71C7">
        <w:rPr>
          <w:rFonts w:ascii="Times New Roman" w:hAnsi="Times New Roman" w:cs="Times New Roman"/>
          <w:b/>
          <w:bCs/>
          <w:sz w:val="20"/>
          <w:szCs w:val="20"/>
        </w:rPr>
        <w:t>DLS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934185">
        <w:rPr>
          <w:rFonts w:ascii="Times New Roman" w:hAnsi="Times New Roman" w:cs="Times New Roman"/>
          <w:sz w:val="20"/>
          <w:szCs w:val="20"/>
        </w:rPr>
        <w:t xml:space="preserve"> solution, reducing data processing latency by 45% while enabling secure access across 12 departments through </w:t>
      </w:r>
      <w:r w:rsidRPr="008D71C7">
        <w:rPr>
          <w:rFonts w:ascii="Times New Roman" w:hAnsi="Times New Roman" w:cs="Times New Roman"/>
          <w:b/>
          <w:bCs/>
          <w:sz w:val="20"/>
          <w:szCs w:val="20"/>
        </w:rPr>
        <w:t>Azure Active Directory integration</w:t>
      </w:r>
      <w:r w:rsidRPr="00934185">
        <w:rPr>
          <w:rFonts w:ascii="Times New Roman" w:hAnsi="Times New Roman" w:cs="Times New Roman"/>
          <w:sz w:val="20"/>
          <w:szCs w:val="20"/>
        </w:rPr>
        <w:t>.</w:t>
      </w:r>
    </w:p>
    <w:p w14:paraId="2EAD8917" w14:textId="1CC2D067" w:rsidR="0071270E" w:rsidRPr="0071270E" w:rsidRDefault="0071270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71270E">
        <w:rPr>
          <w:sz w:val="20"/>
          <w:szCs w:val="20"/>
        </w:rPr>
        <w:t xml:space="preserve">Developed complex </w:t>
      </w:r>
      <w:r w:rsidR="008B2B93" w:rsidRPr="008D71C7">
        <w:rPr>
          <w:b/>
          <w:bCs/>
          <w:sz w:val="20"/>
          <w:szCs w:val="20"/>
        </w:rPr>
        <w:t>Azure data factory</w:t>
      </w:r>
      <w:r w:rsidR="008B2B93">
        <w:rPr>
          <w:sz w:val="20"/>
          <w:szCs w:val="20"/>
        </w:rPr>
        <w:t>(</w:t>
      </w:r>
      <w:r w:rsidR="008B2B93" w:rsidRPr="00003569">
        <w:rPr>
          <w:b/>
          <w:bCs/>
          <w:sz w:val="20"/>
          <w:szCs w:val="20"/>
        </w:rPr>
        <w:t>ADF</w:t>
      </w:r>
      <w:r w:rsidR="008B2B93">
        <w:rPr>
          <w:b/>
          <w:bCs/>
          <w:sz w:val="20"/>
          <w:szCs w:val="20"/>
        </w:rPr>
        <w:t>)</w:t>
      </w:r>
      <w:r w:rsidRPr="0071270E">
        <w:rPr>
          <w:sz w:val="20"/>
          <w:szCs w:val="20"/>
        </w:rPr>
        <w:t xml:space="preserve">pipelines orchestrating data movement between </w:t>
      </w:r>
      <w:r w:rsidRPr="008D71C7">
        <w:rPr>
          <w:b/>
          <w:bCs/>
          <w:sz w:val="20"/>
          <w:szCs w:val="20"/>
        </w:rPr>
        <w:t>Azure SQL Database Azure Databricks</w:t>
      </w:r>
      <w:r w:rsidRPr="0071270E">
        <w:rPr>
          <w:sz w:val="20"/>
          <w:szCs w:val="20"/>
        </w:rPr>
        <w:t>, resulting in 37% faster data processing and 99.8% pipeline reliability for mission-critical analytics.</w:t>
      </w:r>
    </w:p>
    <w:p w14:paraId="3AFB3926" w14:textId="77777777" w:rsidR="00D81590" w:rsidRPr="00D81590" w:rsidRDefault="00D81590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D81590">
        <w:rPr>
          <w:sz w:val="20"/>
          <w:szCs w:val="20"/>
        </w:rPr>
        <w:t xml:space="preserve">Engineered and optimized </w:t>
      </w:r>
      <w:r w:rsidRPr="008D71C7">
        <w:rPr>
          <w:b/>
          <w:bCs/>
          <w:sz w:val="20"/>
          <w:szCs w:val="20"/>
        </w:rPr>
        <w:t>PySpark</w:t>
      </w:r>
      <w:r w:rsidRPr="00D81590">
        <w:rPr>
          <w:sz w:val="20"/>
          <w:szCs w:val="20"/>
        </w:rPr>
        <w:t xml:space="preserve"> scripts within </w:t>
      </w:r>
      <w:r w:rsidRPr="008D71C7">
        <w:rPr>
          <w:b/>
          <w:bCs/>
          <w:sz w:val="20"/>
          <w:szCs w:val="20"/>
        </w:rPr>
        <w:t>Azure Databricks</w:t>
      </w:r>
      <w:r w:rsidRPr="00D81590">
        <w:rPr>
          <w:sz w:val="20"/>
          <w:szCs w:val="20"/>
        </w:rPr>
        <w:t xml:space="preserve"> to process 8TB of unstructured data daily, implementing </w:t>
      </w:r>
      <w:r w:rsidRPr="008D71C7">
        <w:rPr>
          <w:b/>
          <w:bCs/>
          <w:sz w:val="20"/>
          <w:szCs w:val="20"/>
        </w:rPr>
        <w:t xml:space="preserve">Delta Lake </w:t>
      </w:r>
      <w:r w:rsidRPr="00D81590">
        <w:rPr>
          <w:sz w:val="20"/>
          <w:szCs w:val="20"/>
        </w:rPr>
        <w:t xml:space="preserve">tables that improved query performance optimization by 65% while ensuring </w:t>
      </w:r>
      <w:r w:rsidRPr="008D71C7">
        <w:rPr>
          <w:b/>
          <w:bCs/>
          <w:sz w:val="20"/>
          <w:szCs w:val="20"/>
        </w:rPr>
        <w:t>ACID</w:t>
      </w:r>
      <w:r w:rsidRPr="00D81590">
        <w:rPr>
          <w:sz w:val="20"/>
          <w:szCs w:val="20"/>
        </w:rPr>
        <w:t xml:space="preserve"> compliance.</w:t>
      </w:r>
    </w:p>
    <w:p w14:paraId="4D5215EA" w14:textId="448EF068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Implemented master data management solution using </w:t>
      </w:r>
      <w:r w:rsidRPr="008D71C7">
        <w:rPr>
          <w:b/>
          <w:bCs/>
          <w:sz w:val="20"/>
          <w:szCs w:val="20"/>
        </w:rPr>
        <w:t xml:space="preserve">SQL Server and </w:t>
      </w:r>
      <w:r w:rsidR="00FB428D" w:rsidRPr="008D71C7">
        <w:rPr>
          <w:b/>
          <w:bCs/>
          <w:sz w:val="20"/>
          <w:szCs w:val="20"/>
        </w:rPr>
        <w:t>Azure data factory</w:t>
      </w:r>
      <w:r w:rsidR="00FB428D">
        <w:rPr>
          <w:sz w:val="20"/>
          <w:szCs w:val="20"/>
        </w:rPr>
        <w:t>(</w:t>
      </w:r>
      <w:r w:rsidR="00FB428D" w:rsidRPr="00003569">
        <w:rPr>
          <w:b/>
          <w:bCs/>
          <w:sz w:val="20"/>
          <w:szCs w:val="20"/>
        </w:rPr>
        <w:t>ADF</w:t>
      </w:r>
      <w:r w:rsidR="00FB428D">
        <w:rPr>
          <w:b/>
          <w:bCs/>
          <w:sz w:val="20"/>
          <w:szCs w:val="20"/>
        </w:rPr>
        <w:t>)</w:t>
      </w:r>
      <w:r w:rsidRPr="0038355C">
        <w:rPr>
          <w:sz w:val="20"/>
          <w:szCs w:val="20"/>
        </w:rPr>
        <w:t xml:space="preserve">, establishing a golden record repository, improving customer data accuracy by 92% across sales and marketing systems, while integrating </w:t>
      </w:r>
      <w:r w:rsidRPr="008D71C7">
        <w:rPr>
          <w:b/>
          <w:bCs/>
          <w:sz w:val="20"/>
          <w:szCs w:val="20"/>
        </w:rPr>
        <w:t>Python</w:t>
      </w:r>
      <w:r w:rsidRPr="0038355C">
        <w:rPr>
          <w:sz w:val="20"/>
          <w:szCs w:val="20"/>
        </w:rPr>
        <w:t xml:space="preserve">-based data cleansing pipelines for enhanced data quality control in </w:t>
      </w:r>
      <w:r w:rsidR="008D71C7" w:rsidRPr="008D71C7">
        <w:rPr>
          <w:b/>
          <w:bCs/>
          <w:sz w:val="20"/>
          <w:szCs w:val="20"/>
        </w:rPr>
        <w:t>Azure Data Lake Storage Gen2 (ADLS)</w:t>
      </w:r>
      <w:r w:rsidRPr="0038355C">
        <w:rPr>
          <w:sz w:val="20"/>
          <w:szCs w:val="20"/>
        </w:rPr>
        <w:t xml:space="preserve">, leveraging </w:t>
      </w:r>
      <w:r w:rsidRPr="008D71C7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scalable transformations.</w:t>
      </w:r>
    </w:p>
    <w:p w14:paraId="1241F5A3" w14:textId="74829809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Optimized </w:t>
      </w:r>
      <w:r w:rsidRPr="008D71C7">
        <w:rPr>
          <w:b/>
          <w:bCs/>
          <w:sz w:val="20"/>
          <w:szCs w:val="20"/>
        </w:rPr>
        <w:t>Azure Synapse Analytics</w:t>
      </w:r>
      <w:r w:rsidRPr="0038355C">
        <w:rPr>
          <w:sz w:val="20"/>
          <w:szCs w:val="20"/>
        </w:rPr>
        <w:t xml:space="preserve"> workload performance, implementing query tuning techniques, materialized views, and resource scaling, achieving consistent sub-second query response times, with </w:t>
      </w:r>
      <w:r w:rsidR="005855D2" w:rsidRPr="008D71C7">
        <w:rPr>
          <w:b/>
          <w:bCs/>
          <w:sz w:val="20"/>
          <w:szCs w:val="20"/>
        </w:rPr>
        <w:t>Azure Data Lake Gen2</w:t>
      </w:r>
      <w:r w:rsidRPr="0038355C">
        <w:rPr>
          <w:sz w:val="20"/>
          <w:szCs w:val="20"/>
        </w:rPr>
        <w:t xml:space="preserve"> as the primary data source, utilizing </w:t>
      </w:r>
      <w:r w:rsidRPr="008D71C7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>-based data processing pipelines for high-performance computation.</w:t>
      </w:r>
    </w:p>
    <w:p w14:paraId="4D9B2EA3" w14:textId="00CB3F23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Spearheaded troubleshooting efforts for real-time streaming data failures, identifying and resolving data ingestion issues in Azure Event Hubs and Stream Analytics, reducing data loss incidents by 40%, and enhancing data persistence using </w:t>
      </w:r>
      <w:r w:rsidR="008D71C7" w:rsidRPr="008D71C7">
        <w:rPr>
          <w:b/>
          <w:bCs/>
          <w:sz w:val="20"/>
          <w:szCs w:val="20"/>
        </w:rPr>
        <w:t>Azure Data Lake Storage Gen2 (ADLS)</w:t>
      </w:r>
      <w:r w:rsidRPr="0038355C">
        <w:rPr>
          <w:sz w:val="20"/>
          <w:szCs w:val="20"/>
        </w:rPr>
        <w:t xml:space="preserve">, leveraging </w:t>
      </w:r>
      <w:r w:rsidRPr="008D71C7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efficient data reprocessing and recovery workflows.</w:t>
      </w:r>
    </w:p>
    <w:p w14:paraId="505B85FE" w14:textId="5B4A9FD6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Developed scalable data ingestion frameworks using </w:t>
      </w:r>
      <w:r w:rsidR="004B13AB" w:rsidRPr="008D71C7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8355C">
        <w:rPr>
          <w:sz w:val="20"/>
          <w:szCs w:val="20"/>
        </w:rPr>
        <w:t xml:space="preserve">, ensuring seamless data movement from on-premises and cloud sources into </w:t>
      </w:r>
      <w:r w:rsidR="008D71C7" w:rsidRPr="008D71C7">
        <w:rPr>
          <w:b/>
          <w:bCs/>
          <w:sz w:val="20"/>
          <w:szCs w:val="20"/>
        </w:rPr>
        <w:t>Azure Data Lake Storage Gen2 (ADLS)</w:t>
      </w:r>
      <w:r w:rsidR="008D71C7" w:rsidRPr="00934185">
        <w:rPr>
          <w:sz w:val="20"/>
          <w:szCs w:val="20"/>
        </w:rPr>
        <w:t xml:space="preserve"> </w:t>
      </w:r>
      <w:r w:rsidRPr="0038355C">
        <w:rPr>
          <w:sz w:val="20"/>
          <w:szCs w:val="20"/>
        </w:rPr>
        <w:t xml:space="preserve">reducing </w:t>
      </w:r>
      <w:r w:rsidRPr="008D71C7">
        <w:rPr>
          <w:b/>
          <w:bCs/>
          <w:sz w:val="20"/>
          <w:szCs w:val="20"/>
        </w:rPr>
        <w:t>ETL</w:t>
      </w:r>
      <w:r w:rsidRPr="0038355C">
        <w:rPr>
          <w:sz w:val="20"/>
          <w:szCs w:val="20"/>
        </w:rPr>
        <w:t xml:space="preserve"> processing time by 45%, while maintaining data integrity and availability, using </w:t>
      </w:r>
      <w:r w:rsidRPr="008D71C7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high-performance transformations and distributed data processing.</w:t>
      </w:r>
    </w:p>
    <w:p w14:paraId="701EF048" w14:textId="269F6858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Implemented performance optimization strategies, improving </w:t>
      </w:r>
      <w:r w:rsidRPr="008D71C7">
        <w:rPr>
          <w:b/>
          <w:bCs/>
          <w:sz w:val="20"/>
          <w:szCs w:val="20"/>
        </w:rPr>
        <w:t>Azure SQL Database</w:t>
      </w:r>
      <w:r w:rsidRPr="0038355C">
        <w:rPr>
          <w:sz w:val="20"/>
          <w:szCs w:val="20"/>
        </w:rPr>
        <w:t xml:space="preserve"> query execution speeds by 65% through indexing, partitioning, and dynamic query optimization techniques, while leveraging </w:t>
      </w:r>
      <w:r w:rsidR="008D71C7" w:rsidRPr="008D71C7">
        <w:rPr>
          <w:b/>
          <w:bCs/>
          <w:sz w:val="20"/>
          <w:szCs w:val="20"/>
        </w:rPr>
        <w:t>Azure Data Lake Storage Gen2 (ADLS)</w:t>
      </w:r>
      <w:r w:rsidR="008D71C7" w:rsidRPr="00934185">
        <w:rPr>
          <w:sz w:val="20"/>
          <w:szCs w:val="20"/>
        </w:rPr>
        <w:t xml:space="preserve"> </w:t>
      </w:r>
      <w:r w:rsidRPr="0038355C">
        <w:rPr>
          <w:sz w:val="20"/>
          <w:szCs w:val="20"/>
        </w:rPr>
        <w:t xml:space="preserve">for historical data archiving, with </w:t>
      </w:r>
      <w:r w:rsidRPr="007975BC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parallel data processing and batch analytics.</w:t>
      </w:r>
    </w:p>
    <w:p w14:paraId="67C5A94E" w14:textId="5C5DF49A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Designed and developed </w:t>
      </w:r>
      <w:r w:rsidR="004B13AB" w:rsidRPr="007975BC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8355C">
        <w:rPr>
          <w:sz w:val="20"/>
          <w:szCs w:val="20"/>
        </w:rPr>
        <w:t xml:space="preserve">pipelines to orchestrate large-scale </w:t>
      </w:r>
      <w:r w:rsidRPr="007975BC">
        <w:rPr>
          <w:b/>
          <w:bCs/>
          <w:sz w:val="20"/>
          <w:szCs w:val="20"/>
        </w:rPr>
        <w:t>ETL</w:t>
      </w:r>
      <w:r w:rsidRPr="0038355C">
        <w:rPr>
          <w:sz w:val="20"/>
          <w:szCs w:val="20"/>
        </w:rPr>
        <w:t xml:space="preserve"> workflows, ensuring seamless data movement between </w:t>
      </w:r>
      <w:r w:rsidRPr="007975BC">
        <w:rPr>
          <w:b/>
          <w:bCs/>
          <w:sz w:val="20"/>
          <w:szCs w:val="20"/>
        </w:rPr>
        <w:t xml:space="preserve">Azure Synapse Analytics, Azure Databricks, and </w:t>
      </w:r>
      <w:r w:rsidR="005855D2" w:rsidRPr="007975BC">
        <w:rPr>
          <w:b/>
          <w:bCs/>
          <w:sz w:val="20"/>
          <w:szCs w:val="20"/>
        </w:rPr>
        <w:t>Azure Data Lake Gen2</w:t>
      </w:r>
      <w:r w:rsidRPr="007975BC">
        <w:rPr>
          <w:b/>
          <w:bCs/>
          <w:sz w:val="20"/>
          <w:szCs w:val="20"/>
        </w:rPr>
        <w:t>, leveraging Python for ETL</w:t>
      </w:r>
      <w:r w:rsidRPr="0038355C">
        <w:rPr>
          <w:sz w:val="20"/>
          <w:szCs w:val="20"/>
        </w:rPr>
        <w:t xml:space="preserve"> job automation and </w:t>
      </w:r>
      <w:r w:rsidRPr="007975BC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distributed data transformation.</w:t>
      </w:r>
    </w:p>
    <w:p w14:paraId="1A41B70D" w14:textId="5252DC22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Engineered an end-to-end data ingestion framework using </w:t>
      </w:r>
      <w:r w:rsidR="004B13AB" w:rsidRPr="007975BC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8355C">
        <w:rPr>
          <w:sz w:val="20"/>
          <w:szCs w:val="20"/>
        </w:rPr>
        <w:t xml:space="preserve">, automating structured and unstructured data integration, reducing manual data processing efforts by 70%, utilizing </w:t>
      </w:r>
      <w:r w:rsidRPr="007975BC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for scalable transformations and real-time data aggregation.</w:t>
      </w:r>
    </w:p>
    <w:p w14:paraId="496A946B" w14:textId="0DBE50EE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Designed a real-time data replication solution using </w:t>
      </w:r>
      <w:r w:rsidR="004B13AB" w:rsidRPr="007975BC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8355C">
        <w:rPr>
          <w:sz w:val="20"/>
          <w:szCs w:val="20"/>
        </w:rPr>
        <w:t xml:space="preserve">, ensuring continuous synchronization between on-premises </w:t>
      </w:r>
      <w:r w:rsidRPr="007975BC">
        <w:rPr>
          <w:b/>
          <w:bCs/>
          <w:sz w:val="20"/>
          <w:szCs w:val="20"/>
        </w:rPr>
        <w:t>SQL Server and Azure SQL Database</w:t>
      </w:r>
      <w:r w:rsidRPr="0038355C">
        <w:rPr>
          <w:sz w:val="20"/>
          <w:szCs w:val="20"/>
        </w:rPr>
        <w:t xml:space="preserve">, improving data availability for analytics and reporting, leveraging </w:t>
      </w:r>
      <w:r w:rsidRPr="007975BC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 to optimize replication efficiency and minimize latency.</w:t>
      </w:r>
    </w:p>
    <w:p w14:paraId="009149DC" w14:textId="3F9686FF" w:rsidR="0038355C" w:rsidRP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Developed </w:t>
      </w:r>
      <w:r w:rsidRPr="007975BC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-based feature engineering framework within </w:t>
      </w:r>
      <w:r w:rsidRPr="007975BC">
        <w:rPr>
          <w:b/>
          <w:bCs/>
          <w:sz w:val="20"/>
          <w:szCs w:val="20"/>
        </w:rPr>
        <w:t>Azure Databricks</w:t>
      </w:r>
      <w:r w:rsidRPr="0038355C">
        <w:rPr>
          <w:sz w:val="20"/>
          <w:szCs w:val="20"/>
        </w:rPr>
        <w:t xml:space="preserve">, creating reusable transformation components, accelerating machine learning model development cycles by 54%, integrating </w:t>
      </w:r>
      <w:r w:rsidRPr="007975BC">
        <w:rPr>
          <w:b/>
          <w:bCs/>
          <w:sz w:val="20"/>
          <w:szCs w:val="20"/>
        </w:rPr>
        <w:t>Python</w:t>
      </w:r>
      <w:r w:rsidRPr="0038355C">
        <w:rPr>
          <w:sz w:val="20"/>
          <w:szCs w:val="20"/>
        </w:rPr>
        <w:t>-based preprocessing scripts for advanced data transformations.</w:t>
      </w:r>
    </w:p>
    <w:p w14:paraId="5DB0211F" w14:textId="77777777" w:rsidR="0038355C" w:rsidRDefault="0038355C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Led advanced data analytics initiatives in </w:t>
      </w:r>
      <w:r w:rsidRPr="00884DC3">
        <w:rPr>
          <w:b/>
          <w:bCs/>
          <w:sz w:val="20"/>
          <w:szCs w:val="20"/>
        </w:rPr>
        <w:t>Azure Databricks</w:t>
      </w:r>
      <w:r w:rsidRPr="0038355C">
        <w:rPr>
          <w:sz w:val="20"/>
          <w:szCs w:val="20"/>
        </w:rPr>
        <w:t xml:space="preserve">, leveraging </w:t>
      </w:r>
      <w:r w:rsidRPr="007975BC">
        <w:rPr>
          <w:b/>
          <w:bCs/>
          <w:sz w:val="20"/>
          <w:szCs w:val="20"/>
        </w:rPr>
        <w:t>Python</w:t>
      </w:r>
      <w:r w:rsidRPr="0038355C">
        <w:rPr>
          <w:sz w:val="20"/>
          <w:szCs w:val="20"/>
        </w:rPr>
        <w:t xml:space="preserve">-based statistical modeling and </w:t>
      </w:r>
      <w:r w:rsidRPr="00884DC3">
        <w:rPr>
          <w:b/>
          <w:bCs/>
          <w:sz w:val="20"/>
          <w:szCs w:val="20"/>
        </w:rPr>
        <w:t>PySpark</w:t>
      </w:r>
      <w:r w:rsidRPr="0038355C">
        <w:rPr>
          <w:sz w:val="20"/>
          <w:szCs w:val="20"/>
        </w:rPr>
        <w:t xml:space="preserve">-based distributed computing frameworks, improving insights generation speed by 70%, optimizing </w:t>
      </w:r>
      <w:r w:rsidRPr="00884DC3">
        <w:rPr>
          <w:b/>
          <w:bCs/>
          <w:sz w:val="20"/>
          <w:szCs w:val="20"/>
        </w:rPr>
        <w:t>big data</w:t>
      </w:r>
      <w:r w:rsidRPr="0038355C">
        <w:rPr>
          <w:sz w:val="20"/>
          <w:szCs w:val="20"/>
        </w:rPr>
        <w:t xml:space="preserve"> transformations and predictive analytics pipelines.</w:t>
      </w:r>
    </w:p>
    <w:p w14:paraId="15D6B9EF" w14:textId="1305B9A8" w:rsidR="00246A44" w:rsidRPr="0038355C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38355C">
        <w:rPr>
          <w:sz w:val="20"/>
          <w:szCs w:val="20"/>
        </w:rPr>
        <w:t xml:space="preserve">Integrated </w:t>
      </w:r>
      <w:r w:rsidRPr="00884DC3">
        <w:rPr>
          <w:b/>
          <w:bCs/>
          <w:sz w:val="20"/>
          <w:szCs w:val="20"/>
        </w:rPr>
        <w:t>Azure Databricks with Azure Synapse Analytics</w:t>
      </w:r>
      <w:r w:rsidRPr="0038355C">
        <w:rPr>
          <w:sz w:val="20"/>
          <w:szCs w:val="20"/>
        </w:rPr>
        <w:t>, enabling cross-platform data queries, reducing data movement overhead, and improving BI reporting efficiency.</w:t>
      </w:r>
    </w:p>
    <w:p w14:paraId="6456DB4E" w14:textId="77777777" w:rsidR="00246A44" w:rsidRPr="00E96E13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E96E13">
        <w:rPr>
          <w:sz w:val="20"/>
          <w:szCs w:val="20"/>
        </w:rPr>
        <w:t xml:space="preserve">Optimized complex </w:t>
      </w:r>
      <w:r w:rsidRPr="00884DC3">
        <w:rPr>
          <w:b/>
          <w:bCs/>
          <w:sz w:val="20"/>
          <w:szCs w:val="20"/>
        </w:rPr>
        <w:t>ETL</w:t>
      </w:r>
      <w:r w:rsidRPr="00E96E13">
        <w:rPr>
          <w:sz w:val="20"/>
          <w:szCs w:val="20"/>
        </w:rPr>
        <w:t xml:space="preserve"> workflows in </w:t>
      </w:r>
      <w:r w:rsidRPr="00884DC3">
        <w:rPr>
          <w:b/>
          <w:bCs/>
          <w:sz w:val="20"/>
          <w:szCs w:val="20"/>
        </w:rPr>
        <w:t>Azure Databricks,</w:t>
      </w:r>
      <w:r w:rsidRPr="00E96E13">
        <w:rPr>
          <w:sz w:val="20"/>
          <w:szCs w:val="20"/>
        </w:rPr>
        <w:t xml:space="preserve"> implementing parallel execution strategies that reduced processing time for batch jobs by 50%.</w:t>
      </w:r>
    </w:p>
    <w:p w14:paraId="65DEB38F" w14:textId="77777777" w:rsidR="00246A44" w:rsidRPr="00E96E13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E96E13">
        <w:rPr>
          <w:sz w:val="20"/>
          <w:szCs w:val="20"/>
        </w:rPr>
        <w:t xml:space="preserve">Architected custom monitoring solutions for </w:t>
      </w:r>
      <w:r w:rsidRPr="00884DC3">
        <w:rPr>
          <w:b/>
          <w:bCs/>
          <w:sz w:val="20"/>
          <w:szCs w:val="20"/>
        </w:rPr>
        <w:t>Azure Databricks</w:t>
      </w:r>
      <w:r w:rsidRPr="00E96E13">
        <w:rPr>
          <w:sz w:val="20"/>
          <w:szCs w:val="20"/>
        </w:rPr>
        <w:t xml:space="preserve">, integrating </w:t>
      </w:r>
      <w:r w:rsidRPr="00884DC3">
        <w:rPr>
          <w:b/>
          <w:bCs/>
          <w:sz w:val="20"/>
          <w:szCs w:val="20"/>
        </w:rPr>
        <w:t>Azure Monitor, Log Analytics, and Grafana</w:t>
      </w:r>
      <w:r w:rsidRPr="00E96E13">
        <w:rPr>
          <w:sz w:val="20"/>
          <w:szCs w:val="20"/>
        </w:rPr>
        <w:t>, improving observability and reducing operational downtime.</w:t>
      </w:r>
    </w:p>
    <w:p w14:paraId="02F90CBA" w14:textId="77777777" w:rsidR="00246A44" w:rsidRPr="00E96E13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E96E13">
        <w:rPr>
          <w:sz w:val="20"/>
          <w:szCs w:val="20"/>
        </w:rPr>
        <w:t xml:space="preserve">Designed </w:t>
      </w:r>
      <w:r w:rsidRPr="00884DC3">
        <w:rPr>
          <w:b/>
          <w:bCs/>
          <w:sz w:val="20"/>
          <w:szCs w:val="20"/>
        </w:rPr>
        <w:t>ETL</w:t>
      </w:r>
      <w:r w:rsidRPr="00E96E13">
        <w:rPr>
          <w:sz w:val="20"/>
          <w:szCs w:val="20"/>
        </w:rPr>
        <w:t xml:space="preserve"> processes within </w:t>
      </w:r>
      <w:r w:rsidRPr="00884DC3">
        <w:rPr>
          <w:b/>
          <w:bCs/>
          <w:sz w:val="20"/>
          <w:szCs w:val="20"/>
        </w:rPr>
        <w:t>Azure Databricks</w:t>
      </w:r>
      <w:r w:rsidRPr="00E96E13">
        <w:rPr>
          <w:sz w:val="20"/>
          <w:szCs w:val="20"/>
        </w:rPr>
        <w:t>, improving data accuracy and consistency while automating incremental data loading frameworks for continuous ingestion.</w:t>
      </w:r>
    </w:p>
    <w:p w14:paraId="26C7E83E" w14:textId="77777777" w:rsidR="00246A44" w:rsidRPr="00E96E13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E96E13">
        <w:rPr>
          <w:sz w:val="20"/>
          <w:szCs w:val="20"/>
        </w:rPr>
        <w:t xml:space="preserve">Developed and managed real-time data processing solutions in </w:t>
      </w:r>
      <w:r w:rsidRPr="00884DC3">
        <w:rPr>
          <w:b/>
          <w:bCs/>
          <w:sz w:val="20"/>
          <w:szCs w:val="20"/>
        </w:rPr>
        <w:t>Azure Databricks, leveraging PySpark</w:t>
      </w:r>
      <w:r w:rsidRPr="00E96E13">
        <w:rPr>
          <w:sz w:val="20"/>
          <w:szCs w:val="20"/>
        </w:rPr>
        <w:t xml:space="preserve"> for high-performance distributed computing.</w:t>
      </w:r>
    </w:p>
    <w:p w14:paraId="589C0CEB" w14:textId="51774683" w:rsidR="00246A44" w:rsidRPr="00E96E13" w:rsidRDefault="00246A44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E96E13">
        <w:rPr>
          <w:sz w:val="20"/>
          <w:szCs w:val="20"/>
        </w:rPr>
        <w:t xml:space="preserve">Engineered Azure Databricks-based data lakehouse solutions, integrating with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E96E13">
        <w:rPr>
          <w:sz w:val="20"/>
          <w:szCs w:val="20"/>
        </w:rPr>
        <w:t xml:space="preserve">and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E96E13">
        <w:rPr>
          <w:sz w:val="20"/>
          <w:szCs w:val="20"/>
        </w:rPr>
        <w:t>, ensuring unified data access and governance.</w:t>
      </w:r>
    </w:p>
    <w:p w14:paraId="5A89C65D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lastRenderedPageBreak/>
        <w:t xml:space="preserve">Built ETL automation frameworks in </w:t>
      </w:r>
      <w:r w:rsidRPr="00884DC3">
        <w:rPr>
          <w:b/>
          <w:bCs/>
          <w:sz w:val="20"/>
          <w:szCs w:val="20"/>
        </w:rPr>
        <w:t>Azure Databricks</w:t>
      </w:r>
      <w:r w:rsidRPr="0053664E">
        <w:rPr>
          <w:sz w:val="20"/>
          <w:szCs w:val="20"/>
        </w:rPr>
        <w:t>, implementing parameterized workflows to support dynamic data transformations across multiple sources.</w:t>
      </w:r>
    </w:p>
    <w:p w14:paraId="7915587F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Implemented security and access control policies in Azure Databricks, ensuring compliance with </w:t>
      </w:r>
      <w:r w:rsidRPr="00884DC3">
        <w:rPr>
          <w:b/>
          <w:bCs/>
          <w:sz w:val="20"/>
          <w:szCs w:val="20"/>
        </w:rPr>
        <w:t>GDPR</w:t>
      </w:r>
      <w:r w:rsidRPr="0053664E">
        <w:rPr>
          <w:sz w:val="20"/>
          <w:szCs w:val="20"/>
        </w:rPr>
        <w:t xml:space="preserve"> and enterprise data governance standards.</w:t>
      </w:r>
    </w:p>
    <w:p w14:paraId="2FF4FA64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Developed and executed automated testing frameworks for </w:t>
      </w:r>
      <w:r w:rsidRPr="00884DC3">
        <w:rPr>
          <w:b/>
          <w:bCs/>
          <w:sz w:val="20"/>
          <w:szCs w:val="20"/>
        </w:rPr>
        <w:t>Azure Databricks pipelines</w:t>
      </w:r>
      <w:r w:rsidRPr="0053664E">
        <w:rPr>
          <w:sz w:val="20"/>
          <w:szCs w:val="20"/>
        </w:rPr>
        <w:t>, ensuring data integrity and validation across all transformation layers.</w:t>
      </w:r>
    </w:p>
    <w:p w14:paraId="1F966E87" w14:textId="5EE77AEC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Orchestrated Azure Databricks workflows using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53664E">
        <w:rPr>
          <w:sz w:val="20"/>
          <w:szCs w:val="20"/>
        </w:rPr>
        <w:t>, automating data ingestion, transformation, and reporting processes.</w:t>
      </w:r>
    </w:p>
    <w:p w14:paraId="4B9D475F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Optimized </w:t>
      </w:r>
      <w:r w:rsidRPr="00884DC3">
        <w:rPr>
          <w:b/>
          <w:bCs/>
          <w:sz w:val="20"/>
          <w:szCs w:val="20"/>
        </w:rPr>
        <w:t>Apache Spark</w:t>
      </w:r>
      <w:r w:rsidRPr="0053664E">
        <w:rPr>
          <w:sz w:val="20"/>
          <w:szCs w:val="20"/>
        </w:rPr>
        <w:t xml:space="preserve"> jobs in Azure Databricks, implementing adaptive query execution and caching mechanisms, reducing compute costs by 35%.</w:t>
      </w:r>
    </w:p>
    <w:p w14:paraId="6DB2B026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>Developed AI-driven predictive analytics solutions in Azure Databricks, integrating machine learning models into production data pipelines.</w:t>
      </w:r>
    </w:p>
    <w:p w14:paraId="144C3ACE" w14:textId="77777777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Implemented data versioning and lineage tracking in </w:t>
      </w:r>
      <w:r w:rsidRPr="00884DC3">
        <w:rPr>
          <w:b/>
          <w:bCs/>
          <w:sz w:val="20"/>
          <w:szCs w:val="20"/>
        </w:rPr>
        <w:t>Azure Databricks, leveraging Delta Lake and Unity Catalog</w:t>
      </w:r>
      <w:r w:rsidRPr="0053664E">
        <w:rPr>
          <w:sz w:val="20"/>
          <w:szCs w:val="20"/>
        </w:rPr>
        <w:t xml:space="preserve"> for enhanced governance.</w:t>
      </w:r>
    </w:p>
    <w:p w14:paraId="6EDF9BC0" w14:textId="21A0A5A5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Designed and optimized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53664E">
        <w:rPr>
          <w:sz w:val="20"/>
          <w:szCs w:val="20"/>
        </w:rPr>
        <w:t>architecture, ensuring secure access control, data partitioning, and efficient storage utilization for enterprise-wide analytics.</w:t>
      </w:r>
    </w:p>
    <w:p w14:paraId="6FEFDC2F" w14:textId="54D6B195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Integrated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53664E">
        <w:rPr>
          <w:sz w:val="20"/>
          <w:szCs w:val="20"/>
        </w:rPr>
        <w:t>with Azure Databricks, enabling seamless storage and retrieval of structured and unstructured data, optimizing data lake processing.</w:t>
      </w:r>
    </w:p>
    <w:p w14:paraId="06EF5A0F" w14:textId="44206BEC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Developed real-time data ingestion frameworks leveraging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53664E">
        <w:rPr>
          <w:sz w:val="20"/>
          <w:szCs w:val="20"/>
        </w:rPr>
        <w:t>, automating data movement and enabling high-throughput processing from multiple sources.</w:t>
      </w:r>
    </w:p>
    <w:p w14:paraId="76067CF7" w14:textId="5AEC5B11" w:rsidR="0053664E" w:rsidRPr="0053664E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Implemented incremental load strategies in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53664E">
        <w:rPr>
          <w:sz w:val="20"/>
          <w:szCs w:val="20"/>
        </w:rPr>
        <w:t>, ensuring optimized storage usage while enhancing data retrieval performance for analytics workloads.</w:t>
      </w:r>
    </w:p>
    <w:p w14:paraId="245494F6" w14:textId="66AA7B3A" w:rsidR="005855D2" w:rsidRDefault="0053664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Engineered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53664E">
        <w:rPr>
          <w:sz w:val="20"/>
          <w:szCs w:val="20"/>
        </w:rPr>
        <w:t>-based data lake solutions, providing scalable and cost-effective storage for batch and real-time data processing applications.</w:t>
      </w:r>
    </w:p>
    <w:p w14:paraId="28A43E52" w14:textId="21CBD91B" w:rsidR="0071270E" w:rsidRPr="0053664E" w:rsidRDefault="0071270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53664E">
        <w:rPr>
          <w:sz w:val="20"/>
          <w:szCs w:val="20"/>
        </w:rPr>
        <w:t xml:space="preserve">Conducted </w:t>
      </w:r>
      <w:r w:rsidRPr="00884DC3">
        <w:rPr>
          <w:b/>
          <w:bCs/>
          <w:sz w:val="20"/>
          <w:szCs w:val="20"/>
        </w:rPr>
        <w:t>Git</w:t>
      </w:r>
      <w:r w:rsidRPr="0053664E">
        <w:rPr>
          <w:sz w:val="20"/>
          <w:szCs w:val="20"/>
        </w:rPr>
        <w:t xml:space="preserve">-based version control strategies, ensuring robust code management </w:t>
      </w:r>
      <w:r w:rsidRPr="00884DC3">
        <w:rPr>
          <w:b/>
          <w:bCs/>
          <w:sz w:val="20"/>
          <w:szCs w:val="20"/>
        </w:rPr>
        <w:t>and CI/CD integrity in Azure data projects</w:t>
      </w:r>
      <w:r w:rsidRPr="0053664E">
        <w:rPr>
          <w:sz w:val="20"/>
          <w:szCs w:val="20"/>
        </w:rPr>
        <w:t>.</w:t>
      </w:r>
    </w:p>
    <w:p w14:paraId="3FF79EEA" w14:textId="77E56171" w:rsidR="0071270E" w:rsidRDefault="0071270E" w:rsidP="007D7E43">
      <w:pPr>
        <w:pStyle w:val="NormalWeb"/>
        <w:numPr>
          <w:ilvl w:val="0"/>
          <w:numId w:val="29"/>
        </w:numPr>
        <w:ind w:left="72"/>
        <w:jc w:val="both"/>
        <w:rPr>
          <w:sz w:val="20"/>
          <w:szCs w:val="20"/>
        </w:rPr>
      </w:pPr>
      <w:r w:rsidRPr="0071270E">
        <w:rPr>
          <w:sz w:val="20"/>
          <w:szCs w:val="20"/>
        </w:rPr>
        <w:t xml:space="preserve">Drove cross-functional </w:t>
      </w:r>
      <w:r w:rsidRPr="00884DC3">
        <w:rPr>
          <w:b/>
          <w:bCs/>
          <w:sz w:val="20"/>
          <w:szCs w:val="20"/>
        </w:rPr>
        <w:t>communication</w:t>
      </w:r>
      <w:r w:rsidRPr="0071270E">
        <w:rPr>
          <w:sz w:val="20"/>
          <w:szCs w:val="20"/>
        </w:rPr>
        <w:t>, ensuring alignment between business users, developers, and data engineers for optimized cloud data workflows.</w:t>
      </w:r>
    </w:p>
    <w:p w14:paraId="361112F3" w14:textId="5A512837" w:rsidR="0071270E" w:rsidRDefault="00F359ED" w:rsidP="005855D2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F359ED">
        <w:rPr>
          <w:b/>
          <w:bCs/>
          <w:sz w:val="20"/>
          <w:szCs w:val="20"/>
        </w:rPr>
        <w:t>Newyork State Government</w:t>
      </w:r>
    </w:p>
    <w:p w14:paraId="2365C02D" w14:textId="21A9CAF9" w:rsidR="008B405D" w:rsidRDefault="008B405D" w:rsidP="005855D2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8B405D">
        <w:rPr>
          <w:sz w:val="20"/>
          <w:szCs w:val="20"/>
        </w:rPr>
        <w:t xml:space="preserve">Sr. Data Engineer 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AF6B53">
        <w:rPr>
          <w:b/>
          <w:bCs/>
          <w:sz w:val="20"/>
          <w:szCs w:val="20"/>
        </w:rPr>
        <w:t>2017 Feb-</w:t>
      </w:r>
      <w:r w:rsidR="00287728">
        <w:rPr>
          <w:b/>
          <w:bCs/>
          <w:sz w:val="20"/>
          <w:szCs w:val="20"/>
        </w:rPr>
        <w:t>2021 Sep</w:t>
      </w:r>
    </w:p>
    <w:p w14:paraId="7670BC92" w14:textId="5F0003DB" w:rsidR="008B405D" w:rsidRDefault="008B405D" w:rsidP="005855D2">
      <w:pPr>
        <w:pStyle w:val="NormalWeb"/>
        <w:spacing w:before="0" w:beforeAutospacing="0" w:after="0" w:afterAutospacing="0"/>
        <w:jc w:val="both"/>
        <w:rPr>
          <w:b/>
          <w:bCs/>
          <w:sz w:val="20"/>
          <w:szCs w:val="20"/>
        </w:rPr>
      </w:pPr>
      <w:r w:rsidRPr="008B405D">
        <w:rPr>
          <w:b/>
          <w:bCs/>
          <w:sz w:val="20"/>
          <w:szCs w:val="20"/>
          <w:u w:val="single"/>
        </w:rPr>
        <w:t>Responsibilities</w:t>
      </w:r>
      <w:r>
        <w:rPr>
          <w:b/>
          <w:bCs/>
          <w:sz w:val="20"/>
          <w:szCs w:val="20"/>
        </w:rPr>
        <w:t>:</w:t>
      </w:r>
    </w:p>
    <w:p w14:paraId="5B1654C1" w14:textId="22D8A9D5" w:rsidR="008B405D" w:rsidRDefault="003159D9" w:rsidP="007D73AA">
      <w:pPr>
        <w:pStyle w:val="NormalWeb"/>
        <w:numPr>
          <w:ilvl w:val="0"/>
          <w:numId w:val="30"/>
        </w:numPr>
        <w:spacing w:before="0" w:beforeAutospacing="0" w:after="0" w:afterAutospacing="0"/>
        <w:ind w:left="72"/>
        <w:jc w:val="both"/>
        <w:rPr>
          <w:sz w:val="20"/>
          <w:szCs w:val="20"/>
        </w:rPr>
      </w:pPr>
      <w:r w:rsidRPr="003159D9">
        <w:rPr>
          <w:sz w:val="20"/>
          <w:szCs w:val="20"/>
        </w:rPr>
        <w:t xml:space="preserve">Pioneered migration from on-premises </w:t>
      </w:r>
      <w:r w:rsidRPr="00884DC3">
        <w:rPr>
          <w:b/>
          <w:bCs/>
          <w:sz w:val="20"/>
          <w:szCs w:val="20"/>
        </w:rPr>
        <w:t xml:space="preserve">SQL Server to Azure SQL Database, implementing </w:t>
      </w:r>
      <w:r w:rsidR="004B13AB" w:rsidRPr="00884DC3">
        <w:rPr>
          <w:b/>
          <w:bCs/>
          <w:sz w:val="20"/>
          <w:szCs w:val="20"/>
        </w:rPr>
        <w:t>Azure data factory(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159D9">
        <w:rPr>
          <w:sz w:val="20"/>
          <w:szCs w:val="20"/>
        </w:rPr>
        <w:t xml:space="preserve">pipelines that reduced </w:t>
      </w:r>
      <w:r w:rsidRPr="00884DC3">
        <w:rPr>
          <w:b/>
          <w:bCs/>
          <w:sz w:val="20"/>
          <w:szCs w:val="20"/>
        </w:rPr>
        <w:t>ETL</w:t>
      </w:r>
      <w:r w:rsidRPr="003159D9">
        <w:rPr>
          <w:sz w:val="20"/>
          <w:szCs w:val="20"/>
        </w:rPr>
        <w:t xml:space="preserve"> processing time by 65% while ensuring data integrity across 28 critical business systems.</w:t>
      </w:r>
    </w:p>
    <w:p w14:paraId="55B9142A" w14:textId="24345975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Designed and optimized data lake architecture using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F10FD5">
        <w:rPr>
          <w:sz w:val="20"/>
          <w:szCs w:val="20"/>
        </w:rPr>
        <w:t xml:space="preserve">implementing secure access controls through </w:t>
      </w:r>
      <w:r w:rsidRPr="00884DC3">
        <w:rPr>
          <w:b/>
          <w:bCs/>
          <w:sz w:val="20"/>
          <w:szCs w:val="20"/>
        </w:rPr>
        <w:t>Azure Active Directory</w:t>
      </w:r>
      <w:r w:rsidRPr="00F10FD5">
        <w:rPr>
          <w:sz w:val="20"/>
          <w:szCs w:val="20"/>
        </w:rPr>
        <w:t>, enabling controlled data sharing across 5 partner organizations.</w:t>
      </w:r>
    </w:p>
    <w:p w14:paraId="262D5A8A" w14:textId="77777777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Established enterprise data modeling standards for </w:t>
      </w:r>
      <w:r w:rsidRPr="00884DC3">
        <w:rPr>
          <w:b/>
          <w:bCs/>
          <w:sz w:val="20"/>
          <w:szCs w:val="20"/>
        </w:rPr>
        <w:t>Azure Synapse Analytics</w:t>
      </w:r>
      <w:r w:rsidRPr="00F10FD5">
        <w:rPr>
          <w:sz w:val="20"/>
          <w:szCs w:val="20"/>
        </w:rPr>
        <w:t xml:space="preserve">, implementing </w:t>
      </w:r>
      <w:r w:rsidRPr="00884DC3">
        <w:rPr>
          <w:b/>
          <w:bCs/>
          <w:sz w:val="20"/>
          <w:szCs w:val="20"/>
        </w:rPr>
        <w:t>star schema designs</w:t>
      </w:r>
      <w:r w:rsidRPr="00F10FD5">
        <w:rPr>
          <w:sz w:val="20"/>
          <w:szCs w:val="20"/>
        </w:rPr>
        <w:t xml:space="preserve"> that improved analytical query performance by 78%, supporting complex business intelligence requirements across financial systems.</w:t>
      </w:r>
    </w:p>
    <w:p w14:paraId="0B413997" w14:textId="77777777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Developed end-to-end </w:t>
      </w:r>
      <w:r w:rsidRPr="00884DC3">
        <w:rPr>
          <w:b/>
          <w:bCs/>
          <w:sz w:val="20"/>
          <w:szCs w:val="20"/>
        </w:rPr>
        <w:t>Python</w:t>
      </w:r>
      <w:r w:rsidRPr="00F10FD5">
        <w:rPr>
          <w:sz w:val="20"/>
          <w:szCs w:val="20"/>
        </w:rPr>
        <w:t xml:space="preserve"> data processing framework within </w:t>
      </w:r>
      <w:r w:rsidRPr="00884DC3">
        <w:rPr>
          <w:b/>
          <w:bCs/>
          <w:sz w:val="20"/>
          <w:szCs w:val="20"/>
        </w:rPr>
        <w:t>Azure Databricks</w:t>
      </w:r>
      <w:r w:rsidRPr="00F10FD5">
        <w:rPr>
          <w:sz w:val="20"/>
          <w:szCs w:val="20"/>
        </w:rPr>
        <w:t>, implementing automated data quality checks that identified and remediated 98.5% of data anomalies before reaching production data stores.</w:t>
      </w:r>
    </w:p>
    <w:p w14:paraId="39DCF19D" w14:textId="77777777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Architected real-time data integration solution using </w:t>
      </w:r>
      <w:r w:rsidRPr="00884DC3">
        <w:rPr>
          <w:b/>
          <w:bCs/>
          <w:sz w:val="20"/>
          <w:szCs w:val="20"/>
        </w:rPr>
        <w:t>Azure Event Hubs</w:t>
      </w:r>
      <w:r w:rsidRPr="00F10FD5">
        <w:rPr>
          <w:sz w:val="20"/>
          <w:szCs w:val="20"/>
        </w:rPr>
        <w:t xml:space="preserve"> and Stream Analytics, enabling streaming data processing of 8,000 transactions per second with sub-second latency for critical trading platform operations.</w:t>
      </w:r>
    </w:p>
    <w:p w14:paraId="3576854E" w14:textId="77777777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Led implementation of </w:t>
      </w:r>
      <w:r w:rsidRPr="00884DC3">
        <w:rPr>
          <w:b/>
          <w:bCs/>
          <w:sz w:val="20"/>
          <w:szCs w:val="20"/>
        </w:rPr>
        <w:t>PySpark</w:t>
      </w:r>
      <w:r w:rsidRPr="00F10FD5">
        <w:rPr>
          <w:sz w:val="20"/>
          <w:szCs w:val="20"/>
        </w:rPr>
        <w:t xml:space="preserve">-based data transformation layer in </w:t>
      </w:r>
      <w:r w:rsidRPr="00884DC3">
        <w:rPr>
          <w:b/>
          <w:bCs/>
          <w:sz w:val="20"/>
          <w:szCs w:val="20"/>
        </w:rPr>
        <w:t>Azure Databricks,</w:t>
      </w:r>
      <w:r w:rsidRPr="00F10FD5">
        <w:rPr>
          <w:sz w:val="20"/>
          <w:szCs w:val="20"/>
        </w:rPr>
        <w:t xml:space="preserve"> optimizing complex aggregation workflows that reduced processing time for daily financial reconciliation from hours to minutes.</w:t>
      </w:r>
    </w:p>
    <w:p w14:paraId="46AF1A75" w14:textId="7B52AE07" w:rsid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Designed and implemented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F10FD5">
        <w:rPr>
          <w:sz w:val="20"/>
          <w:szCs w:val="20"/>
        </w:rPr>
        <w:t xml:space="preserve">pipelines to orchestrate large-scale </w:t>
      </w:r>
      <w:r w:rsidRPr="00884DC3">
        <w:rPr>
          <w:b/>
          <w:bCs/>
          <w:sz w:val="20"/>
          <w:szCs w:val="20"/>
        </w:rPr>
        <w:t>ETL</w:t>
      </w:r>
      <w:r w:rsidRPr="00F10FD5">
        <w:rPr>
          <w:sz w:val="20"/>
          <w:szCs w:val="20"/>
        </w:rPr>
        <w:t xml:space="preserve"> workflows, ensuring seamless data integration across multiple Azure cloud platforms.</w:t>
      </w:r>
    </w:p>
    <w:p w14:paraId="18B09E6E" w14:textId="231C828C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Developed an automated data ingestion framework using </w:t>
      </w:r>
      <w:r w:rsidR="00AC6A1C" w:rsidRPr="00884DC3">
        <w:rPr>
          <w:b/>
          <w:bCs/>
          <w:sz w:val="20"/>
          <w:szCs w:val="20"/>
        </w:rPr>
        <w:t>Azure data factory</w:t>
      </w:r>
      <w:r w:rsidR="00AC6A1C">
        <w:rPr>
          <w:sz w:val="20"/>
          <w:szCs w:val="20"/>
        </w:rPr>
        <w:t>(</w:t>
      </w:r>
      <w:r w:rsidR="00AC6A1C" w:rsidRPr="00003569">
        <w:rPr>
          <w:b/>
          <w:bCs/>
          <w:sz w:val="20"/>
          <w:szCs w:val="20"/>
        </w:rPr>
        <w:t>ADF</w:t>
      </w:r>
      <w:r w:rsidR="00AC6A1C">
        <w:rPr>
          <w:b/>
          <w:bCs/>
          <w:sz w:val="20"/>
          <w:szCs w:val="20"/>
        </w:rPr>
        <w:t>)</w:t>
      </w:r>
      <w:r w:rsidRPr="00F10FD5">
        <w:rPr>
          <w:sz w:val="20"/>
          <w:szCs w:val="20"/>
        </w:rPr>
        <w:t>, streamlining structured and unstructured data movement across on-premises and cloud systems, reducing manual processing efforts by 70%.</w:t>
      </w:r>
    </w:p>
    <w:p w14:paraId="75FA9937" w14:textId="4AC61E8D" w:rsidR="00F10FD5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Enhanced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F10FD5">
        <w:rPr>
          <w:sz w:val="20"/>
          <w:szCs w:val="20"/>
        </w:rPr>
        <w:t>workflows with parameterized pipeline execution, dynamic data flow configurations, and optimized performance tuning, resulting in 40% faster data processing.</w:t>
      </w:r>
    </w:p>
    <w:p w14:paraId="2202DF3E" w14:textId="19FB0A03" w:rsidR="003159D9" w:rsidRPr="00F10FD5" w:rsidRDefault="00F10FD5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F10FD5">
        <w:rPr>
          <w:sz w:val="20"/>
          <w:szCs w:val="20"/>
        </w:rPr>
        <w:t xml:space="preserve">Engineered a monitoring and alerting system for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F10FD5">
        <w:rPr>
          <w:sz w:val="20"/>
          <w:szCs w:val="20"/>
        </w:rPr>
        <w:t xml:space="preserve">pipelines, integrating with </w:t>
      </w:r>
      <w:r w:rsidRPr="00884DC3">
        <w:rPr>
          <w:b/>
          <w:bCs/>
          <w:sz w:val="20"/>
          <w:szCs w:val="20"/>
        </w:rPr>
        <w:t>Azure Monitor</w:t>
      </w:r>
      <w:r w:rsidRPr="00F10FD5">
        <w:rPr>
          <w:sz w:val="20"/>
          <w:szCs w:val="20"/>
        </w:rPr>
        <w:t xml:space="preserve"> and Log Analytics, reducing pipeline failure resolution time by 55%.</w:t>
      </w:r>
      <w:r w:rsidR="003159D9" w:rsidRPr="00F10FD5">
        <w:rPr>
          <w:sz w:val="20"/>
          <w:szCs w:val="20"/>
        </w:rPr>
        <w:t xml:space="preserve">Designed and deployed </w:t>
      </w:r>
      <w:r w:rsidR="003159D9" w:rsidRPr="00884DC3">
        <w:rPr>
          <w:b/>
          <w:bCs/>
          <w:sz w:val="20"/>
          <w:szCs w:val="20"/>
        </w:rPr>
        <w:t>Azure DevOps CI/CD pipelines</w:t>
      </w:r>
      <w:r w:rsidR="003159D9" w:rsidRPr="00F10FD5">
        <w:rPr>
          <w:sz w:val="20"/>
          <w:szCs w:val="20"/>
        </w:rPr>
        <w:t xml:space="preserve"> for infrastructure-as-code deployments using Terraform, enabling consistent provisioning of </w:t>
      </w:r>
      <w:r w:rsidR="00AC6A1C">
        <w:rPr>
          <w:sz w:val="20"/>
          <w:szCs w:val="20"/>
        </w:rPr>
        <w:t>Azure data factory(</w:t>
      </w:r>
      <w:r w:rsidR="00AC6A1C" w:rsidRPr="00003569">
        <w:rPr>
          <w:b/>
          <w:bCs/>
          <w:sz w:val="20"/>
          <w:szCs w:val="20"/>
        </w:rPr>
        <w:t>ADF</w:t>
      </w:r>
      <w:r w:rsidR="00AC6A1C">
        <w:rPr>
          <w:b/>
          <w:bCs/>
          <w:sz w:val="20"/>
          <w:szCs w:val="20"/>
        </w:rPr>
        <w:t>)</w:t>
      </w:r>
      <w:r w:rsidR="003159D9" w:rsidRPr="00F10FD5">
        <w:rPr>
          <w:sz w:val="20"/>
          <w:szCs w:val="20"/>
        </w:rPr>
        <w:t>resources across development, testing, and production environments.</w:t>
      </w:r>
    </w:p>
    <w:p w14:paraId="6C1D7217" w14:textId="77777777" w:rsidR="003159D9" w:rsidRPr="003159D9" w:rsidRDefault="003159D9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3159D9">
        <w:rPr>
          <w:sz w:val="20"/>
          <w:szCs w:val="20"/>
        </w:rPr>
        <w:t xml:space="preserve">Implemented comprehensive monitoring solution for </w:t>
      </w:r>
      <w:r w:rsidRPr="00884DC3">
        <w:rPr>
          <w:b/>
          <w:bCs/>
          <w:sz w:val="20"/>
          <w:szCs w:val="20"/>
        </w:rPr>
        <w:t>Azure Synapse Analytics using Azure Monitor and custom Python</w:t>
      </w:r>
      <w:r w:rsidRPr="003159D9">
        <w:rPr>
          <w:sz w:val="20"/>
          <w:szCs w:val="20"/>
        </w:rPr>
        <w:t xml:space="preserve"> scripts, reducing mean time to detect critical troubleshooting issues from hours to under 5 minutes.</w:t>
      </w:r>
    </w:p>
    <w:p w14:paraId="0AFD7D91" w14:textId="77777777" w:rsidR="003159D9" w:rsidRPr="003159D9" w:rsidRDefault="003159D9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3159D9">
        <w:rPr>
          <w:sz w:val="20"/>
          <w:szCs w:val="20"/>
        </w:rPr>
        <w:t xml:space="preserve">Spearheaded adoption </w:t>
      </w:r>
      <w:r w:rsidRPr="00884DC3">
        <w:rPr>
          <w:b/>
          <w:bCs/>
          <w:sz w:val="20"/>
          <w:szCs w:val="20"/>
        </w:rPr>
        <w:t>of Delta Lake</w:t>
      </w:r>
      <w:r w:rsidRPr="003159D9">
        <w:rPr>
          <w:sz w:val="20"/>
          <w:szCs w:val="20"/>
        </w:rPr>
        <w:t xml:space="preserve"> within </w:t>
      </w:r>
      <w:r w:rsidRPr="00884DC3">
        <w:rPr>
          <w:b/>
          <w:bCs/>
          <w:sz w:val="20"/>
          <w:szCs w:val="20"/>
        </w:rPr>
        <w:t>Azure Databricks</w:t>
      </w:r>
      <w:r w:rsidRPr="003159D9">
        <w:rPr>
          <w:sz w:val="20"/>
          <w:szCs w:val="20"/>
        </w:rPr>
        <w:t xml:space="preserve"> environment, enabling ACID transactions and time travel capabilities, improving data reliability, and reducing storage costs by 28% through optimized file formats.</w:t>
      </w:r>
    </w:p>
    <w:p w14:paraId="1A8C781D" w14:textId="6D27B3B0" w:rsidR="003159D9" w:rsidRPr="003159D9" w:rsidRDefault="003159D9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3159D9">
        <w:rPr>
          <w:sz w:val="20"/>
          <w:szCs w:val="20"/>
        </w:rPr>
        <w:t xml:space="preserve">Engineered custom data lineage tracking solution integrating </w:t>
      </w:r>
      <w:r w:rsidRPr="00884DC3">
        <w:rPr>
          <w:b/>
          <w:bCs/>
          <w:sz w:val="20"/>
          <w:szCs w:val="20"/>
        </w:rPr>
        <w:t>Azure Purview</w:t>
      </w:r>
      <w:r w:rsidRPr="003159D9">
        <w:rPr>
          <w:sz w:val="20"/>
          <w:szCs w:val="20"/>
        </w:rPr>
        <w:t xml:space="preserve"> with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3159D9">
        <w:rPr>
          <w:sz w:val="20"/>
          <w:szCs w:val="20"/>
        </w:rPr>
        <w:t>, documenting data flows across 120+ pipelines, ensuring compliance with regulatory reporting requirements.</w:t>
      </w:r>
    </w:p>
    <w:p w14:paraId="0CE03927" w14:textId="77777777" w:rsidR="003159D9" w:rsidRPr="00884DC3" w:rsidRDefault="003159D9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b/>
          <w:bCs/>
          <w:sz w:val="20"/>
          <w:szCs w:val="20"/>
        </w:rPr>
      </w:pPr>
      <w:r w:rsidRPr="003159D9">
        <w:rPr>
          <w:sz w:val="20"/>
          <w:szCs w:val="20"/>
        </w:rPr>
        <w:lastRenderedPageBreak/>
        <w:t xml:space="preserve">Developed automated data pipeline testing framework using </w:t>
      </w:r>
      <w:r w:rsidRPr="00884DC3">
        <w:rPr>
          <w:b/>
          <w:bCs/>
          <w:sz w:val="20"/>
          <w:szCs w:val="20"/>
        </w:rPr>
        <w:t>Python and SQL</w:t>
      </w:r>
      <w:r w:rsidRPr="003159D9">
        <w:rPr>
          <w:sz w:val="20"/>
          <w:szCs w:val="20"/>
        </w:rPr>
        <w:t xml:space="preserve">, implementing 850+ test cases that ensured 99.99% data accuracy during critical migration </w:t>
      </w:r>
      <w:r w:rsidRPr="00884DC3">
        <w:rPr>
          <w:b/>
          <w:bCs/>
          <w:sz w:val="20"/>
          <w:szCs w:val="20"/>
        </w:rPr>
        <w:t>from Teradata to Azure Synapse Analytics.</w:t>
      </w:r>
    </w:p>
    <w:p w14:paraId="6DD695BF" w14:textId="77777777" w:rsidR="00B72ABC" w:rsidRPr="00B72ABC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Optimized </w:t>
      </w:r>
      <w:r w:rsidRPr="00884DC3">
        <w:rPr>
          <w:b/>
          <w:bCs/>
          <w:sz w:val="20"/>
          <w:szCs w:val="20"/>
        </w:rPr>
        <w:t>Azure Blob Storage</w:t>
      </w:r>
      <w:r w:rsidRPr="00B72ABC">
        <w:rPr>
          <w:sz w:val="20"/>
          <w:szCs w:val="20"/>
        </w:rPr>
        <w:t xml:space="preserve"> strategies by implementing tiered storage policies and compression techniques, reducing overall storage costs by 42%, while maintaining sub-second access times for frequently accessed datasets, leveraging Python scripts for storage performance monitoring.</w:t>
      </w:r>
    </w:p>
    <w:p w14:paraId="77AC3CD0" w14:textId="7E9026DA" w:rsidR="00B72ABC" w:rsidRPr="00B72ABC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Architected and implemented security framework </w:t>
      </w:r>
      <w:r w:rsidRPr="00884DC3">
        <w:rPr>
          <w:b/>
          <w:bCs/>
          <w:sz w:val="20"/>
          <w:szCs w:val="20"/>
        </w:rPr>
        <w:t xml:space="preserve">for Azure Databricks and </w:t>
      </w:r>
      <w:r w:rsidR="005855D2" w:rsidRPr="00884DC3">
        <w:rPr>
          <w:b/>
          <w:bCs/>
          <w:sz w:val="20"/>
          <w:szCs w:val="20"/>
        </w:rPr>
        <w:t>Azure Data Lake Gen2</w:t>
      </w:r>
      <w:r w:rsidRPr="00B72ABC">
        <w:rPr>
          <w:sz w:val="20"/>
          <w:szCs w:val="20"/>
        </w:rPr>
        <w:t xml:space="preserve">, using fine-grained access controls and encryption, ensuring GDPR compliance across multinational operations, integrating </w:t>
      </w:r>
      <w:r w:rsidRPr="00884DC3">
        <w:rPr>
          <w:b/>
          <w:bCs/>
          <w:sz w:val="20"/>
          <w:szCs w:val="20"/>
        </w:rPr>
        <w:t>Python</w:t>
      </w:r>
      <w:r w:rsidRPr="00B72ABC">
        <w:rPr>
          <w:sz w:val="20"/>
          <w:szCs w:val="20"/>
        </w:rPr>
        <w:t>-based automation scripts for policy enforcement.</w:t>
      </w:r>
    </w:p>
    <w:p w14:paraId="6BC88464" w14:textId="2F322958" w:rsidR="00B72ABC" w:rsidRPr="00B72ABC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Led cross-functional team in developing a custom connector between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72ABC">
        <w:rPr>
          <w:sz w:val="20"/>
          <w:szCs w:val="20"/>
        </w:rPr>
        <w:t xml:space="preserve">and legacy Oracle systems, enabling real-time data synchronization, reducing reporting latency by 86% for executive dashboards, using Python-based </w:t>
      </w:r>
      <w:r w:rsidRPr="00884DC3">
        <w:rPr>
          <w:b/>
          <w:bCs/>
          <w:sz w:val="20"/>
          <w:szCs w:val="20"/>
        </w:rPr>
        <w:t>ETL</w:t>
      </w:r>
      <w:r w:rsidRPr="00B72ABC">
        <w:rPr>
          <w:sz w:val="20"/>
          <w:szCs w:val="20"/>
        </w:rPr>
        <w:t xml:space="preserve"> scripts to manage data transformations.</w:t>
      </w:r>
    </w:p>
    <w:p w14:paraId="41AB8253" w14:textId="77777777" w:rsidR="00B72ABC" w:rsidRPr="00B72ABC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Implemented data cataloging solution using </w:t>
      </w:r>
      <w:r w:rsidRPr="00884DC3">
        <w:rPr>
          <w:b/>
          <w:bCs/>
          <w:sz w:val="20"/>
          <w:szCs w:val="20"/>
        </w:rPr>
        <w:t>Azure Purview</w:t>
      </w:r>
      <w:r w:rsidRPr="00B72ABC">
        <w:rPr>
          <w:sz w:val="20"/>
          <w:szCs w:val="20"/>
        </w:rPr>
        <w:t xml:space="preserve">, documenting 12,000+ data assets, establishing a data stewardship program that improved data discovery efficiency by 65% across the enterprise data ecosystem, while developing </w:t>
      </w:r>
      <w:r w:rsidRPr="00884DC3">
        <w:rPr>
          <w:b/>
          <w:bCs/>
          <w:sz w:val="20"/>
          <w:szCs w:val="20"/>
        </w:rPr>
        <w:t>Python</w:t>
      </w:r>
      <w:r w:rsidRPr="00B72ABC">
        <w:rPr>
          <w:sz w:val="20"/>
          <w:szCs w:val="20"/>
        </w:rPr>
        <w:t xml:space="preserve"> scripts for automated metadata tagging.</w:t>
      </w:r>
    </w:p>
    <w:p w14:paraId="5E8E3375" w14:textId="77777777" w:rsidR="00B72ABC" w:rsidRPr="00B72ABC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Designed and deployed </w:t>
      </w:r>
      <w:r w:rsidRPr="00884DC3">
        <w:rPr>
          <w:b/>
          <w:bCs/>
          <w:sz w:val="20"/>
          <w:szCs w:val="20"/>
        </w:rPr>
        <w:t>SQL</w:t>
      </w:r>
      <w:r w:rsidRPr="00B72ABC">
        <w:rPr>
          <w:sz w:val="20"/>
          <w:szCs w:val="20"/>
        </w:rPr>
        <w:t xml:space="preserve">-based data validation framework for </w:t>
      </w:r>
      <w:r w:rsidRPr="00884DC3">
        <w:rPr>
          <w:b/>
          <w:bCs/>
          <w:sz w:val="20"/>
          <w:szCs w:val="20"/>
        </w:rPr>
        <w:t>Azure Synapse Analytics</w:t>
      </w:r>
      <w:r w:rsidRPr="00B72ABC">
        <w:rPr>
          <w:sz w:val="20"/>
          <w:szCs w:val="20"/>
        </w:rPr>
        <w:t xml:space="preserve">, implementing automated reconciliation processes, ensuring 100% data consistency between source and target systems, integrating </w:t>
      </w:r>
      <w:r w:rsidRPr="00884DC3">
        <w:rPr>
          <w:b/>
          <w:bCs/>
          <w:sz w:val="20"/>
          <w:szCs w:val="20"/>
        </w:rPr>
        <w:t>Python</w:t>
      </w:r>
      <w:r w:rsidRPr="00B72ABC">
        <w:rPr>
          <w:sz w:val="20"/>
          <w:szCs w:val="20"/>
        </w:rPr>
        <w:t>-based anomaly detection models to improve data trustworthiness.</w:t>
      </w:r>
    </w:p>
    <w:p w14:paraId="31C87759" w14:textId="77777777" w:rsidR="00BC287D" w:rsidRDefault="00B72ABC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72ABC">
        <w:rPr>
          <w:sz w:val="20"/>
          <w:szCs w:val="20"/>
        </w:rPr>
        <w:t xml:space="preserve">Developed </w:t>
      </w:r>
      <w:r w:rsidRPr="00884DC3">
        <w:rPr>
          <w:b/>
          <w:bCs/>
          <w:sz w:val="20"/>
          <w:szCs w:val="20"/>
        </w:rPr>
        <w:t>PySpark</w:t>
      </w:r>
      <w:r w:rsidRPr="00B72ABC">
        <w:rPr>
          <w:sz w:val="20"/>
          <w:szCs w:val="20"/>
        </w:rPr>
        <w:t xml:space="preserve">-based feature engineering framework within </w:t>
      </w:r>
      <w:r w:rsidRPr="00884DC3">
        <w:rPr>
          <w:b/>
          <w:bCs/>
          <w:sz w:val="20"/>
          <w:szCs w:val="20"/>
        </w:rPr>
        <w:t>Azure Databricks</w:t>
      </w:r>
      <w:r w:rsidRPr="00B72ABC">
        <w:rPr>
          <w:sz w:val="20"/>
          <w:szCs w:val="20"/>
        </w:rPr>
        <w:t xml:space="preserve">, creating reusable transformation components, accelerating machine learning model development cycles by 54% for data science teams, using </w:t>
      </w:r>
      <w:r w:rsidRPr="00884DC3">
        <w:rPr>
          <w:b/>
          <w:bCs/>
          <w:sz w:val="20"/>
          <w:szCs w:val="20"/>
        </w:rPr>
        <w:t>Python</w:t>
      </w:r>
      <w:r w:rsidRPr="00B72ABC">
        <w:rPr>
          <w:sz w:val="20"/>
          <w:szCs w:val="20"/>
        </w:rPr>
        <w:t xml:space="preserve"> libraries such as </w:t>
      </w:r>
      <w:r w:rsidRPr="00884DC3">
        <w:rPr>
          <w:b/>
          <w:bCs/>
          <w:sz w:val="20"/>
          <w:szCs w:val="20"/>
        </w:rPr>
        <w:t>Pandas and Scikit-Learn</w:t>
      </w:r>
      <w:r w:rsidRPr="00B72ABC">
        <w:rPr>
          <w:sz w:val="20"/>
          <w:szCs w:val="20"/>
        </w:rPr>
        <w:t xml:space="preserve"> for advanced feature extraction.</w:t>
      </w:r>
    </w:p>
    <w:p w14:paraId="6E016DEE" w14:textId="7EA5AEE6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Implemented master data management solution using </w:t>
      </w:r>
      <w:r w:rsidRPr="00884DC3">
        <w:rPr>
          <w:b/>
          <w:bCs/>
          <w:sz w:val="20"/>
          <w:szCs w:val="20"/>
        </w:rPr>
        <w:t xml:space="preserve">SQL Server and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, establishing a golden record repository, improving customer data accuracy by 92% across sales and marketing systems, while integrating Python-based data cleansing pipelines for enhanced data quality control in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BC287D">
        <w:rPr>
          <w:sz w:val="20"/>
          <w:szCs w:val="20"/>
        </w:rPr>
        <w:t>.</w:t>
      </w:r>
    </w:p>
    <w:p w14:paraId="16DAE85E" w14:textId="2D60D3F8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Engineered scalable data integration architecture using </w:t>
      </w:r>
      <w:r w:rsidRPr="00884DC3">
        <w:rPr>
          <w:b/>
          <w:bCs/>
          <w:sz w:val="20"/>
          <w:szCs w:val="20"/>
        </w:rPr>
        <w:t>Azure Logic Apps and Functions</w:t>
      </w:r>
      <w:r w:rsidRPr="00BC287D">
        <w:rPr>
          <w:sz w:val="20"/>
          <w:szCs w:val="20"/>
        </w:rPr>
        <w:t xml:space="preserve">, enabling seamless processing of 200+ API data sources, maintaining strict authentication protocols through </w:t>
      </w:r>
      <w:r w:rsidRPr="00884DC3">
        <w:rPr>
          <w:b/>
          <w:bCs/>
          <w:sz w:val="20"/>
          <w:szCs w:val="20"/>
        </w:rPr>
        <w:t>Azure Key Vault</w:t>
      </w:r>
      <w:r w:rsidRPr="00BC287D">
        <w:rPr>
          <w:sz w:val="20"/>
          <w:szCs w:val="20"/>
        </w:rPr>
        <w:t xml:space="preserve">, and automating data ingestion workflows using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 xml:space="preserve"> scripts to optimize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BC287D">
        <w:rPr>
          <w:sz w:val="20"/>
          <w:szCs w:val="20"/>
        </w:rPr>
        <w:t>storage performance.</w:t>
      </w:r>
    </w:p>
    <w:p w14:paraId="0B03727F" w14:textId="734BB252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Orchestrated enterprise-wide adoption of </w:t>
      </w:r>
      <w:r w:rsidRPr="00884DC3">
        <w:rPr>
          <w:b/>
          <w:bCs/>
          <w:sz w:val="20"/>
          <w:szCs w:val="20"/>
        </w:rPr>
        <w:t>Azure DevOps</w:t>
      </w:r>
      <w:r w:rsidRPr="00BC287D">
        <w:rPr>
          <w:sz w:val="20"/>
          <w:szCs w:val="20"/>
        </w:rPr>
        <w:t xml:space="preserve"> and Informatica for </w:t>
      </w:r>
      <w:r w:rsidRPr="00884DC3">
        <w:rPr>
          <w:b/>
          <w:bCs/>
          <w:sz w:val="20"/>
          <w:szCs w:val="20"/>
        </w:rPr>
        <w:t>data engineering</w:t>
      </w:r>
      <w:r w:rsidRPr="00BC287D">
        <w:rPr>
          <w:sz w:val="20"/>
          <w:szCs w:val="20"/>
        </w:rPr>
        <w:t xml:space="preserve"> workflows, implementing infrastructure-as-code practices, reducing environment provisioning time by 88%, while ensuring configuration consistency and optimized data pipeline storage in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BC287D">
        <w:rPr>
          <w:sz w:val="20"/>
          <w:szCs w:val="20"/>
        </w:rPr>
        <w:t xml:space="preserve">, integrating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>-based monitoring solutions for real-time pipeline health tracking.</w:t>
      </w:r>
    </w:p>
    <w:p w14:paraId="3F3E7198" w14:textId="52F9C1B2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Optimized </w:t>
      </w:r>
      <w:r w:rsidRPr="00884DC3">
        <w:rPr>
          <w:b/>
          <w:bCs/>
          <w:sz w:val="20"/>
          <w:szCs w:val="20"/>
        </w:rPr>
        <w:t>Azure Synapse Analytics</w:t>
      </w:r>
      <w:r w:rsidRPr="00BC287D">
        <w:rPr>
          <w:sz w:val="20"/>
          <w:szCs w:val="20"/>
        </w:rPr>
        <w:t xml:space="preserve"> workload performance, implementing query tuning techniques, materialized views, and resource scaling, achieving consistent sub-second query response times, with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BC287D">
        <w:rPr>
          <w:sz w:val="20"/>
          <w:szCs w:val="20"/>
        </w:rPr>
        <w:t>as the primary data source for high-performance querying, utilizing PySpark-based data processing pipelines.</w:t>
      </w:r>
    </w:p>
    <w:p w14:paraId="3C2398D8" w14:textId="394D708D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Spearheaded troubleshooting efforts for real-time streaming data failures, identifying and resolving data ingestion issues in Azure Event Hubs and Stream Analytics, reducing data loss incidents by 40%, and enhancing data persistence using </w:t>
      </w:r>
      <w:r w:rsidR="005855D2">
        <w:rPr>
          <w:sz w:val="20"/>
          <w:szCs w:val="20"/>
        </w:rPr>
        <w:t>Azure Data Lake Gen2</w:t>
      </w:r>
      <w:r w:rsidRPr="00BC287D">
        <w:rPr>
          <w:sz w:val="20"/>
          <w:szCs w:val="20"/>
        </w:rPr>
        <w:t xml:space="preserve"> for fault tolerance, using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 xml:space="preserve"> for automated error handling.</w:t>
      </w:r>
    </w:p>
    <w:p w14:paraId="520453AF" w14:textId="60AEE871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Developed scalable data ingestion frameworks using </w:t>
      </w:r>
      <w:r w:rsidR="004B13AB">
        <w:rPr>
          <w:sz w:val="20"/>
          <w:szCs w:val="20"/>
        </w:rPr>
        <w:t>Azure data factory(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, ensuring seamless data movement from on-premises and cloud sources into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BC287D">
        <w:rPr>
          <w:sz w:val="20"/>
          <w:szCs w:val="20"/>
        </w:rPr>
        <w:t xml:space="preserve">, reducing </w:t>
      </w:r>
      <w:r w:rsidRPr="00884DC3">
        <w:rPr>
          <w:b/>
          <w:bCs/>
          <w:sz w:val="20"/>
          <w:szCs w:val="20"/>
        </w:rPr>
        <w:t>ETL</w:t>
      </w:r>
      <w:r w:rsidRPr="00BC287D">
        <w:rPr>
          <w:sz w:val="20"/>
          <w:szCs w:val="20"/>
        </w:rPr>
        <w:t xml:space="preserve"> processing time by 45%, while maintaining data integrity and availability, leveraging PySpark for high-performance data transformation.</w:t>
      </w:r>
    </w:p>
    <w:p w14:paraId="69785D82" w14:textId="55F565E0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Implemented performance optimization strategies, improving Azure SQL Database query execution speeds by 65% through indexing, partitioning, and dynamic query optimization techniques, while leveraging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BC287D">
        <w:rPr>
          <w:sz w:val="20"/>
          <w:szCs w:val="20"/>
        </w:rPr>
        <w:t>for historical data archiving, using Python-based automation scripts for query performance analysis.</w:t>
      </w:r>
    </w:p>
    <w:p w14:paraId="31FCAA8C" w14:textId="3D2A493F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Promoted Agile methodologies, leading daily stand-ups, backlog grooming, and sprint planning for cross-functional data teams, improving collaboration and project delivery, while ensuring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="00884DC3" w:rsidRPr="00934185">
        <w:rPr>
          <w:sz w:val="20"/>
          <w:szCs w:val="20"/>
        </w:rPr>
        <w:t xml:space="preserve"> </w:t>
      </w:r>
      <w:r w:rsidRPr="00BC287D">
        <w:rPr>
          <w:sz w:val="20"/>
          <w:szCs w:val="20"/>
        </w:rPr>
        <w:t>-based architectures remain scalable and efficient for evolving business needs, integrating PySpark-based analytics workflows.</w:t>
      </w:r>
    </w:p>
    <w:p w14:paraId="14E716EB" w14:textId="6374CA73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Designed and developed </w:t>
      </w:r>
      <w:r w:rsidR="004B13AB">
        <w:rPr>
          <w:sz w:val="20"/>
          <w:szCs w:val="20"/>
        </w:rPr>
        <w:t>Azure data factory(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pipelines to orchestrate large-scale ETL workflows, ensuring seamless data movement between Azure Synapse Analytics, Azure Databricks, and </w:t>
      </w:r>
      <w:r w:rsidR="00884DC3" w:rsidRPr="008D71C7">
        <w:rPr>
          <w:b/>
          <w:bCs/>
          <w:sz w:val="20"/>
          <w:szCs w:val="20"/>
        </w:rPr>
        <w:t>Azure Data Lake Storage Gen2 (ADLS)</w:t>
      </w:r>
      <w:r w:rsidRPr="00BC287D">
        <w:rPr>
          <w:sz w:val="20"/>
          <w:szCs w:val="20"/>
        </w:rPr>
        <w:t xml:space="preserve">, leveraging Python for </w:t>
      </w:r>
      <w:r w:rsidRPr="00884DC3">
        <w:rPr>
          <w:b/>
          <w:bCs/>
          <w:sz w:val="20"/>
          <w:szCs w:val="20"/>
        </w:rPr>
        <w:t>ETL</w:t>
      </w:r>
      <w:r w:rsidRPr="00BC287D">
        <w:rPr>
          <w:sz w:val="20"/>
          <w:szCs w:val="20"/>
        </w:rPr>
        <w:t xml:space="preserve"> job automation and PySpark for distributed data processing.</w:t>
      </w:r>
    </w:p>
    <w:p w14:paraId="3523E2CC" w14:textId="78568792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Enhanced </w:t>
      </w:r>
      <w:r w:rsidR="00AC6A1C">
        <w:rPr>
          <w:sz w:val="20"/>
          <w:szCs w:val="20"/>
        </w:rPr>
        <w:t>Azure data factory(</w:t>
      </w:r>
      <w:r w:rsidR="00AC6A1C" w:rsidRPr="00003569">
        <w:rPr>
          <w:b/>
          <w:bCs/>
          <w:sz w:val="20"/>
          <w:szCs w:val="20"/>
        </w:rPr>
        <w:t>ADF</w:t>
      </w:r>
      <w:r w:rsidR="00AC6A1C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workflows with parameterized pipeline execution, dynamic data flow configurations, and optimized performance tuning, resulting in 40% faster data processing, incorporating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>-based data validation scripts.</w:t>
      </w:r>
    </w:p>
    <w:p w14:paraId="173788DC" w14:textId="1663AC7F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Engineered an end-to-end data ingestion framework using </w:t>
      </w:r>
      <w:r w:rsidR="004B13AB">
        <w:rPr>
          <w:sz w:val="20"/>
          <w:szCs w:val="20"/>
        </w:rPr>
        <w:t>Azure data factory(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>, automating structured and unstructured data integration, reducing manual data processing efforts by 70%, utilizing PySpark for scalable data transformations.</w:t>
      </w:r>
    </w:p>
    <w:p w14:paraId="4C90010C" w14:textId="24C27106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Implemented monitoring and alerting for </w:t>
      </w:r>
      <w:r w:rsidR="004B13AB" w:rsidRPr="00884DC3">
        <w:rPr>
          <w:b/>
          <w:bCs/>
          <w:sz w:val="20"/>
          <w:szCs w:val="20"/>
        </w:rPr>
        <w:t>Azure data factory</w:t>
      </w:r>
      <w:r w:rsidR="004B13AB">
        <w:rPr>
          <w:sz w:val="20"/>
          <w:szCs w:val="20"/>
        </w:rPr>
        <w:t>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pipelines, integrating with </w:t>
      </w:r>
      <w:r w:rsidRPr="00884DC3">
        <w:rPr>
          <w:b/>
          <w:bCs/>
          <w:sz w:val="20"/>
          <w:szCs w:val="20"/>
        </w:rPr>
        <w:t>Azure Monitor and Log Analytics</w:t>
      </w:r>
      <w:r w:rsidRPr="00BC287D">
        <w:rPr>
          <w:sz w:val="20"/>
          <w:szCs w:val="20"/>
        </w:rPr>
        <w:t>, reducing pipeline failure resolution time by 55%, utilizing Python scripts for real-time issue detection and auto-remediation.</w:t>
      </w:r>
    </w:p>
    <w:p w14:paraId="175F9580" w14:textId="0E40B03C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Designed a real-time data replication solution using </w:t>
      </w:r>
      <w:r w:rsidR="004B13AB">
        <w:rPr>
          <w:sz w:val="20"/>
          <w:szCs w:val="20"/>
        </w:rPr>
        <w:t>Azure data factory(</w:t>
      </w:r>
      <w:r w:rsidR="004B13AB" w:rsidRPr="00003569">
        <w:rPr>
          <w:b/>
          <w:bCs/>
          <w:sz w:val="20"/>
          <w:szCs w:val="20"/>
        </w:rPr>
        <w:t>ADF</w:t>
      </w:r>
      <w:r w:rsidR="004B13AB">
        <w:rPr>
          <w:b/>
          <w:bCs/>
          <w:sz w:val="20"/>
          <w:szCs w:val="20"/>
        </w:rPr>
        <w:t>)</w:t>
      </w:r>
      <w:r w:rsidRPr="00BC287D">
        <w:rPr>
          <w:sz w:val="20"/>
          <w:szCs w:val="20"/>
        </w:rPr>
        <w:t xml:space="preserve">, ensuring continuous synchronization between on-premises </w:t>
      </w:r>
      <w:r w:rsidRPr="00884DC3">
        <w:rPr>
          <w:b/>
          <w:bCs/>
          <w:sz w:val="20"/>
          <w:szCs w:val="20"/>
        </w:rPr>
        <w:t>SQL Server and Azure SQL Database</w:t>
      </w:r>
      <w:r w:rsidRPr="00BC287D">
        <w:rPr>
          <w:sz w:val="20"/>
          <w:szCs w:val="20"/>
        </w:rPr>
        <w:t xml:space="preserve">, improving data availability for analytics and reporting, leveraging </w:t>
      </w:r>
      <w:r w:rsidRPr="00884DC3">
        <w:rPr>
          <w:b/>
          <w:bCs/>
          <w:sz w:val="20"/>
          <w:szCs w:val="20"/>
        </w:rPr>
        <w:t>PySpark</w:t>
      </w:r>
      <w:r w:rsidRPr="00BC287D">
        <w:rPr>
          <w:sz w:val="20"/>
          <w:szCs w:val="20"/>
        </w:rPr>
        <w:t xml:space="preserve"> for efficient data replication.</w:t>
      </w:r>
    </w:p>
    <w:p w14:paraId="695944DA" w14:textId="77777777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Developed </w:t>
      </w:r>
      <w:r w:rsidRPr="00884DC3">
        <w:rPr>
          <w:b/>
          <w:bCs/>
          <w:sz w:val="20"/>
          <w:szCs w:val="20"/>
        </w:rPr>
        <w:t>PySpark</w:t>
      </w:r>
      <w:r w:rsidRPr="00BC287D">
        <w:rPr>
          <w:sz w:val="20"/>
          <w:szCs w:val="20"/>
        </w:rPr>
        <w:t xml:space="preserve">-based feature engineering framework within </w:t>
      </w:r>
      <w:r w:rsidRPr="00884DC3">
        <w:rPr>
          <w:b/>
          <w:bCs/>
          <w:sz w:val="20"/>
          <w:szCs w:val="20"/>
        </w:rPr>
        <w:t>Azure Databricks</w:t>
      </w:r>
      <w:r w:rsidRPr="00BC287D">
        <w:rPr>
          <w:sz w:val="20"/>
          <w:szCs w:val="20"/>
        </w:rPr>
        <w:t xml:space="preserve">, creating reusable transformation components, accelerating machine learning model development cycles by 54%, integrating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>-based data preprocessing scripts.</w:t>
      </w:r>
    </w:p>
    <w:p w14:paraId="03D339D4" w14:textId="77777777" w:rsid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t xml:space="preserve">Built scalable machine learning data pipelines using </w:t>
      </w:r>
      <w:r w:rsidRPr="00884DC3">
        <w:rPr>
          <w:b/>
          <w:bCs/>
          <w:sz w:val="20"/>
          <w:szCs w:val="20"/>
        </w:rPr>
        <w:t>PySpark</w:t>
      </w:r>
      <w:r w:rsidRPr="00BC287D">
        <w:rPr>
          <w:sz w:val="20"/>
          <w:szCs w:val="20"/>
        </w:rPr>
        <w:t xml:space="preserve"> and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>, optimizing feature extraction and transformation, improving model training efficiency for data science teams.</w:t>
      </w:r>
    </w:p>
    <w:p w14:paraId="0AF4A8B2" w14:textId="710C66DE" w:rsidR="00BC287D" w:rsidRPr="00BC287D" w:rsidRDefault="00BC287D" w:rsidP="007D73AA">
      <w:pPr>
        <w:pStyle w:val="NormalWeb"/>
        <w:numPr>
          <w:ilvl w:val="0"/>
          <w:numId w:val="30"/>
        </w:numPr>
        <w:spacing w:after="0" w:afterAutospacing="0"/>
        <w:ind w:left="72"/>
        <w:jc w:val="both"/>
        <w:rPr>
          <w:sz w:val="20"/>
          <w:szCs w:val="20"/>
        </w:rPr>
      </w:pPr>
      <w:r w:rsidRPr="00BC287D">
        <w:rPr>
          <w:sz w:val="20"/>
          <w:szCs w:val="20"/>
        </w:rPr>
        <w:lastRenderedPageBreak/>
        <w:t xml:space="preserve">Led advanced data analytics initiatives in </w:t>
      </w:r>
      <w:r w:rsidRPr="00884DC3">
        <w:rPr>
          <w:b/>
          <w:bCs/>
          <w:sz w:val="20"/>
          <w:szCs w:val="20"/>
        </w:rPr>
        <w:t>Azure Databricks</w:t>
      </w:r>
      <w:r w:rsidRPr="00BC287D">
        <w:rPr>
          <w:sz w:val="20"/>
          <w:szCs w:val="20"/>
        </w:rPr>
        <w:t xml:space="preserve">, leveraging </w:t>
      </w:r>
      <w:r w:rsidRPr="00884DC3">
        <w:rPr>
          <w:b/>
          <w:bCs/>
          <w:sz w:val="20"/>
          <w:szCs w:val="20"/>
        </w:rPr>
        <w:t>Python</w:t>
      </w:r>
      <w:r w:rsidRPr="00BC287D">
        <w:rPr>
          <w:sz w:val="20"/>
          <w:szCs w:val="20"/>
        </w:rPr>
        <w:t xml:space="preserve">-based statistical modeling and </w:t>
      </w:r>
      <w:r w:rsidRPr="00884DC3">
        <w:rPr>
          <w:b/>
          <w:bCs/>
          <w:sz w:val="20"/>
          <w:szCs w:val="20"/>
        </w:rPr>
        <w:t>PySpark</w:t>
      </w:r>
      <w:r w:rsidRPr="00BC287D">
        <w:rPr>
          <w:sz w:val="20"/>
          <w:szCs w:val="20"/>
        </w:rPr>
        <w:t>-based distributed computing frameworks, improving insights generation speed by 70%.</w:t>
      </w:r>
    </w:p>
    <w:p w14:paraId="1826568A" w14:textId="77777777" w:rsidR="008B405D" w:rsidRPr="008B405D" w:rsidRDefault="008B405D" w:rsidP="005855D2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</w:p>
    <w:p w14:paraId="1457F0D0" w14:textId="77777777" w:rsidR="007D122A" w:rsidRDefault="003159D9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99387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667355B" w14:textId="77777777" w:rsidR="007D122A" w:rsidRDefault="007D122A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171067" w14:textId="77777777" w:rsidR="007D122A" w:rsidRDefault="007D122A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1307790" w14:textId="480E2AEB" w:rsidR="00237C06" w:rsidRPr="004825CF" w:rsidRDefault="00530C18" w:rsidP="005855D2">
      <w:pPr>
        <w:tabs>
          <w:tab w:val="left" w:pos="180"/>
          <w:tab w:val="left" w:pos="450"/>
        </w:tabs>
        <w:spacing w:after="0" w:line="240" w:lineRule="auto"/>
        <w:ind w:right="14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825CF">
        <w:rPr>
          <w:rFonts w:ascii="Times New Roman" w:hAnsi="Times New Roman" w:cs="Times New Roman"/>
          <w:b/>
          <w:bCs/>
          <w:sz w:val="20"/>
          <w:szCs w:val="20"/>
        </w:rPr>
        <w:t>Morningstar Inc.</w:t>
      </w:r>
    </w:p>
    <w:p w14:paraId="307048C7" w14:textId="306DEC3C" w:rsidR="009264F0" w:rsidRPr="00145076" w:rsidRDefault="00A47D6E" w:rsidP="008A5A99">
      <w:pPr>
        <w:spacing w:after="0"/>
        <w:ind w:right="144"/>
        <w:jc w:val="both"/>
        <w:rPr>
          <w:rFonts w:ascii="Times New Roman" w:hAnsi="Times New Roman" w:cs="Times New Roman"/>
          <w:sz w:val="20"/>
          <w:szCs w:val="20"/>
        </w:rPr>
      </w:pPr>
      <w:r w:rsidRPr="004825CF">
        <w:rPr>
          <w:rFonts w:ascii="Times New Roman" w:hAnsi="Times New Roman" w:cs="Times New Roman"/>
          <w:sz w:val="20"/>
          <w:szCs w:val="20"/>
        </w:rPr>
        <w:t xml:space="preserve">Database Engineer                                                                         </w:t>
      </w:r>
      <w:r w:rsidR="00646A48" w:rsidRPr="004825CF">
        <w:rPr>
          <w:rFonts w:ascii="Times New Roman" w:hAnsi="Times New Roman" w:cs="Times New Roman"/>
          <w:sz w:val="20"/>
          <w:szCs w:val="20"/>
        </w:rPr>
        <w:t xml:space="preserve"> </w:t>
      </w:r>
      <w:r w:rsidR="004825C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  <w:r w:rsidR="00AA0CCA">
        <w:rPr>
          <w:rFonts w:ascii="Times New Roman" w:hAnsi="Times New Roman" w:cs="Times New Roman"/>
          <w:sz w:val="20"/>
          <w:szCs w:val="20"/>
        </w:rPr>
        <w:t xml:space="preserve">   </w:t>
      </w:r>
      <w:r w:rsidR="00C87E4A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2015 Apr</w:t>
      </w:r>
      <w:r w:rsidRPr="004825C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– </w:t>
      </w:r>
      <w:r w:rsidR="00AF6B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Jan 2017</w:t>
      </w:r>
    </w:p>
    <w:p w14:paraId="44635C97" w14:textId="4FA4D7F1" w:rsidR="00832FD6" w:rsidRPr="004825CF" w:rsidRDefault="00857DB8" w:rsidP="008A5A99">
      <w:pPr>
        <w:spacing w:after="0"/>
        <w:ind w:right="144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  <w:r w:rsidRPr="004825CF"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Responsibilities:</w:t>
      </w:r>
    </w:p>
    <w:p w14:paraId="657ACF34" w14:textId="77777777" w:rsidR="00547EF9" w:rsidRPr="004825CF" w:rsidRDefault="00547EF9" w:rsidP="005855D2">
      <w:pPr>
        <w:spacing w:after="0"/>
        <w:ind w:left="288" w:right="144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37023BBA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91381540"/>
      <w:bookmarkStart w:id="3" w:name="_Hlk191735312"/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Designed and implemented high-performance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 database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architecture supporting 15TB data warehouse, optimizing indexing strategies and query execution plans that improved overall system performance by 62% for analytics reporting.</w:t>
      </w:r>
    </w:p>
    <w:bookmarkEnd w:id="2"/>
    <w:p w14:paraId="6BBA2DA7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Developed automated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ETL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processes using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SSIS and Python scripts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, reducing manual data processing efforts by 75% while ensuring consistent data integration between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Oracle source systems and SQL Server data marts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0764CC3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Engineered comprehensive database monitoring solution using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Management tools and custom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PowerShell scripts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, enabling proactive identification of performance bottlenecks that reduced system downtime by 87%.</w:t>
      </w:r>
    </w:p>
    <w:p w14:paraId="356BC0AA" w14:textId="095D1F0A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Implemented data archiving strategy for legacy database systems, migrating 8+ years of historical data to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Azure Blob Storage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while maintaining data accessibility through custom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queries with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Poly Base integration.</w:t>
      </w:r>
    </w:p>
    <w:p w14:paraId="01CAFBD9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Spearheaded database migration project from on-premises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to early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Azure SQL Database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implementations, achieving 99.9% data integrity while reducing infrastructure costs by 42% through cloud resource optimization.</w:t>
      </w:r>
    </w:p>
    <w:p w14:paraId="632C6F40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Designed and deployed robust database security framework incorporating row-level security and dynamic data masking in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Server,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ensuring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HIPAA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compliance while enabling appropriate data access across 12 departments.</w:t>
      </w:r>
    </w:p>
    <w:p w14:paraId="3AB4C5AA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Developed stored procedure optimization framework using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Profiler and Query Store, identifying and remediating top 50 performance-impacting procedures that reduced database load by 38% during peak periods.</w:t>
      </w:r>
    </w:p>
    <w:p w14:paraId="440FEC51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>Created comprehensive data dictionary and documentation system for enterprise database environment, cataloging 2,500+ tables and implementing naming conventions that improved cross-team database development efficiency by 45%.</w:t>
      </w:r>
    </w:p>
    <w:p w14:paraId="31E9A5EF" w14:textId="288E600D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>Engineered database backup and disaster recovery solution using SQL Server Always</w:t>
      </w:r>
      <w:r w:rsidR="004825CF" w:rsidRPr="00D76A7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On Availability Groups, achieving RPO of 15 minutes and RTO of 30 minutes while ensuring business continuity during system failures.</w:t>
      </w:r>
    </w:p>
    <w:p w14:paraId="6B8F98BD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Implemented data quality monitoring framework using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T-SQL scripts and SSIS packages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, automatically validating referential integrity and business rules across 18 critical data domains within enterprise data landscape.</w:t>
      </w:r>
    </w:p>
    <w:p w14:paraId="7EE37F78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Designed and developed dimension and fact table structures following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Kimball methodology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, optimizing star schema implementations that reduced complex analytical query execution times by 72% in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data warehouse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 environment.</w:t>
      </w:r>
    </w:p>
    <w:p w14:paraId="789E25B0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>Engineered near real-time data replication solution between transactional SQL Server databases and reporting environments, enabling business intelligence dashboards to reflect data changes within 2 minutes of source updates.</w:t>
      </w:r>
    </w:p>
    <w:p w14:paraId="6618BDF5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>Led implementation of database partitioning strategy for multi-terabyte SQL Server tables, improving query performance by 58% while enabling efficient maintenance operations with minimal impact to business users.</w:t>
      </w:r>
    </w:p>
    <w:p w14:paraId="5E3C44EE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Developed automated database code deployment process using custom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SQL scripts and PowerShell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, reducing deployment errors by 92% while enforcing consistent change management practices across development lifecycle.</w:t>
      </w:r>
    </w:p>
    <w:p w14:paraId="492D5200" w14:textId="77777777" w:rsidR="00547EF9" w:rsidRPr="00D76A7C" w:rsidRDefault="00547EF9" w:rsidP="00B91AA4">
      <w:pPr>
        <w:pStyle w:val="ListParagraph"/>
        <w:numPr>
          <w:ilvl w:val="0"/>
          <w:numId w:val="31"/>
        </w:numPr>
        <w:spacing w:after="0"/>
        <w:ind w:left="14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76A7C">
        <w:rPr>
          <w:rFonts w:ascii="Times New Roman" w:eastAsia="Times New Roman" w:hAnsi="Times New Roman" w:cs="Times New Roman"/>
          <w:sz w:val="20"/>
          <w:szCs w:val="20"/>
        </w:rPr>
        <w:t xml:space="preserve">Implemented database performance tuning framework focusing on </w:t>
      </w:r>
      <w:r w:rsidRPr="00884DC3">
        <w:rPr>
          <w:rFonts w:ascii="Times New Roman" w:eastAsia="Times New Roman" w:hAnsi="Times New Roman" w:cs="Times New Roman"/>
          <w:b/>
          <w:bCs/>
          <w:sz w:val="20"/>
          <w:szCs w:val="20"/>
        </w:rPr>
        <w:t>query optimization, index maintenance</w:t>
      </w:r>
      <w:r w:rsidRPr="00D76A7C">
        <w:rPr>
          <w:rFonts w:ascii="Times New Roman" w:eastAsia="Times New Roman" w:hAnsi="Times New Roman" w:cs="Times New Roman"/>
          <w:sz w:val="20"/>
          <w:szCs w:val="20"/>
        </w:rPr>
        <w:t>, and statistics management, reducing average query execution time by 65% across high-volume transaction processing systems.</w:t>
      </w:r>
    </w:p>
    <w:bookmarkEnd w:id="3"/>
    <w:p w14:paraId="49945E48" w14:textId="77777777" w:rsidR="002E01C6" w:rsidRDefault="002E01C6" w:rsidP="00B91AA4">
      <w:pPr>
        <w:spacing w:after="0"/>
        <w:ind w:left="144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EF52521" w14:textId="1D960B88" w:rsidR="00E07232" w:rsidRPr="004825CF" w:rsidRDefault="00722357" w:rsidP="005855D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b/>
          <w:bCs/>
          <w:sz w:val="20"/>
          <w:szCs w:val="20"/>
        </w:rPr>
        <w:t>Allstate</w:t>
      </w:r>
      <w:r w:rsidR="004E3EA8" w:rsidRPr="004825C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(Viva USA)</w:t>
      </w:r>
    </w:p>
    <w:p w14:paraId="13CDBCB5" w14:textId="0DDF45DE" w:rsidR="004E3EA8" w:rsidRPr="004825CF" w:rsidRDefault="004E3EA8" w:rsidP="005855D2">
      <w:pPr>
        <w:spacing w:after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>Oracle Developer</w:t>
      </w:r>
      <w:r w:rsidR="00557AD5" w:rsidRPr="004825CF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646A48" w:rsidRPr="004825C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4825CF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</w:t>
      </w:r>
      <w:r w:rsidR="00557AD5" w:rsidRPr="004825CF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201</w:t>
      </w:r>
      <w:r w:rsidR="00226516">
        <w:rPr>
          <w:rFonts w:ascii="Times New Roman" w:hAnsi="Times New Roman" w:cs="Times New Roman"/>
          <w:b/>
          <w:bCs/>
          <w:color w:val="000000"/>
          <w:sz w:val="20"/>
          <w:szCs w:val="20"/>
        </w:rPr>
        <w:t>3</w:t>
      </w:r>
      <w:r w:rsidR="0059151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Jan</w:t>
      </w:r>
      <w:r w:rsidR="00557AD5" w:rsidRPr="004825C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– </w:t>
      </w:r>
      <w:r w:rsidR="00C87E4A">
        <w:rPr>
          <w:rFonts w:ascii="Times New Roman" w:hAnsi="Times New Roman" w:cs="Times New Roman"/>
          <w:b/>
          <w:bCs/>
          <w:color w:val="000000"/>
          <w:sz w:val="20"/>
          <w:szCs w:val="20"/>
        </w:rPr>
        <w:t>2015</w:t>
      </w:r>
      <w:r w:rsidR="00557AD5" w:rsidRPr="004825C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C87E4A">
        <w:rPr>
          <w:rFonts w:ascii="Times New Roman" w:hAnsi="Times New Roman" w:cs="Times New Roman"/>
          <w:b/>
          <w:bCs/>
          <w:color w:val="000000"/>
          <w:sz w:val="20"/>
          <w:szCs w:val="20"/>
        </w:rPr>
        <w:t>March</w:t>
      </w:r>
    </w:p>
    <w:p w14:paraId="0B7DDF27" w14:textId="55AB8515" w:rsidR="00E07232" w:rsidRPr="004825CF" w:rsidRDefault="00557AD5" w:rsidP="005855D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4825C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Respon</w:t>
      </w:r>
      <w:r w:rsidR="00CE64CF" w:rsidRPr="004825CF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sibilities:</w:t>
      </w:r>
    </w:p>
    <w:p w14:paraId="33AE4199" w14:textId="77777777" w:rsidR="00CE64CF" w:rsidRPr="004825CF" w:rsidRDefault="00CE64CF" w:rsidP="005855D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</w:p>
    <w:p w14:paraId="7246ED5D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" w:name="_Hlk191735728"/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Developed complex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PL/SQL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stored procedures and functions for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Oracle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11g database environment, optimizing query performance by 48% while supporting critical financial reporting systems for multinational organization.</w:t>
      </w:r>
    </w:p>
    <w:p w14:paraId="260CF236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Engineered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ETL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workflows using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Oracle Data Integrator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>, implementing automated data transformation processes that reduced manual data handling by 65% while ensuring consistency across enterprise data systems.</w:t>
      </w:r>
    </w:p>
    <w:p w14:paraId="59B4CAF9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Implemented performance tuning strategies for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Oracle databases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utilizing execution plans, materialized views, and partitioning, reducing average query response time by 56% for high-volume transaction processing systems.</w:t>
      </w:r>
    </w:p>
    <w:p w14:paraId="07DB85A2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Developed custom reports using </w:t>
      </w:r>
      <w:r w:rsidRPr="004A5640">
        <w:rPr>
          <w:rFonts w:ascii="Times New Roman" w:eastAsia="Times New Roman" w:hAnsi="Times New Roman" w:cs="Times New Roman"/>
          <w:b/>
          <w:bCs/>
          <w:sz w:val="20"/>
          <w:szCs w:val="20"/>
        </w:rPr>
        <w:t>SQL and Oracle APEX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, creating intuitive dashboards that improved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intelligence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accessibility for non-technical stakeholders while reducing report generation time by 72%.</w:t>
      </w:r>
    </w:p>
    <w:p w14:paraId="0BA23CCB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lastRenderedPageBreak/>
        <w:t>Designed and implemented database security framework utilizing Oracle Virtual Private Database, implementing row-level security policies that ensured regulatory compliance while maintaining appropriate data access for authorized users.</w:t>
      </w:r>
    </w:p>
    <w:p w14:paraId="6A030046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>Created comprehensive database documentation system cataloging 1,800+ tables and associated relationships, establishing enterprise data dictionary that improved cross-functional development efficiency by 38% across IT teams.</w:t>
      </w:r>
    </w:p>
    <w:p w14:paraId="102E770B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Engineered automated database backup and recovery processes using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Oracle RMAN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>, implementing point-in-time recovery capabilities that reduced recovery time objectives from hours to under 30 minutes for business-critical systems.</w:t>
      </w:r>
    </w:p>
    <w:p w14:paraId="61998CE7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Collaborated with cross-functional teams to migrate legacy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SQL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Server databases to Oracle environment, ensuring 100% data integrity through custom validation scripts and reconciliation processes during transition.</w:t>
      </w:r>
    </w:p>
    <w:p w14:paraId="5ABF64B1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Optimized Oracle database indexing strategies through careful analysis of query patterns, implementing targeted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B-tree and bitmap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indexes that improved overall system performance by 42% during peak usage periods.</w:t>
      </w:r>
    </w:p>
    <w:p w14:paraId="7B86ADEB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>Developed Python scripts to automate routine database administration tasks, reducing manual database maintenance requirements by 58% while improving consistency of operational processes across database environments.</w:t>
      </w:r>
    </w:p>
    <w:p w14:paraId="78CB057B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Oracle Streams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replication between production and reporting databases, enabling near real-time data synchronization that improved business intelligence accuracy while reducing reporting database contention by 62%.</w:t>
      </w:r>
    </w:p>
    <w:p w14:paraId="1F9E3C4B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>Designed and developed star schema data models for Oracle data warehouse, implementing dimensional modeling techniques that simplified complex analytical queries while improving reporting response times by 68%.</w:t>
      </w:r>
    </w:p>
    <w:p w14:paraId="147BBF6C" w14:textId="77777777" w:rsidR="00CE64CF" w:rsidRPr="004825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Created custom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Oracle Forms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 applications to streamline data entry processes, reducing manual processing time by 45% while implementing robust validation rules that improved overall data quality by 73%.</w:t>
      </w:r>
    </w:p>
    <w:p w14:paraId="6A6B5239" w14:textId="77777777" w:rsidR="00CE64CF" w:rsidRDefault="00CE64CF" w:rsidP="0001449B">
      <w:pPr>
        <w:pStyle w:val="ListParagraph"/>
        <w:numPr>
          <w:ilvl w:val="0"/>
          <w:numId w:val="24"/>
        </w:numPr>
        <w:spacing w:after="0"/>
        <w:ind w:left="27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825CF">
        <w:rPr>
          <w:rFonts w:ascii="Times New Roman" w:eastAsia="Times New Roman" w:hAnsi="Times New Roman" w:cs="Times New Roman"/>
          <w:sz w:val="20"/>
          <w:szCs w:val="20"/>
        </w:rPr>
        <w:t xml:space="preserve">Engineered automated database health monitoring system using Oracle Enterprise Manager and custom </w:t>
      </w:r>
      <w:r w:rsidRPr="00217773">
        <w:rPr>
          <w:rFonts w:ascii="Times New Roman" w:eastAsia="Times New Roman" w:hAnsi="Times New Roman" w:cs="Times New Roman"/>
          <w:b/>
          <w:bCs/>
          <w:sz w:val="20"/>
          <w:szCs w:val="20"/>
        </w:rPr>
        <w:t>SQL scripts</w:t>
      </w:r>
      <w:r w:rsidRPr="004825CF">
        <w:rPr>
          <w:rFonts w:ascii="Times New Roman" w:eastAsia="Times New Roman" w:hAnsi="Times New Roman" w:cs="Times New Roman"/>
          <w:sz w:val="20"/>
          <w:szCs w:val="20"/>
        </w:rPr>
        <w:t>, enabling proactive identification of potential performance issues before impacting business operations.</w:t>
      </w:r>
    </w:p>
    <w:p w14:paraId="2EC9B06A" w14:textId="77777777" w:rsidR="00F93804" w:rsidRDefault="00F93804" w:rsidP="00F93804">
      <w:pPr>
        <w:pStyle w:val="ListParagraph"/>
        <w:spacing w:after="0"/>
        <w:ind w:left="506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bookmarkEnd w:id="4"/>
    <w:p w14:paraId="140F0C08" w14:textId="6AF6CA77" w:rsidR="002E01C6" w:rsidRDefault="00CD0315" w:rsidP="005855D2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B7401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</w:t>
      </w:r>
      <w:r w:rsidR="00322A33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ertifica</w:t>
      </w:r>
      <w:r w:rsidR="007D122A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tions</w:t>
      </w:r>
      <w:r w:rsidR="00D633FF" w:rsidRPr="00B74019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7AA57436" w14:textId="0CAF3ED9" w:rsidR="004E3EE6" w:rsidRPr="00C102B7" w:rsidRDefault="004E3EE6" w:rsidP="00C102B7">
      <w:pPr>
        <w:pStyle w:val="ListParagraph"/>
        <w:numPr>
          <w:ilvl w:val="0"/>
          <w:numId w:val="32"/>
        </w:numPr>
        <w:spacing w:before="240"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</w:rPr>
      </w:pPr>
      <w:r w:rsidRPr="00C102B7">
        <w:rPr>
          <w:rFonts w:ascii="Times New Roman" w:eastAsia="Arial MT" w:hAnsi="Times New Roman" w:cs="Times New Roman"/>
          <w:b/>
          <w:bCs/>
          <w:sz w:val="20"/>
          <w:szCs w:val="20"/>
        </w:rPr>
        <w:t>Microsoft Certified: Azure Data Engineer Associate (DP-203)</w:t>
      </w:r>
    </w:p>
    <w:p w14:paraId="38682425" w14:textId="5BC8A3B9" w:rsidR="004E3EE6" w:rsidRPr="00C102B7" w:rsidRDefault="004E3EE6" w:rsidP="00C102B7">
      <w:pPr>
        <w:pStyle w:val="ListParagraph"/>
        <w:numPr>
          <w:ilvl w:val="0"/>
          <w:numId w:val="32"/>
        </w:numPr>
        <w:spacing w:before="240"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</w:rPr>
      </w:pPr>
      <w:r w:rsidRPr="00C102B7">
        <w:rPr>
          <w:rFonts w:ascii="Times New Roman" w:eastAsia="Arial MT" w:hAnsi="Times New Roman" w:cs="Times New Roman"/>
          <w:b/>
          <w:bCs/>
          <w:sz w:val="20"/>
          <w:szCs w:val="20"/>
        </w:rPr>
        <w:t>Microsoft Certified: Azure Fundamentals (AZ-900)</w:t>
      </w:r>
    </w:p>
    <w:p w14:paraId="2A7EA73C" w14:textId="42AA85A1" w:rsidR="00C102B7" w:rsidRPr="00C102B7" w:rsidRDefault="004E3EE6" w:rsidP="00C102B7">
      <w:pPr>
        <w:pStyle w:val="ListParagraph"/>
        <w:numPr>
          <w:ilvl w:val="0"/>
          <w:numId w:val="32"/>
        </w:numPr>
        <w:spacing w:before="240"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</w:rPr>
      </w:pPr>
      <w:r w:rsidRPr="00C102B7">
        <w:rPr>
          <w:rFonts w:ascii="Times New Roman" w:eastAsia="Arial MT" w:hAnsi="Times New Roman" w:cs="Times New Roman"/>
          <w:b/>
          <w:bCs/>
          <w:sz w:val="20"/>
          <w:szCs w:val="20"/>
        </w:rPr>
        <w:t>Databricks Certified: Data Engineer Associate</w:t>
      </w:r>
    </w:p>
    <w:p w14:paraId="34008F8D" w14:textId="48A62FA5" w:rsidR="002E01C6" w:rsidRDefault="002947D3" w:rsidP="004E3EE6">
      <w:pPr>
        <w:spacing w:before="240"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  <w:u w:val="single"/>
        </w:rPr>
      </w:pPr>
      <w:r w:rsidRPr="00B74019">
        <w:rPr>
          <w:rFonts w:ascii="Times New Roman" w:eastAsia="Arial MT" w:hAnsi="Times New Roman" w:cs="Times New Roman"/>
          <w:b/>
          <w:bCs/>
          <w:sz w:val="20"/>
          <w:szCs w:val="20"/>
          <w:u w:val="single"/>
        </w:rPr>
        <w:t>E</w:t>
      </w:r>
      <w:r w:rsidR="007D122A">
        <w:rPr>
          <w:rFonts w:ascii="Times New Roman" w:eastAsia="Arial MT" w:hAnsi="Times New Roman" w:cs="Times New Roman"/>
          <w:b/>
          <w:bCs/>
          <w:sz w:val="20"/>
          <w:szCs w:val="20"/>
          <w:u w:val="single"/>
        </w:rPr>
        <w:t>ducation Details</w:t>
      </w:r>
      <w:r w:rsidRPr="00B74019">
        <w:rPr>
          <w:rFonts w:ascii="Times New Roman" w:eastAsia="Arial MT" w:hAnsi="Times New Roman" w:cs="Times New Roman"/>
          <w:b/>
          <w:bCs/>
          <w:sz w:val="20"/>
          <w:szCs w:val="20"/>
          <w:u w:val="single"/>
        </w:rPr>
        <w:t>:</w:t>
      </w:r>
    </w:p>
    <w:p w14:paraId="627FE4AC" w14:textId="0E24C75A" w:rsidR="002947D3" w:rsidRPr="002E01C6" w:rsidRDefault="004709B5" w:rsidP="005855D2">
      <w:pPr>
        <w:spacing w:before="240"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  <w:u w:val="single"/>
        </w:rPr>
      </w:pPr>
      <w:r w:rsidRPr="00B74019">
        <w:rPr>
          <w:rFonts w:ascii="Times New Roman" w:eastAsia="Arial MT" w:hAnsi="Times New Roman" w:cs="Times New Roman"/>
          <w:b/>
          <w:bCs/>
          <w:sz w:val="20"/>
          <w:szCs w:val="20"/>
        </w:rPr>
        <w:t>North</w:t>
      </w:r>
      <w:r w:rsidR="00FC5560" w:rsidRPr="00B74019">
        <w:rPr>
          <w:rFonts w:ascii="Times New Roman" w:eastAsia="Arial MT" w:hAnsi="Times New Roman" w:cs="Times New Roman"/>
          <w:b/>
          <w:bCs/>
          <w:sz w:val="20"/>
          <w:szCs w:val="20"/>
        </w:rPr>
        <w:t>west Missouri state University</w:t>
      </w:r>
    </w:p>
    <w:p w14:paraId="3403A1CF" w14:textId="0563B9C5" w:rsidR="00DF02C6" w:rsidRPr="00B74019" w:rsidRDefault="00FC5560" w:rsidP="005855D2">
      <w:pPr>
        <w:spacing w:after="0"/>
        <w:jc w:val="both"/>
        <w:rPr>
          <w:rFonts w:ascii="Times New Roman" w:eastAsia="Arial MT" w:hAnsi="Times New Roman" w:cs="Times New Roman"/>
          <w:sz w:val="20"/>
          <w:szCs w:val="20"/>
        </w:rPr>
      </w:pPr>
      <w:r w:rsidRPr="00B74019">
        <w:rPr>
          <w:rFonts w:ascii="Times New Roman" w:eastAsia="Arial MT" w:hAnsi="Times New Roman" w:cs="Times New Roman"/>
          <w:sz w:val="20"/>
          <w:szCs w:val="20"/>
        </w:rPr>
        <w:t xml:space="preserve">Applied Computer Science        </w:t>
      </w:r>
      <w:r w:rsidR="002A3B76" w:rsidRPr="00B74019">
        <w:rPr>
          <w:rFonts w:ascii="Times New Roman" w:eastAsia="Arial MT" w:hAnsi="Times New Roman" w:cs="Times New Roman"/>
          <w:sz w:val="20"/>
          <w:szCs w:val="20"/>
        </w:rPr>
        <w:t xml:space="preserve">                                   </w:t>
      </w:r>
      <w:r w:rsidR="00AE5579" w:rsidRPr="00B74019">
        <w:rPr>
          <w:rFonts w:ascii="Times New Roman" w:eastAsia="Arial MT" w:hAnsi="Times New Roman" w:cs="Times New Roman"/>
          <w:sz w:val="20"/>
          <w:szCs w:val="20"/>
        </w:rPr>
        <w:t xml:space="preserve">                  </w:t>
      </w:r>
      <w:r w:rsidR="00705FFD" w:rsidRPr="00B74019">
        <w:rPr>
          <w:rFonts w:ascii="Times New Roman" w:eastAsia="Arial MT" w:hAnsi="Times New Roman" w:cs="Times New Roman"/>
          <w:sz w:val="20"/>
          <w:szCs w:val="20"/>
        </w:rPr>
        <w:t xml:space="preserve">    </w:t>
      </w:r>
      <w:r w:rsidR="003F30EF">
        <w:rPr>
          <w:rFonts w:ascii="Times New Roman" w:eastAsia="Arial MT" w:hAnsi="Times New Roman" w:cs="Times New Roman"/>
          <w:sz w:val="20"/>
          <w:szCs w:val="20"/>
        </w:rPr>
        <w:t xml:space="preserve">                                                  </w:t>
      </w:r>
      <w:r w:rsidR="002A3B76" w:rsidRPr="00B74019">
        <w:rPr>
          <w:rFonts w:ascii="Times New Roman" w:eastAsia="Arial MT" w:hAnsi="Times New Roman" w:cs="Times New Roman"/>
          <w:sz w:val="20"/>
          <w:szCs w:val="20"/>
        </w:rPr>
        <w:t>August 2011</w:t>
      </w:r>
      <w:r w:rsidR="00AE5579" w:rsidRPr="00B74019">
        <w:rPr>
          <w:rFonts w:ascii="Times New Roman" w:eastAsia="Arial MT" w:hAnsi="Times New Roman" w:cs="Times New Roman"/>
          <w:sz w:val="20"/>
          <w:szCs w:val="20"/>
        </w:rPr>
        <w:t xml:space="preserve"> – December 2012</w:t>
      </w:r>
      <w:r w:rsidRPr="00B74019">
        <w:rPr>
          <w:rFonts w:ascii="Times New Roman" w:eastAsia="Arial MT" w:hAnsi="Times New Roman" w:cs="Times New Roman"/>
          <w:sz w:val="20"/>
          <w:szCs w:val="20"/>
        </w:rPr>
        <w:t xml:space="preserve"> </w:t>
      </w:r>
    </w:p>
    <w:p w14:paraId="1E9A2ADD" w14:textId="3ABA1B27" w:rsidR="00DF02C6" w:rsidRPr="00B74019" w:rsidRDefault="00DF02C6" w:rsidP="005855D2">
      <w:pPr>
        <w:spacing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</w:rPr>
      </w:pPr>
      <w:r w:rsidRPr="00B74019">
        <w:rPr>
          <w:rFonts w:ascii="Times New Roman" w:eastAsia="Arial MT" w:hAnsi="Times New Roman" w:cs="Times New Roman"/>
          <w:b/>
          <w:bCs/>
          <w:sz w:val="20"/>
          <w:szCs w:val="20"/>
        </w:rPr>
        <w:t>Geethanjali College of Engineering and Technology</w:t>
      </w:r>
      <w:r w:rsidR="00FC5560" w:rsidRPr="00B74019">
        <w:rPr>
          <w:rFonts w:ascii="Times New Roman" w:eastAsia="Arial MT" w:hAnsi="Times New Roman" w:cs="Times New Roman"/>
          <w:b/>
          <w:bCs/>
          <w:sz w:val="20"/>
          <w:szCs w:val="20"/>
        </w:rPr>
        <w:t xml:space="preserve">   </w:t>
      </w:r>
    </w:p>
    <w:p w14:paraId="7F8040FB" w14:textId="1A564466" w:rsidR="00456EFA" w:rsidRPr="00A97170" w:rsidRDefault="00320881" w:rsidP="005855D2">
      <w:pPr>
        <w:spacing w:after="0"/>
        <w:jc w:val="both"/>
        <w:rPr>
          <w:rFonts w:ascii="Times New Roman" w:eastAsia="Arial MT" w:hAnsi="Times New Roman" w:cs="Times New Roman"/>
          <w:b/>
          <w:bCs/>
          <w:sz w:val="20"/>
          <w:szCs w:val="20"/>
        </w:rPr>
      </w:pPr>
      <w:r w:rsidRPr="00B74019">
        <w:rPr>
          <w:rFonts w:ascii="Times New Roman" w:eastAsia="Arial MT" w:hAnsi="Times New Roman" w:cs="Times New Roman"/>
          <w:sz w:val="20"/>
          <w:szCs w:val="20"/>
        </w:rPr>
        <w:t xml:space="preserve">Bachelors of Technology                                                                                  </w:t>
      </w:r>
      <w:r w:rsidR="00705FFD" w:rsidRPr="00B74019">
        <w:rPr>
          <w:rFonts w:ascii="Times New Roman" w:eastAsia="Arial MT" w:hAnsi="Times New Roman" w:cs="Times New Roman"/>
          <w:sz w:val="20"/>
          <w:szCs w:val="20"/>
        </w:rPr>
        <w:t xml:space="preserve"> </w:t>
      </w:r>
      <w:r w:rsidR="003F30EF">
        <w:rPr>
          <w:rFonts w:ascii="Times New Roman" w:eastAsia="Arial MT" w:hAnsi="Times New Roman" w:cs="Times New Roman"/>
          <w:sz w:val="20"/>
          <w:szCs w:val="20"/>
        </w:rPr>
        <w:t xml:space="preserve">                                    </w:t>
      </w:r>
      <w:r w:rsidR="002A56D2" w:rsidRPr="00B74019">
        <w:rPr>
          <w:rFonts w:ascii="Times New Roman" w:eastAsia="Arial MT" w:hAnsi="Times New Roman" w:cs="Times New Roman"/>
          <w:sz w:val="20"/>
          <w:szCs w:val="20"/>
        </w:rPr>
        <w:t xml:space="preserve">June 2008 </w:t>
      </w:r>
      <w:r w:rsidR="00410245" w:rsidRPr="00B74019">
        <w:rPr>
          <w:rFonts w:ascii="Times New Roman" w:eastAsia="Arial MT" w:hAnsi="Times New Roman" w:cs="Times New Roman"/>
          <w:sz w:val="20"/>
          <w:szCs w:val="20"/>
        </w:rPr>
        <w:t>–</w:t>
      </w:r>
      <w:r w:rsidR="002A56D2" w:rsidRPr="00B74019">
        <w:rPr>
          <w:rFonts w:ascii="Times New Roman" w:eastAsia="Arial MT" w:hAnsi="Times New Roman" w:cs="Times New Roman"/>
          <w:sz w:val="20"/>
          <w:szCs w:val="20"/>
        </w:rPr>
        <w:t xml:space="preserve"> </w:t>
      </w:r>
      <w:r w:rsidR="00410245" w:rsidRPr="00B74019">
        <w:rPr>
          <w:rFonts w:ascii="Times New Roman" w:eastAsia="Arial MT" w:hAnsi="Times New Roman" w:cs="Times New Roman"/>
          <w:sz w:val="20"/>
          <w:szCs w:val="20"/>
        </w:rPr>
        <w:t>May 2011</w:t>
      </w:r>
      <w:r w:rsidR="00FC5560" w:rsidRPr="00B74019">
        <w:rPr>
          <w:rFonts w:ascii="Times New Roman" w:eastAsia="Arial MT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</w:t>
      </w:r>
    </w:p>
    <w:sectPr w:rsidR="00456EFA" w:rsidRPr="00A97170" w:rsidSect="009C61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6AA2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04884"/>
    <w:multiLevelType w:val="hybridMultilevel"/>
    <w:tmpl w:val="77D6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C095D"/>
    <w:multiLevelType w:val="hybridMultilevel"/>
    <w:tmpl w:val="EF86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F478C"/>
    <w:multiLevelType w:val="hybridMultilevel"/>
    <w:tmpl w:val="FA08C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334AB"/>
    <w:multiLevelType w:val="hybridMultilevel"/>
    <w:tmpl w:val="9E7C9568"/>
    <w:lvl w:ilvl="0" w:tplc="3A4CD5C8">
      <w:numFmt w:val="bullet"/>
      <w:lvlText w:val=""/>
      <w:lvlJc w:val="left"/>
      <w:pPr>
        <w:ind w:left="506" w:hanging="418"/>
      </w:pPr>
      <w:rPr>
        <w:rFonts w:ascii="Wingdings" w:eastAsia="Wingdings" w:hAnsi="Wingdings" w:cs="Wingdings" w:hint="default"/>
        <w:color w:val="0C0C0C"/>
        <w:w w:val="100"/>
        <w:sz w:val="16"/>
        <w:szCs w:val="16"/>
        <w:lang w:val="en-US" w:eastAsia="en-US" w:bidi="ar-SA"/>
      </w:rPr>
    </w:lvl>
    <w:lvl w:ilvl="1" w:tplc="F1DC0B48">
      <w:numFmt w:val="bullet"/>
      <w:lvlText w:val="•"/>
      <w:lvlJc w:val="left"/>
      <w:pPr>
        <w:ind w:left="1531" w:hanging="418"/>
      </w:pPr>
      <w:rPr>
        <w:rFonts w:hint="default"/>
        <w:lang w:val="en-US" w:eastAsia="en-US" w:bidi="ar-SA"/>
      </w:rPr>
    </w:lvl>
    <w:lvl w:ilvl="2" w:tplc="379A8D98">
      <w:numFmt w:val="bullet"/>
      <w:lvlText w:val="•"/>
      <w:lvlJc w:val="left"/>
      <w:pPr>
        <w:ind w:left="2562" w:hanging="418"/>
      </w:pPr>
      <w:rPr>
        <w:rFonts w:hint="default"/>
        <w:lang w:val="en-US" w:eastAsia="en-US" w:bidi="ar-SA"/>
      </w:rPr>
    </w:lvl>
    <w:lvl w:ilvl="3" w:tplc="9E141322">
      <w:numFmt w:val="bullet"/>
      <w:lvlText w:val="•"/>
      <w:lvlJc w:val="left"/>
      <w:pPr>
        <w:ind w:left="3594" w:hanging="418"/>
      </w:pPr>
      <w:rPr>
        <w:rFonts w:hint="default"/>
        <w:lang w:val="en-US" w:eastAsia="en-US" w:bidi="ar-SA"/>
      </w:rPr>
    </w:lvl>
    <w:lvl w:ilvl="4" w:tplc="803C0440">
      <w:numFmt w:val="bullet"/>
      <w:lvlText w:val="•"/>
      <w:lvlJc w:val="left"/>
      <w:pPr>
        <w:ind w:left="4625" w:hanging="418"/>
      </w:pPr>
      <w:rPr>
        <w:rFonts w:hint="default"/>
        <w:lang w:val="en-US" w:eastAsia="en-US" w:bidi="ar-SA"/>
      </w:rPr>
    </w:lvl>
    <w:lvl w:ilvl="5" w:tplc="5A8627B8">
      <w:numFmt w:val="bullet"/>
      <w:lvlText w:val="•"/>
      <w:lvlJc w:val="left"/>
      <w:pPr>
        <w:ind w:left="5657" w:hanging="418"/>
      </w:pPr>
      <w:rPr>
        <w:rFonts w:hint="default"/>
        <w:lang w:val="en-US" w:eastAsia="en-US" w:bidi="ar-SA"/>
      </w:rPr>
    </w:lvl>
    <w:lvl w:ilvl="6" w:tplc="3FE49466">
      <w:numFmt w:val="bullet"/>
      <w:lvlText w:val="•"/>
      <w:lvlJc w:val="left"/>
      <w:pPr>
        <w:ind w:left="6688" w:hanging="418"/>
      </w:pPr>
      <w:rPr>
        <w:rFonts w:hint="default"/>
        <w:lang w:val="en-US" w:eastAsia="en-US" w:bidi="ar-SA"/>
      </w:rPr>
    </w:lvl>
    <w:lvl w:ilvl="7" w:tplc="A52271DA">
      <w:numFmt w:val="bullet"/>
      <w:lvlText w:val="•"/>
      <w:lvlJc w:val="left"/>
      <w:pPr>
        <w:ind w:left="7719" w:hanging="418"/>
      </w:pPr>
      <w:rPr>
        <w:rFonts w:hint="default"/>
        <w:lang w:val="en-US" w:eastAsia="en-US" w:bidi="ar-SA"/>
      </w:rPr>
    </w:lvl>
    <w:lvl w:ilvl="8" w:tplc="597417F0">
      <w:numFmt w:val="bullet"/>
      <w:lvlText w:val="•"/>
      <w:lvlJc w:val="left"/>
      <w:pPr>
        <w:ind w:left="8751" w:hanging="418"/>
      </w:pPr>
      <w:rPr>
        <w:rFonts w:hint="default"/>
        <w:lang w:val="en-US" w:eastAsia="en-US" w:bidi="ar-SA"/>
      </w:rPr>
    </w:lvl>
  </w:abstractNum>
  <w:abstractNum w:abstractNumId="13" w15:restartNumberingAfterBreak="0">
    <w:nsid w:val="1D905325"/>
    <w:multiLevelType w:val="hybridMultilevel"/>
    <w:tmpl w:val="F298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0750A"/>
    <w:multiLevelType w:val="hybridMultilevel"/>
    <w:tmpl w:val="B0541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63DB3"/>
    <w:multiLevelType w:val="hybridMultilevel"/>
    <w:tmpl w:val="9484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474AC"/>
    <w:multiLevelType w:val="hybridMultilevel"/>
    <w:tmpl w:val="79F07156"/>
    <w:lvl w:ilvl="0" w:tplc="04090001">
      <w:start w:val="1"/>
      <w:numFmt w:val="bullet"/>
      <w:lvlText w:val=""/>
      <w:lvlJc w:val="left"/>
      <w:pPr>
        <w:ind w:left="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17" w15:restartNumberingAfterBreak="0">
    <w:nsid w:val="30A73610"/>
    <w:multiLevelType w:val="hybridMultilevel"/>
    <w:tmpl w:val="8140D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16898"/>
    <w:multiLevelType w:val="hybridMultilevel"/>
    <w:tmpl w:val="D65AD93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440826C0"/>
    <w:multiLevelType w:val="hybridMultilevel"/>
    <w:tmpl w:val="B9D25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B42F4"/>
    <w:multiLevelType w:val="hybridMultilevel"/>
    <w:tmpl w:val="83FE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227E3"/>
    <w:multiLevelType w:val="hybridMultilevel"/>
    <w:tmpl w:val="BC3A9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C8603B"/>
    <w:multiLevelType w:val="hybridMultilevel"/>
    <w:tmpl w:val="DF4E2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C79D2"/>
    <w:multiLevelType w:val="hybridMultilevel"/>
    <w:tmpl w:val="7E94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84CB0"/>
    <w:multiLevelType w:val="hybridMultilevel"/>
    <w:tmpl w:val="9560E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14904"/>
    <w:multiLevelType w:val="hybridMultilevel"/>
    <w:tmpl w:val="E926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474B4"/>
    <w:multiLevelType w:val="hybridMultilevel"/>
    <w:tmpl w:val="C546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681871"/>
    <w:multiLevelType w:val="hybridMultilevel"/>
    <w:tmpl w:val="BC76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D1E67"/>
    <w:multiLevelType w:val="hybridMultilevel"/>
    <w:tmpl w:val="19D8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6D13B5"/>
    <w:multiLevelType w:val="hybridMultilevel"/>
    <w:tmpl w:val="79567C1C"/>
    <w:lvl w:ilvl="0" w:tplc="ABCC3448">
      <w:numFmt w:val="bullet"/>
      <w:lvlText w:val=""/>
      <w:lvlJc w:val="left"/>
      <w:pPr>
        <w:ind w:left="506" w:hanging="418"/>
      </w:pPr>
      <w:rPr>
        <w:rFonts w:ascii="Wingdings" w:eastAsia="Wingdings" w:hAnsi="Wingdings" w:cs="Wingdings" w:hint="default"/>
        <w:color w:val="0C0C0C"/>
        <w:w w:val="100"/>
        <w:sz w:val="16"/>
        <w:szCs w:val="16"/>
        <w:lang w:val="en-US" w:eastAsia="en-US" w:bidi="ar-SA"/>
      </w:rPr>
    </w:lvl>
    <w:lvl w:ilvl="1" w:tplc="F5EC2656">
      <w:numFmt w:val="bullet"/>
      <w:lvlText w:val="•"/>
      <w:lvlJc w:val="left"/>
      <w:pPr>
        <w:ind w:left="1531" w:hanging="418"/>
      </w:pPr>
      <w:rPr>
        <w:rFonts w:hint="default"/>
        <w:lang w:val="en-US" w:eastAsia="en-US" w:bidi="ar-SA"/>
      </w:rPr>
    </w:lvl>
    <w:lvl w:ilvl="2" w:tplc="16787BB6">
      <w:numFmt w:val="bullet"/>
      <w:lvlText w:val="•"/>
      <w:lvlJc w:val="left"/>
      <w:pPr>
        <w:ind w:left="2562" w:hanging="418"/>
      </w:pPr>
      <w:rPr>
        <w:rFonts w:hint="default"/>
        <w:lang w:val="en-US" w:eastAsia="en-US" w:bidi="ar-SA"/>
      </w:rPr>
    </w:lvl>
    <w:lvl w:ilvl="3" w:tplc="87344450">
      <w:numFmt w:val="bullet"/>
      <w:lvlText w:val="•"/>
      <w:lvlJc w:val="left"/>
      <w:pPr>
        <w:ind w:left="3594" w:hanging="418"/>
      </w:pPr>
      <w:rPr>
        <w:rFonts w:hint="default"/>
        <w:lang w:val="en-US" w:eastAsia="en-US" w:bidi="ar-SA"/>
      </w:rPr>
    </w:lvl>
    <w:lvl w:ilvl="4" w:tplc="1EF03C2C">
      <w:numFmt w:val="bullet"/>
      <w:lvlText w:val="•"/>
      <w:lvlJc w:val="left"/>
      <w:pPr>
        <w:ind w:left="4625" w:hanging="418"/>
      </w:pPr>
      <w:rPr>
        <w:rFonts w:hint="default"/>
        <w:lang w:val="en-US" w:eastAsia="en-US" w:bidi="ar-SA"/>
      </w:rPr>
    </w:lvl>
    <w:lvl w:ilvl="5" w:tplc="D86A1332">
      <w:numFmt w:val="bullet"/>
      <w:lvlText w:val="•"/>
      <w:lvlJc w:val="left"/>
      <w:pPr>
        <w:ind w:left="5657" w:hanging="418"/>
      </w:pPr>
      <w:rPr>
        <w:rFonts w:hint="default"/>
        <w:lang w:val="en-US" w:eastAsia="en-US" w:bidi="ar-SA"/>
      </w:rPr>
    </w:lvl>
    <w:lvl w:ilvl="6" w:tplc="BC9AF41C">
      <w:numFmt w:val="bullet"/>
      <w:lvlText w:val="•"/>
      <w:lvlJc w:val="left"/>
      <w:pPr>
        <w:ind w:left="6688" w:hanging="418"/>
      </w:pPr>
      <w:rPr>
        <w:rFonts w:hint="default"/>
        <w:lang w:val="en-US" w:eastAsia="en-US" w:bidi="ar-SA"/>
      </w:rPr>
    </w:lvl>
    <w:lvl w:ilvl="7" w:tplc="6666C4E8">
      <w:numFmt w:val="bullet"/>
      <w:lvlText w:val="•"/>
      <w:lvlJc w:val="left"/>
      <w:pPr>
        <w:ind w:left="7719" w:hanging="418"/>
      </w:pPr>
      <w:rPr>
        <w:rFonts w:hint="default"/>
        <w:lang w:val="en-US" w:eastAsia="en-US" w:bidi="ar-SA"/>
      </w:rPr>
    </w:lvl>
    <w:lvl w:ilvl="8" w:tplc="A386D06A">
      <w:numFmt w:val="bullet"/>
      <w:lvlText w:val="•"/>
      <w:lvlJc w:val="left"/>
      <w:pPr>
        <w:ind w:left="8751" w:hanging="418"/>
      </w:pPr>
      <w:rPr>
        <w:rFonts w:hint="default"/>
        <w:lang w:val="en-US" w:eastAsia="en-US" w:bidi="ar-SA"/>
      </w:rPr>
    </w:lvl>
  </w:abstractNum>
  <w:abstractNum w:abstractNumId="30" w15:restartNumberingAfterBreak="0">
    <w:nsid w:val="6CFA70DB"/>
    <w:multiLevelType w:val="hybridMultilevel"/>
    <w:tmpl w:val="AF28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51864"/>
    <w:multiLevelType w:val="hybridMultilevel"/>
    <w:tmpl w:val="D9206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535810">
    <w:abstractNumId w:val="8"/>
  </w:num>
  <w:num w:numId="2" w16cid:durableId="124591193">
    <w:abstractNumId w:val="6"/>
  </w:num>
  <w:num w:numId="3" w16cid:durableId="1306861857">
    <w:abstractNumId w:val="5"/>
  </w:num>
  <w:num w:numId="4" w16cid:durableId="1561476238">
    <w:abstractNumId w:val="4"/>
  </w:num>
  <w:num w:numId="5" w16cid:durableId="165753343">
    <w:abstractNumId w:val="7"/>
  </w:num>
  <w:num w:numId="6" w16cid:durableId="276447240">
    <w:abstractNumId w:val="3"/>
  </w:num>
  <w:num w:numId="7" w16cid:durableId="1416048840">
    <w:abstractNumId w:val="2"/>
  </w:num>
  <w:num w:numId="8" w16cid:durableId="1990938082">
    <w:abstractNumId w:val="1"/>
  </w:num>
  <w:num w:numId="9" w16cid:durableId="2100638353">
    <w:abstractNumId w:val="0"/>
  </w:num>
  <w:num w:numId="10" w16cid:durableId="575290165">
    <w:abstractNumId w:val="9"/>
  </w:num>
  <w:num w:numId="11" w16cid:durableId="487942879">
    <w:abstractNumId w:val="18"/>
  </w:num>
  <w:num w:numId="12" w16cid:durableId="368146343">
    <w:abstractNumId w:val="15"/>
  </w:num>
  <w:num w:numId="13" w16cid:durableId="520971875">
    <w:abstractNumId w:val="17"/>
  </w:num>
  <w:num w:numId="14" w16cid:durableId="1621523662">
    <w:abstractNumId w:val="20"/>
  </w:num>
  <w:num w:numId="15" w16cid:durableId="862016903">
    <w:abstractNumId w:val="23"/>
  </w:num>
  <w:num w:numId="16" w16cid:durableId="1207448117">
    <w:abstractNumId w:val="28"/>
  </w:num>
  <w:num w:numId="17" w16cid:durableId="1777865462">
    <w:abstractNumId w:val="11"/>
  </w:num>
  <w:num w:numId="18" w16cid:durableId="2017730215">
    <w:abstractNumId w:val="13"/>
  </w:num>
  <w:num w:numId="19" w16cid:durableId="445736444">
    <w:abstractNumId w:val="22"/>
  </w:num>
  <w:num w:numId="20" w16cid:durableId="1361660782">
    <w:abstractNumId w:val="30"/>
  </w:num>
  <w:num w:numId="21" w16cid:durableId="475925420">
    <w:abstractNumId w:val="31"/>
  </w:num>
  <w:num w:numId="22" w16cid:durableId="286081469">
    <w:abstractNumId w:val="19"/>
  </w:num>
  <w:num w:numId="23" w16cid:durableId="1877161746">
    <w:abstractNumId w:val="12"/>
  </w:num>
  <w:num w:numId="24" w16cid:durableId="954753315">
    <w:abstractNumId w:val="29"/>
  </w:num>
  <w:num w:numId="25" w16cid:durableId="1053625798">
    <w:abstractNumId w:val="10"/>
  </w:num>
  <w:num w:numId="26" w16cid:durableId="1703438098">
    <w:abstractNumId w:val="25"/>
  </w:num>
  <w:num w:numId="27" w16cid:durableId="832909926">
    <w:abstractNumId w:val="14"/>
  </w:num>
  <w:num w:numId="28" w16cid:durableId="418523991">
    <w:abstractNumId w:val="26"/>
  </w:num>
  <w:num w:numId="29" w16cid:durableId="819879820">
    <w:abstractNumId w:val="21"/>
  </w:num>
  <w:num w:numId="30" w16cid:durableId="1693263883">
    <w:abstractNumId w:val="24"/>
  </w:num>
  <w:num w:numId="31" w16cid:durableId="1142427696">
    <w:abstractNumId w:val="16"/>
  </w:num>
  <w:num w:numId="32" w16cid:durableId="6159125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69"/>
    <w:rsid w:val="00014093"/>
    <w:rsid w:val="0001449B"/>
    <w:rsid w:val="00015DAB"/>
    <w:rsid w:val="00021C44"/>
    <w:rsid w:val="00034616"/>
    <w:rsid w:val="0006063C"/>
    <w:rsid w:val="000626D0"/>
    <w:rsid w:val="000705ED"/>
    <w:rsid w:val="000841C2"/>
    <w:rsid w:val="000C4994"/>
    <w:rsid w:val="000D46EC"/>
    <w:rsid w:val="000F4812"/>
    <w:rsid w:val="00100B70"/>
    <w:rsid w:val="00121F84"/>
    <w:rsid w:val="00133120"/>
    <w:rsid w:val="00140749"/>
    <w:rsid w:val="00145076"/>
    <w:rsid w:val="0015074B"/>
    <w:rsid w:val="00161A6B"/>
    <w:rsid w:val="00182109"/>
    <w:rsid w:val="001837DA"/>
    <w:rsid w:val="001A0C81"/>
    <w:rsid w:val="001B5970"/>
    <w:rsid w:val="001C33F0"/>
    <w:rsid w:val="002140B3"/>
    <w:rsid w:val="002142CC"/>
    <w:rsid w:val="00217773"/>
    <w:rsid w:val="00226516"/>
    <w:rsid w:val="002273D2"/>
    <w:rsid w:val="00237C06"/>
    <w:rsid w:val="0024318C"/>
    <w:rsid w:val="00246A44"/>
    <w:rsid w:val="0025241C"/>
    <w:rsid w:val="002528A1"/>
    <w:rsid w:val="00253C2C"/>
    <w:rsid w:val="00287728"/>
    <w:rsid w:val="00292531"/>
    <w:rsid w:val="002947D3"/>
    <w:rsid w:val="0029639D"/>
    <w:rsid w:val="002A235E"/>
    <w:rsid w:val="002A3B76"/>
    <w:rsid w:val="002A56D2"/>
    <w:rsid w:val="002B5647"/>
    <w:rsid w:val="002C719F"/>
    <w:rsid w:val="002D173A"/>
    <w:rsid w:val="002E01C6"/>
    <w:rsid w:val="003159D9"/>
    <w:rsid w:val="00320881"/>
    <w:rsid w:val="00322A33"/>
    <w:rsid w:val="00326F90"/>
    <w:rsid w:val="00334BE1"/>
    <w:rsid w:val="00373272"/>
    <w:rsid w:val="0038355C"/>
    <w:rsid w:val="00394399"/>
    <w:rsid w:val="003B3995"/>
    <w:rsid w:val="003C5550"/>
    <w:rsid w:val="003F30EF"/>
    <w:rsid w:val="0040058F"/>
    <w:rsid w:val="004008BD"/>
    <w:rsid w:val="00410245"/>
    <w:rsid w:val="004114C7"/>
    <w:rsid w:val="00413FFD"/>
    <w:rsid w:val="00424151"/>
    <w:rsid w:val="00425A22"/>
    <w:rsid w:val="0043347C"/>
    <w:rsid w:val="004516B3"/>
    <w:rsid w:val="00456EFA"/>
    <w:rsid w:val="00462A77"/>
    <w:rsid w:val="00464FE4"/>
    <w:rsid w:val="004709B5"/>
    <w:rsid w:val="00473155"/>
    <w:rsid w:val="004825CF"/>
    <w:rsid w:val="004979FD"/>
    <w:rsid w:val="004A5640"/>
    <w:rsid w:val="004B13AB"/>
    <w:rsid w:val="004B6781"/>
    <w:rsid w:val="004E0195"/>
    <w:rsid w:val="004E3EA8"/>
    <w:rsid w:val="004E3EE6"/>
    <w:rsid w:val="004F7B4A"/>
    <w:rsid w:val="00502564"/>
    <w:rsid w:val="00515514"/>
    <w:rsid w:val="00520520"/>
    <w:rsid w:val="00530C18"/>
    <w:rsid w:val="00535817"/>
    <w:rsid w:val="0053664E"/>
    <w:rsid w:val="00547EF9"/>
    <w:rsid w:val="00557AD5"/>
    <w:rsid w:val="0056410F"/>
    <w:rsid w:val="005827B9"/>
    <w:rsid w:val="005855D2"/>
    <w:rsid w:val="00591513"/>
    <w:rsid w:val="005A0132"/>
    <w:rsid w:val="005A06F6"/>
    <w:rsid w:val="005C7E8A"/>
    <w:rsid w:val="005D56E0"/>
    <w:rsid w:val="00625D9C"/>
    <w:rsid w:val="00646A48"/>
    <w:rsid w:val="0065146A"/>
    <w:rsid w:val="006A7806"/>
    <w:rsid w:val="006B6049"/>
    <w:rsid w:val="006C1C3B"/>
    <w:rsid w:val="00701FB1"/>
    <w:rsid w:val="00705FFD"/>
    <w:rsid w:val="00706345"/>
    <w:rsid w:val="0071270E"/>
    <w:rsid w:val="00722357"/>
    <w:rsid w:val="00751787"/>
    <w:rsid w:val="007761A1"/>
    <w:rsid w:val="007975BC"/>
    <w:rsid w:val="007A4B81"/>
    <w:rsid w:val="007D1110"/>
    <w:rsid w:val="007D122A"/>
    <w:rsid w:val="007D2C77"/>
    <w:rsid w:val="007D73AA"/>
    <w:rsid w:val="007D7E43"/>
    <w:rsid w:val="007E1FC8"/>
    <w:rsid w:val="007F1584"/>
    <w:rsid w:val="008043C0"/>
    <w:rsid w:val="008056AB"/>
    <w:rsid w:val="0082361B"/>
    <w:rsid w:val="00832FD6"/>
    <w:rsid w:val="00857DB8"/>
    <w:rsid w:val="008642E2"/>
    <w:rsid w:val="00877B29"/>
    <w:rsid w:val="00884DC3"/>
    <w:rsid w:val="00892FAE"/>
    <w:rsid w:val="008A5A99"/>
    <w:rsid w:val="008B2B93"/>
    <w:rsid w:val="008B405D"/>
    <w:rsid w:val="008B5CB2"/>
    <w:rsid w:val="008C2B14"/>
    <w:rsid w:val="008D3680"/>
    <w:rsid w:val="008D71C7"/>
    <w:rsid w:val="008E0A67"/>
    <w:rsid w:val="008E3A9A"/>
    <w:rsid w:val="008E56F4"/>
    <w:rsid w:val="008E7956"/>
    <w:rsid w:val="00911778"/>
    <w:rsid w:val="009264F0"/>
    <w:rsid w:val="00934185"/>
    <w:rsid w:val="00937DC4"/>
    <w:rsid w:val="00993877"/>
    <w:rsid w:val="0099462E"/>
    <w:rsid w:val="009B1562"/>
    <w:rsid w:val="009C61B4"/>
    <w:rsid w:val="009F1545"/>
    <w:rsid w:val="009F5F31"/>
    <w:rsid w:val="00A06EFC"/>
    <w:rsid w:val="00A47D6E"/>
    <w:rsid w:val="00A514ED"/>
    <w:rsid w:val="00A52B4D"/>
    <w:rsid w:val="00A56863"/>
    <w:rsid w:val="00A60127"/>
    <w:rsid w:val="00A61AB3"/>
    <w:rsid w:val="00A651FE"/>
    <w:rsid w:val="00A93332"/>
    <w:rsid w:val="00A97170"/>
    <w:rsid w:val="00AA0CCA"/>
    <w:rsid w:val="00AA1D8D"/>
    <w:rsid w:val="00AC6A1C"/>
    <w:rsid w:val="00AE5579"/>
    <w:rsid w:val="00AF6B53"/>
    <w:rsid w:val="00B004FE"/>
    <w:rsid w:val="00B120EA"/>
    <w:rsid w:val="00B22C7A"/>
    <w:rsid w:val="00B47730"/>
    <w:rsid w:val="00B52E20"/>
    <w:rsid w:val="00B6231A"/>
    <w:rsid w:val="00B714B8"/>
    <w:rsid w:val="00B72ABC"/>
    <w:rsid w:val="00B74019"/>
    <w:rsid w:val="00B91AA4"/>
    <w:rsid w:val="00B95551"/>
    <w:rsid w:val="00BA23A7"/>
    <w:rsid w:val="00BB1001"/>
    <w:rsid w:val="00BB476E"/>
    <w:rsid w:val="00BC287D"/>
    <w:rsid w:val="00BC6AB3"/>
    <w:rsid w:val="00BE583D"/>
    <w:rsid w:val="00C0441A"/>
    <w:rsid w:val="00C102B7"/>
    <w:rsid w:val="00C276D1"/>
    <w:rsid w:val="00C35CC1"/>
    <w:rsid w:val="00C55D86"/>
    <w:rsid w:val="00C560D9"/>
    <w:rsid w:val="00C70973"/>
    <w:rsid w:val="00C87E4A"/>
    <w:rsid w:val="00CB0664"/>
    <w:rsid w:val="00CB1FD6"/>
    <w:rsid w:val="00CC0FFA"/>
    <w:rsid w:val="00CD0315"/>
    <w:rsid w:val="00CD6380"/>
    <w:rsid w:val="00CE4342"/>
    <w:rsid w:val="00CE6401"/>
    <w:rsid w:val="00CE64CF"/>
    <w:rsid w:val="00CE74A8"/>
    <w:rsid w:val="00CF0475"/>
    <w:rsid w:val="00D02CAE"/>
    <w:rsid w:val="00D04BC9"/>
    <w:rsid w:val="00D061D2"/>
    <w:rsid w:val="00D4143E"/>
    <w:rsid w:val="00D57B78"/>
    <w:rsid w:val="00D633FF"/>
    <w:rsid w:val="00D76A7C"/>
    <w:rsid w:val="00D81590"/>
    <w:rsid w:val="00DE15D1"/>
    <w:rsid w:val="00DF02C6"/>
    <w:rsid w:val="00E07232"/>
    <w:rsid w:val="00E31A0A"/>
    <w:rsid w:val="00E5253F"/>
    <w:rsid w:val="00E578CF"/>
    <w:rsid w:val="00E60C9C"/>
    <w:rsid w:val="00E66CC7"/>
    <w:rsid w:val="00E9343E"/>
    <w:rsid w:val="00E96E13"/>
    <w:rsid w:val="00EA04EC"/>
    <w:rsid w:val="00EC0595"/>
    <w:rsid w:val="00F10FD5"/>
    <w:rsid w:val="00F11B8E"/>
    <w:rsid w:val="00F16992"/>
    <w:rsid w:val="00F21D9D"/>
    <w:rsid w:val="00F359ED"/>
    <w:rsid w:val="00F503B2"/>
    <w:rsid w:val="00F741A3"/>
    <w:rsid w:val="00F93804"/>
    <w:rsid w:val="00FA71A0"/>
    <w:rsid w:val="00FB428D"/>
    <w:rsid w:val="00FC5560"/>
    <w:rsid w:val="00FC693F"/>
    <w:rsid w:val="00FE13B2"/>
    <w:rsid w:val="00FF078C"/>
    <w:rsid w:val="00F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76B85"/>
  <w14:defaultImageDpi w14:val="300"/>
  <w15:docId w15:val="{336770CE-5BDE-4D21-9C6E-CE63581E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55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,Bullets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547EF9"/>
  </w:style>
  <w:style w:type="paragraph" w:styleId="NormalWeb">
    <w:name w:val="Normal (Web)"/>
    <w:basedOn w:val="Normal"/>
    <w:uiPriority w:val="99"/>
    <w:unhideWhenUsed/>
    <w:rsid w:val="0071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1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9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galasettiavinash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vinash-av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6</Pages>
  <Words>4557</Words>
  <Characters>25977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>generated by python-docx</dc:description>
  <cp:lastModifiedBy>V Avinash</cp:lastModifiedBy>
  <cp:revision>152</cp:revision>
  <dcterms:created xsi:type="dcterms:W3CDTF">2025-02-25T23:03:00Z</dcterms:created>
  <dcterms:modified xsi:type="dcterms:W3CDTF">2025-03-04T12:54:00Z</dcterms:modified>
  <cp:category/>
</cp:coreProperties>
</file>