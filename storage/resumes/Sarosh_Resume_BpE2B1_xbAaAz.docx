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1C6FD" w14:textId="77777777" w:rsidR="00CC42AD" w:rsidRDefault="00C957D9">
      <w:pPr>
        <w:pStyle w:val="Title"/>
      </w:pPr>
      <w:r>
        <w:t>SAROSH JAMAL</w:t>
      </w:r>
    </w:p>
    <w:p w14:paraId="5CABBE43" w14:textId="77777777" w:rsidR="00CC42AD" w:rsidRDefault="00C957D9">
      <w:r>
        <w:t>📞</w:t>
      </w:r>
      <w:r>
        <w:t xml:space="preserve"> 832-903-3255 | ✉</w:t>
      </w:r>
      <w:r>
        <w:t>️</w:t>
      </w:r>
      <w:r>
        <w:t xml:space="preserve"> saroshsjjamal@gmail.com | U.S. Citizen | Open to Relocation</w:t>
      </w:r>
    </w:p>
    <w:p w14:paraId="43AEEED3" w14:textId="77777777" w:rsidR="00CC42AD" w:rsidRDefault="00C957D9">
      <w:r>
        <w:t>Software QA Engineer | ETL &amp; Automation Testing | API &amp; Data Validation</w:t>
      </w:r>
    </w:p>
    <w:p w14:paraId="290CF05E" w14:textId="77777777" w:rsidR="00CC42AD" w:rsidRDefault="00C957D9">
      <w:pPr>
        <w:pStyle w:val="Heading1"/>
      </w:pPr>
      <w:r>
        <w:t>PROFESSIONAL SUMMARY</w:t>
      </w:r>
    </w:p>
    <w:p w14:paraId="706E0636" w14:textId="77777777" w:rsidR="00CC42AD" w:rsidRDefault="00C957D9">
      <w:r>
        <w:t>Detail-oriented Software QA Engineer with 6 years of experience in ETL testing, automation frameworks, and API validation. Proficient in testing data pipelines, backend systems, and enterprise applications across Agile environments. Skilled in SQL-based data validation, automation strategy design, and API testing using Java, Selenium, TestNG, and Rest Assured. Adept at collaborating with cross-functional teams, analyzing requirements, managing defects, and ensuring compliance and data accuracy throughout al</w:t>
      </w:r>
      <w:r>
        <w:t>l testing phases.</w:t>
      </w:r>
    </w:p>
    <w:p w14:paraId="47F12B12" w14:textId="77777777" w:rsidR="00CC42AD" w:rsidRDefault="00C957D9">
      <w:pPr>
        <w:pStyle w:val="Heading1"/>
      </w:pPr>
      <w:r>
        <w:t>TECHNICAL SKILLS</w:t>
      </w:r>
    </w:p>
    <w:p w14:paraId="0A0E2949" w14:textId="77777777" w:rsidR="00CC42AD" w:rsidRDefault="00C957D9">
      <w:r>
        <w:t>Languages: Java, SQL, Gherkin</w:t>
      </w:r>
      <w:r>
        <w:br/>
        <w:t>Automation Tools: Selenium WebDriver, REST Assured, JDBC, Jenkins</w:t>
      </w:r>
      <w:r>
        <w:br/>
        <w:t>Testing Frameworks: TestNG, JUnit, Cucumber (BDD), Data-Driven Testing (DDT), TDD</w:t>
      </w:r>
      <w:r>
        <w:br/>
        <w:t>Databases: SQL Workbench, Vertica, Snowflake, PostgreSQL</w:t>
      </w:r>
      <w:r>
        <w:br/>
        <w:t>Testing Types: Manual, Automated, Regression, Functional, Smoke, Back-End, ETL Testing, Data Validation</w:t>
      </w:r>
      <w:r>
        <w:br/>
        <w:t>Bug Tracking Tools: JIRA, Mantis, qTest</w:t>
      </w:r>
      <w:r>
        <w:br/>
        <w:t>Version Control: Git, GitHub | CI/CD: Jenkins, Maven</w:t>
      </w:r>
      <w:r>
        <w:br/>
        <w:t>IDE &amp; Tools: Eclipse, Postman, MySQL Workbench</w:t>
      </w:r>
      <w:r>
        <w:br/>
        <w:t>Methodologies: Agile (Scrum), Waterfall</w:t>
      </w:r>
    </w:p>
    <w:p w14:paraId="5C527D88" w14:textId="77777777" w:rsidR="00CC42AD" w:rsidRDefault="00C957D9">
      <w:pPr>
        <w:pStyle w:val="Heading1"/>
      </w:pPr>
      <w:r>
        <w:t>PROFESSIONAL EXPERIENCE</w:t>
      </w:r>
    </w:p>
    <w:p w14:paraId="63A6A418" w14:textId="77777777" w:rsidR="00CC42AD" w:rsidRPr="0099453E" w:rsidRDefault="00C957D9">
      <w:pPr>
        <w:rPr>
          <w:b/>
          <w:bCs/>
        </w:rPr>
      </w:pPr>
      <w:r w:rsidRPr="0099453E">
        <w:rPr>
          <w:b/>
          <w:bCs/>
        </w:rPr>
        <w:t>Allstate, Northfield, Illinois | Software QA Engineer II | October 2023 – Present</w:t>
      </w:r>
    </w:p>
    <w:p w14:paraId="0AF216D2" w14:textId="77777777" w:rsidR="00CC42AD" w:rsidRDefault="00C957D9">
      <w:r>
        <w:t>• Validated 150+ database queries using MySQL and JDBC to ensure data accuracy in financial and credit monitoring systems.</w:t>
      </w:r>
      <w:r>
        <w:br/>
        <w:t>• Designed and maintained Cucumber (BDD) test scripts aligned with business acceptance criteria.</w:t>
      </w:r>
      <w:r>
        <w:br/>
        <w:t>• Performed API testing using Postman and Rest Assured, validating JSON/XML payloads and data exchange integrity.</w:t>
      </w:r>
      <w:r>
        <w:br/>
        <w:t>• Automated end-to-end functional and regression tests with Selenium WebDriver and TestNG, reducing manual effort by 35%.</w:t>
      </w:r>
      <w:r>
        <w:br/>
        <w:t>• Collaborated with cross-functional teams to align QA activities with development and business goals, ensuring timely, defect-free releases.</w:t>
      </w:r>
    </w:p>
    <w:p w14:paraId="04623190" w14:textId="77777777" w:rsidR="00CC42AD" w:rsidRPr="00BE0ED7" w:rsidRDefault="00C957D9">
      <w:pPr>
        <w:rPr>
          <w:b/>
          <w:bCs/>
        </w:rPr>
      </w:pPr>
      <w:r w:rsidRPr="00BE0ED7">
        <w:rPr>
          <w:b/>
          <w:bCs/>
        </w:rPr>
        <w:lastRenderedPageBreak/>
        <w:t>Ellucian, Reston, Virginia | Software Quality Analyst | December 2021 – October 2023</w:t>
      </w:r>
    </w:p>
    <w:p w14:paraId="4614086D" w14:textId="77777777" w:rsidR="00CC42AD" w:rsidRDefault="00C957D9">
      <w:r>
        <w:t>• Developed automation suites for key education modules using Selenium WebDriver and TestNG, increasing test coverage by 40%.</w:t>
      </w:r>
      <w:r>
        <w:br/>
        <w:t>• Implemented CI/CD pipelines through Jenkins and Git, reducing build failures by 20%.</w:t>
      </w:r>
      <w:r>
        <w:br/>
        <w:t>• Authored reusable test cases in JUnit and Gherkin for better test maintainability and readability.</w:t>
      </w:r>
      <w:r>
        <w:br/>
        <w:t>• Participated in Agile ceremonies, ensuring complete test case traceability to user stories and acceptance criteria.</w:t>
      </w:r>
      <w:r>
        <w:br/>
        <w:t>• Strengthened collaboration between QA and DevOps by improving test integration and early defect identification.</w:t>
      </w:r>
    </w:p>
    <w:p w14:paraId="09941066" w14:textId="77777777" w:rsidR="00CC42AD" w:rsidRPr="00BE0ED7" w:rsidRDefault="00C957D9">
      <w:pPr>
        <w:rPr>
          <w:b/>
          <w:bCs/>
        </w:rPr>
      </w:pPr>
      <w:r w:rsidRPr="00BE0ED7">
        <w:rPr>
          <w:b/>
          <w:bCs/>
        </w:rPr>
        <w:t>Domino’s Pizza, Inc., Ann Arbor, Michigan | Quality Assurance Analyst | September 2019 – December 2021</w:t>
      </w:r>
    </w:p>
    <w:p w14:paraId="1045C185" w14:textId="77777777" w:rsidR="00CC42AD" w:rsidRDefault="00C957D9">
      <w:r>
        <w:t>• Executed end-to-end ETL testing for enterprise-level data warehouses and reporting systems using SQL, Vertica, and Snowflake.</w:t>
      </w:r>
      <w:r>
        <w:br/>
        <w:t>• Performed data migration, reconciliation, and transformation testing to ensure consistency and integrity across environments.</w:t>
      </w:r>
      <w:r>
        <w:br/>
        <w:t>• Conducted API and UI testing using Postman and Rest Assured to validate backend transactions and cross-system communication.</w:t>
      </w:r>
      <w:r>
        <w:br/>
        <w:t>• Designed and executed comprehensive regression, functional, and cross-browser tests to maintain platform stability.</w:t>
      </w:r>
      <w:r>
        <w:br/>
        <w:t>• Reported and tracked defects in JIRA, achieving a 25% improvement in defect closure rates through detailed root-cause analysis.</w:t>
      </w:r>
    </w:p>
    <w:p w14:paraId="5F1DC216" w14:textId="77777777" w:rsidR="00CC42AD" w:rsidRDefault="00C957D9">
      <w:pPr>
        <w:pStyle w:val="Heading1"/>
      </w:pPr>
      <w:r>
        <w:t>EDUCATION &amp; CERTIFICATIONS</w:t>
      </w:r>
    </w:p>
    <w:p w14:paraId="13ABBDBB" w14:textId="77777777" w:rsidR="00CC42AD" w:rsidRDefault="00C957D9">
      <w:r>
        <w:t>Bachelor of Science in Computer Science | FAST-NUCES</w:t>
      </w:r>
      <w:r>
        <w:br/>
        <w:t>SAFe Scrum Master Certificate</w:t>
      </w:r>
      <w:r>
        <w:br/>
        <w:t>CAPM – Certified Associate in Project Management</w:t>
      </w:r>
    </w:p>
    <w:sectPr w:rsidR="00CC42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66633">
    <w:abstractNumId w:val="8"/>
  </w:num>
  <w:num w:numId="2" w16cid:durableId="984549673">
    <w:abstractNumId w:val="6"/>
  </w:num>
  <w:num w:numId="3" w16cid:durableId="89786940">
    <w:abstractNumId w:val="5"/>
  </w:num>
  <w:num w:numId="4" w16cid:durableId="1208646533">
    <w:abstractNumId w:val="4"/>
  </w:num>
  <w:num w:numId="5" w16cid:durableId="34548488">
    <w:abstractNumId w:val="7"/>
  </w:num>
  <w:num w:numId="6" w16cid:durableId="421606426">
    <w:abstractNumId w:val="3"/>
  </w:num>
  <w:num w:numId="7" w16cid:durableId="719090582">
    <w:abstractNumId w:val="2"/>
  </w:num>
  <w:num w:numId="8" w16cid:durableId="2028947510">
    <w:abstractNumId w:val="1"/>
  </w:num>
  <w:num w:numId="9" w16cid:durableId="95460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453E"/>
    <w:rsid w:val="00AA1D8D"/>
    <w:rsid w:val="00B47730"/>
    <w:rsid w:val="00BE0ED7"/>
    <w:rsid w:val="00C957D9"/>
    <w:rsid w:val="00CB0664"/>
    <w:rsid w:val="00CC42AD"/>
    <w:rsid w:val="00F02C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4363098-0509-4B02-85AE-2D03B8005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Hassan Ahmed</cp:lastModifiedBy>
  <cp:revision>3</cp:revision>
  <dcterms:created xsi:type="dcterms:W3CDTF">2013-12-23T23:15:00Z</dcterms:created>
  <dcterms:modified xsi:type="dcterms:W3CDTF">2025-11-05T14:33:00Z</dcterms:modified>
  <cp:category/>
</cp:coreProperties>
</file>