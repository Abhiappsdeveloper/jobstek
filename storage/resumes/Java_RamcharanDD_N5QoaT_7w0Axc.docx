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2B20"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Ramcharan Damisetty</w:t>
      </w:r>
    </w:p>
    <w:p w14:paraId="29F73FD2"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Sr Full Stack Developer (Java)</w:t>
      </w:r>
    </w:p>
    <w:p w14:paraId="0D5822ED"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ramcharantej.damisetty@gmail.com</w:t>
      </w:r>
    </w:p>
    <w:p w14:paraId="09408417" w14:textId="69468665" w:rsidR="00F65B98" w:rsidRPr="004A1405" w:rsidRDefault="00000000" w:rsidP="00AD7D3C">
      <w:pPr>
        <w:pBdr>
          <w:bottom w:val="single" w:sz="12" w:space="1" w:color="auto"/>
        </w:pBdr>
        <w:spacing w:after="0" w:line="240" w:lineRule="auto"/>
        <w:rPr>
          <w:rFonts w:asciiTheme="majorHAnsi" w:hAnsiTheme="majorHAnsi" w:cstheme="majorHAnsi"/>
          <w:b/>
          <w:bCs/>
        </w:rPr>
      </w:pPr>
      <w:r w:rsidRPr="004A1405">
        <w:rPr>
          <w:rFonts w:asciiTheme="majorHAnsi" w:hAnsiTheme="majorHAnsi" w:cstheme="majorHAnsi"/>
          <w:b/>
          <w:bCs/>
        </w:rPr>
        <w:t>+1 682-272-3871</w:t>
      </w:r>
    </w:p>
    <w:p w14:paraId="231A73E2" w14:textId="49AC6707" w:rsidR="00B05A3B" w:rsidRPr="004A1405" w:rsidRDefault="00B05A3B" w:rsidP="00AD7D3C">
      <w:pPr>
        <w:pBdr>
          <w:bottom w:val="single" w:sz="12" w:space="1" w:color="auto"/>
        </w:pBdr>
        <w:spacing w:after="0" w:line="240" w:lineRule="auto"/>
        <w:rPr>
          <w:rFonts w:asciiTheme="majorHAnsi" w:hAnsiTheme="majorHAnsi" w:cstheme="majorHAnsi"/>
          <w:b/>
          <w:bCs/>
        </w:rPr>
      </w:pPr>
      <w:hyperlink r:id="rId6" w:history="1">
        <w:r w:rsidRPr="004A1405">
          <w:rPr>
            <w:rStyle w:val="Hyperlink"/>
            <w:rFonts w:asciiTheme="majorHAnsi" w:hAnsiTheme="majorHAnsi" w:cstheme="majorHAnsi"/>
            <w:b/>
            <w:bCs/>
          </w:rPr>
          <w:t>linkedin.com/in/ramcharan-1991-d</w:t>
        </w:r>
      </w:hyperlink>
    </w:p>
    <w:p w14:paraId="25ABDD0A" w14:textId="1341734A" w:rsidR="00AD7D3C"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Professional Summary</w:t>
      </w:r>
    </w:p>
    <w:p w14:paraId="36D495CE" w14:textId="77777777" w:rsidR="00B05A3B" w:rsidRPr="004A1405" w:rsidRDefault="00B05A3B" w:rsidP="00AD7D3C">
      <w:pPr>
        <w:spacing w:after="0" w:line="240" w:lineRule="auto"/>
        <w:rPr>
          <w:rFonts w:asciiTheme="majorHAnsi" w:hAnsiTheme="majorHAnsi" w:cstheme="majorHAnsi"/>
          <w:b/>
          <w:bCs/>
        </w:rPr>
      </w:pPr>
    </w:p>
    <w:p w14:paraId="04AB86FA" w14:textId="61DDCA09"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With over 1</w:t>
      </w:r>
      <w:r w:rsidR="00B05A3B" w:rsidRPr="004A1405">
        <w:rPr>
          <w:rFonts w:asciiTheme="majorHAnsi" w:hAnsiTheme="majorHAnsi" w:cstheme="majorHAnsi"/>
        </w:rPr>
        <w:t>2</w:t>
      </w:r>
      <w:r w:rsidRPr="004A1405">
        <w:rPr>
          <w:rFonts w:asciiTheme="majorHAnsi" w:hAnsiTheme="majorHAnsi" w:cstheme="majorHAnsi"/>
        </w:rPr>
        <w:t>+ years of work experience as a Java full-stack developer, I specialize in Java, J2EE, Spring, Spring Boot, Angular, React, WebSphere, Microservices, Jenkins, Azure, and AWS. Proficient in Agile methodologies and CI/CD, I excel in developing robust applications using modern technologies.</w:t>
      </w:r>
    </w:p>
    <w:p w14:paraId="4365DE4A"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Proficient in Java/J2EE frameworks: Struts, Spring, Hibernate, EJB, JSP, Servlets, JDBC, and JMS, with expertise in microservices architecture and RESTful web services using Spring Boot.</w:t>
      </w:r>
    </w:p>
    <w:p w14:paraId="360DA2F0"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Proficient in backend and middleware development: Java Mail, Java Beans, JNDI, XML, XSD, and XSLT.</w:t>
      </w:r>
    </w:p>
    <w:p w14:paraId="443093CC"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Experience in Java Core Concepts: Multithreading, Collections Framework, Exception Handling, Generics, Lambda Expressions, and File I/O.</w:t>
      </w:r>
    </w:p>
    <w:p w14:paraId="16A2E54F"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Hands-on experience with frontend technologies: HTML, CSS, Bootstrap, JavaScript, TypeScript, JSON, and AJAX, with proficiency in responsive web design and modern JavaScript frameworks like Redux, Node.js, and D3.js.</w:t>
      </w:r>
    </w:p>
    <w:p w14:paraId="0243C645"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Skilled in developing Single Page Applications (SPAs) using frameworks such as AngularJS, ReactJS, Vue.js, and Next.js.</w:t>
      </w:r>
    </w:p>
    <w:p w14:paraId="7D19EBE0"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 xml:space="preserve">Expertise in integrating and managing </w:t>
      </w:r>
      <w:proofErr w:type="spellStart"/>
      <w:r w:rsidRPr="004A1405">
        <w:rPr>
          <w:rFonts w:asciiTheme="majorHAnsi" w:hAnsiTheme="majorHAnsi" w:cstheme="majorHAnsi"/>
        </w:rPr>
        <w:t>GraphQL</w:t>
      </w:r>
      <w:proofErr w:type="spellEnd"/>
      <w:r w:rsidRPr="004A1405">
        <w:rPr>
          <w:rFonts w:asciiTheme="majorHAnsi" w:hAnsiTheme="majorHAnsi" w:cstheme="majorHAnsi"/>
        </w:rPr>
        <w:t xml:space="preserve"> APIs using Keystone.js and Apollo Client.</w:t>
      </w:r>
    </w:p>
    <w:p w14:paraId="667AF406"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 xml:space="preserve">Strong knowledge of CI/CD pipelines using Azure Pipelines, Jenkins, GitLab, AWS </w:t>
      </w:r>
      <w:proofErr w:type="spellStart"/>
      <w:r w:rsidRPr="004A1405">
        <w:rPr>
          <w:rFonts w:asciiTheme="majorHAnsi" w:hAnsiTheme="majorHAnsi" w:cstheme="majorHAnsi"/>
        </w:rPr>
        <w:t>CodePipeline</w:t>
      </w:r>
      <w:proofErr w:type="spellEnd"/>
      <w:r w:rsidRPr="004A1405">
        <w:rPr>
          <w:rFonts w:asciiTheme="majorHAnsi" w:hAnsiTheme="majorHAnsi" w:cstheme="majorHAnsi"/>
        </w:rPr>
        <w:t>, and Elastic Beanstalk.</w:t>
      </w:r>
    </w:p>
    <w:p w14:paraId="15F0807F"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Proficient in database technologies: Oracle, DB2, MongoDB, Cassandra, SQL Server, MySQL, and Postgres, with experience in PL/SQL and backend implementation.</w:t>
      </w:r>
    </w:p>
    <w:p w14:paraId="467E3458" w14:textId="7AB2297D" w:rsidR="00F65B98" w:rsidRPr="004A1405" w:rsidRDefault="00000000" w:rsidP="004A1405">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Skilled in handling real-time data streaming using Apache Kafka and messaging services like ActiveMQ and RabbitMQ.</w:t>
      </w:r>
      <w:r w:rsidR="004A1405" w:rsidRPr="004A1405">
        <w:rPr>
          <w:rFonts w:asciiTheme="majorHAnsi" w:hAnsiTheme="majorHAnsi" w:cstheme="majorHAnsi"/>
        </w:rPr>
        <w:t xml:space="preserve"> Adept in modern development tools: Maven, Apache ANT, Git, and IntelliJ.</w:t>
      </w:r>
    </w:p>
    <w:p w14:paraId="72AAF440"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Experience deploying containerized applications using Docker and managing cloud services on AWS (EC2, S3, Elastic Beanstalk, RDS, SQS).</w:t>
      </w:r>
    </w:p>
    <w:p w14:paraId="236924C0"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Deployed Spring Boot Based Micro Services in Docker and Amazon EC2 Container using Jenkins.</w:t>
      </w:r>
    </w:p>
    <w:p w14:paraId="13B3AA00"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Developed and deployed complex web/applications using WebSphere, WebLogic, JBoss, and Apache Tomcat.</w:t>
      </w:r>
    </w:p>
    <w:p w14:paraId="6E8D8A14"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Integrated Flink applications with various data sources and sinks including Kafka, HDFS, S3, and relational databases using Flink's DataStream API.</w:t>
      </w:r>
    </w:p>
    <w:p w14:paraId="46F7176D"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Hands-on with end-to-end web application lifecycle: design, build, test, deploy, and release.</w:t>
      </w:r>
    </w:p>
    <w:p w14:paraId="1942DE9E"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Contributed to FinTech solutions leveraging, smart contracts, and financial APIs, ensuring scalability and reliability.</w:t>
      </w:r>
    </w:p>
    <w:p w14:paraId="356311AA"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Developed Use Case Diagrams, Class Diagrams, Database Tables, and provided mapping between Relational Database Tables and Object-Oriented Java Objects using Hibernate.</w:t>
      </w:r>
    </w:p>
    <w:p w14:paraId="34A97E6D" w14:textId="77777777" w:rsidR="00F65B98" w:rsidRPr="004A1405" w:rsidRDefault="00000000" w:rsidP="00943390">
      <w:pPr>
        <w:pStyle w:val="ListParagraph"/>
        <w:numPr>
          <w:ilvl w:val="0"/>
          <w:numId w:val="12"/>
        </w:numPr>
        <w:spacing w:after="0" w:line="240" w:lineRule="auto"/>
        <w:jc w:val="both"/>
        <w:rPr>
          <w:rFonts w:asciiTheme="majorHAnsi" w:hAnsiTheme="majorHAnsi" w:cstheme="majorHAnsi"/>
        </w:rPr>
      </w:pPr>
      <w:r w:rsidRPr="004A1405">
        <w:rPr>
          <w:rFonts w:asciiTheme="majorHAnsi" w:hAnsiTheme="majorHAnsi" w:cstheme="majorHAnsi"/>
        </w:rPr>
        <w:t>Experience in RDBMS technologies like Oracle, MySQL, and Postgres using Functions, Triggers, and Stored Procedures and involved in the activity of Complex Queries Servers.</w:t>
      </w:r>
    </w:p>
    <w:p w14:paraId="6563E301" w14:textId="77777777" w:rsidR="00F65B98" w:rsidRPr="004A1405" w:rsidRDefault="00F65B98" w:rsidP="00AD7D3C">
      <w:pPr>
        <w:spacing w:after="0" w:line="240" w:lineRule="auto"/>
        <w:rPr>
          <w:rFonts w:asciiTheme="majorHAnsi" w:hAnsiTheme="majorHAnsi" w:cstheme="majorHAnsi"/>
        </w:rPr>
      </w:pPr>
    </w:p>
    <w:p w14:paraId="146A30B6" w14:textId="7B2B0B71"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Skills</w:t>
      </w:r>
    </w:p>
    <w:p w14:paraId="323D1D48" w14:textId="3F8DA617" w:rsidR="00AD7D3C" w:rsidRPr="004A1405" w:rsidRDefault="00000000" w:rsidP="00AD7D3C">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HAnsi" w:hAnsiTheme="majorHAnsi" w:cstheme="majorHAnsi"/>
        </w:rPr>
      </w:pPr>
      <w:r w:rsidRPr="004A1405">
        <w:rPr>
          <w:rFonts w:asciiTheme="majorHAnsi" w:hAnsiTheme="majorHAnsi" w:cstheme="majorHAnsi"/>
          <w:b/>
          <w:bCs/>
        </w:rPr>
        <w:t>Languages:</w:t>
      </w:r>
      <w:r w:rsidRPr="004A1405">
        <w:rPr>
          <w:rFonts w:asciiTheme="majorHAnsi" w:hAnsiTheme="majorHAnsi" w:cstheme="majorHAnsi"/>
        </w:rPr>
        <w:t xml:space="preserve"> Java, JavaScript.</w:t>
      </w:r>
      <w:r w:rsidR="00AD7D3C" w:rsidRPr="004A1405">
        <w:rPr>
          <w:rFonts w:asciiTheme="majorHAnsi" w:hAnsiTheme="majorHAnsi" w:cstheme="majorHAnsi"/>
        </w:rPr>
        <w:t xml:space="preserve"> </w:t>
      </w:r>
    </w:p>
    <w:p w14:paraId="48DB74E8" w14:textId="29BA12AC" w:rsidR="00F65B98" w:rsidRPr="004A1405" w:rsidRDefault="00AD7D3C" w:rsidP="00AD7D3C">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HAnsi" w:hAnsiTheme="majorHAnsi" w:cstheme="majorHAnsi"/>
        </w:rPr>
      </w:pPr>
      <w:r w:rsidRPr="004A1405">
        <w:rPr>
          <w:rFonts w:asciiTheme="majorHAnsi" w:hAnsiTheme="majorHAnsi" w:cstheme="majorHAnsi"/>
          <w:b/>
          <w:bCs/>
        </w:rPr>
        <w:t>Databases, Web Application Server (Middleware) &amp; Cloud Technologies:</w:t>
      </w:r>
      <w:r w:rsidRPr="004A1405">
        <w:rPr>
          <w:rFonts w:asciiTheme="majorHAnsi" w:hAnsiTheme="majorHAnsi" w:cstheme="majorHAnsi"/>
        </w:rPr>
        <w:t xml:space="preserve"> MySQL, SQL DB2, MongoDB, SQL Server, Docker, WebSphere, Nginx, Azure, AWS [EC2/ S3/ SQS/ IAM/ Lambda], Apache Tomcat.</w:t>
      </w:r>
    </w:p>
    <w:p w14:paraId="530022B5" w14:textId="77777777" w:rsidR="00F65B98" w:rsidRPr="004A1405" w:rsidRDefault="00000000" w:rsidP="00AD7D3C">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HAnsi" w:hAnsiTheme="majorHAnsi" w:cstheme="majorHAnsi"/>
        </w:rPr>
      </w:pPr>
      <w:r w:rsidRPr="004A1405">
        <w:rPr>
          <w:rFonts w:asciiTheme="majorHAnsi" w:hAnsiTheme="majorHAnsi" w:cstheme="majorHAnsi"/>
          <w:b/>
          <w:bCs/>
        </w:rPr>
        <w:t>Testing:</w:t>
      </w:r>
      <w:r w:rsidRPr="004A1405">
        <w:rPr>
          <w:rFonts w:asciiTheme="majorHAnsi" w:hAnsiTheme="majorHAnsi" w:cstheme="majorHAnsi"/>
        </w:rPr>
        <w:t xml:space="preserve"> Junit, Mockito, Veracode, Postman.</w:t>
      </w:r>
    </w:p>
    <w:p w14:paraId="47405A30" w14:textId="77777777" w:rsidR="00F65B98" w:rsidRPr="004A1405" w:rsidRDefault="00000000" w:rsidP="00AD7D3C">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HAnsi" w:hAnsiTheme="majorHAnsi" w:cstheme="majorHAnsi"/>
        </w:rPr>
      </w:pPr>
      <w:r w:rsidRPr="004A1405">
        <w:rPr>
          <w:rFonts w:asciiTheme="majorHAnsi" w:hAnsiTheme="majorHAnsi" w:cstheme="majorHAnsi"/>
          <w:b/>
          <w:bCs/>
        </w:rPr>
        <w:t>Methodologies:</w:t>
      </w:r>
      <w:r w:rsidRPr="004A1405">
        <w:rPr>
          <w:rFonts w:asciiTheme="majorHAnsi" w:hAnsiTheme="majorHAnsi" w:cstheme="majorHAnsi"/>
        </w:rPr>
        <w:t xml:space="preserve"> Agile, Jira.</w:t>
      </w:r>
    </w:p>
    <w:p w14:paraId="3C9D53C4" w14:textId="77777777" w:rsidR="002E7534" w:rsidRDefault="002E7534" w:rsidP="00AD7D3C">
      <w:pPr>
        <w:spacing w:after="0" w:line="240" w:lineRule="auto"/>
        <w:rPr>
          <w:rFonts w:asciiTheme="majorHAnsi" w:hAnsiTheme="majorHAnsi" w:cstheme="majorHAnsi"/>
          <w:b/>
          <w:bCs/>
          <w:sz w:val="24"/>
          <w:szCs w:val="24"/>
        </w:rPr>
      </w:pPr>
    </w:p>
    <w:p w14:paraId="0AD0B483" w14:textId="66A7560E" w:rsidR="00F65B98" w:rsidRPr="004A1405" w:rsidRDefault="00000000" w:rsidP="00AD7D3C">
      <w:pPr>
        <w:spacing w:after="0" w:line="240" w:lineRule="auto"/>
        <w:rPr>
          <w:rFonts w:asciiTheme="majorHAnsi" w:hAnsiTheme="majorHAnsi" w:cstheme="majorHAnsi"/>
          <w:b/>
          <w:bCs/>
          <w:sz w:val="24"/>
          <w:szCs w:val="24"/>
        </w:rPr>
      </w:pPr>
      <w:r w:rsidRPr="004A1405">
        <w:rPr>
          <w:rFonts w:asciiTheme="majorHAnsi" w:hAnsiTheme="majorHAnsi" w:cstheme="majorHAnsi"/>
          <w:b/>
          <w:bCs/>
          <w:sz w:val="24"/>
          <w:szCs w:val="24"/>
        </w:rPr>
        <w:lastRenderedPageBreak/>
        <w:t>Education</w:t>
      </w:r>
    </w:p>
    <w:p w14:paraId="5DCA9469" w14:textId="4D01B65E" w:rsidR="00AD7D3C" w:rsidRPr="004A1405" w:rsidRDefault="00000000" w:rsidP="00AD7D3C">
      <w:pPr>
        <w:spacing w:after="0" w:line="240" w:lineRule="auto"/>
        <w:rPr>
          <w:rFonts w:asciiTheme="majorHAnsi" w:hAnsiTheme="majorHAnsi" w:cstheme="majorHAnsi"/>
        </w:rPr>
      </w:pPr>
      <w:r w:rsidRPr="004A1405">
        <w:rPr>
          <w:rFonts w:asciiTheme="majorHAnsi" w:hAnsiTheme="majorHAnsi" w:cstheme="majorHAnsi"/>
        </w:rPr>
        <w:t>The University of Texas at Arlington</w:t>
      </w:r>
      <w:r w:rsidR="00AD7D3C" w:rsidRPr="004A1405">
        <w:rPr>
          <w:rFonts w:asciiTheme="majorHAnsi" w:hAnsiTheme="majorHAnsi" w:cstheme="majorHAnsi"/>
        </w:rPr>
        <w:t>, Master's degree, Computer Science, Aug 2011 - Dec 2012</w:t>
      </w:r>
    </w:p>
    <w:p w14:paraId="37ADC8C3" w14:textId="74F62538" w:rsidR="00AD7D3C" w:rsidRPr="004A1405" w:rsidRDefault="00000000" w:rsidP="00AD7D3C">
      <w:pPr>
        <w:spacing w:after="0" w:line="240" w:lineRule="auto"/>
        <w:rPr>
          <w:rFonts w:asciiTheme="majorHAnsi" w:hAnsiTheme="majorHAnsi" w:cstheme="majorHAnsi"/>
        </w:rPr>
      </w:pPr>
      <w:r w:rsidRPr="004A1405">
        <w:rPr>
          <w:rFonts w:asciiTheme="majorHAnsi" w:hAnsiTheme="majorHAnsi" w:cstheme="majorHAnsi"/>
        </w:rPr>
        <w:t>SSN College of Engineering</w:t>
      </w:r>
      <w:r w:rsidR="00AD7D3C" w:rsidRPr="004A1405">
        <w:rPr>
          <w:rFonts w:asciiTheme="majorHAnsi" w:hAnsiTheme="majorHAnsi" w:cstheme="majorHAnsi"/>
        </w:rPr>
        <w:t>, Bachelor of Engineering - BE, Computer Science, 2007 - 2011</w:t>
      </w:r>
    </w:p>
    <w:p w14:paraId="4220BFD5" w14:textId="71451E16" w:rsidR="00F65B98" w:rsidRPr="004A1405" w:rsidRDefault="00F65B98" w:rsidP="00AD7D3C">
      <w:pPr>
        <w:spacing w:after="0" w:line="240" w:lineRule="auto"/>
        <w:rPr>
          <w:rFonts w:asciiTheme="majorHAnsi" w:hAnsiTheme="majorHAnsi" w:cstheme="majorHAnsi"/>
        </w:rPr>
      </w:pPr>
    </w:p>
    <w:p w14:paraId="27AE93F2" w14:textId="73C995F8"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Experience</w:t>
      </w:r>
    </w:p>
    <w:p w14:paraId="0ED31154" w14:textId="77777777" w:rsidR="004F55D9" w:rsidRPr="004A1405" w:rsidRDefault="004F55D9" w:rsidP="00AD7D3C">
      <w:pPr>
        <w:spacing w:after="0" w:line="240" w:lineRule="auto"/>
        <w:rPr>
          <w:rFonts w:asciiTheme="majorHAnsi" w:hAnsiTheme="majorHAnsi" w:cstheme="majorHAnsi"/>
          <w:b/>
          <w:bCs/>
        </w:rPr>
      </w:pPr>
    </w:p>
    <w:p w14:paraId="6F6E6A13" w14:textId="5E1DB84F"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Sr. Java Software Developer</w:t>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AD7D3C" w:rsidRPr="004A1405">
        <w:rPr>
          <w:rFonts w:asciiTheme="majorHAnsi" w:hAnsiTheme="majorHAnsi" w:cstheme="majorHAnsi"/>
          <w:b/>
          <w:bCs/>
        </w:rPr>
        <w:t>Feb 2023 – Present</w:t>
      </w:r>
    </w:p>
    <w:p w14:paraId="62B1047B" w14:textId="7972FA53" w:rsidR="00F65B98" w:rsidRPr="004A1405" w:rsidRDefault="00000000" w:rsidP="00AD7D3C">
      <w:pPr>
        <w:spacing w:after="0" w:line="240" w:lineRule="auto"/>
        <w:rPr>
          <w:rFonts w:asciiTheme="majorHAnsi" w:hAnsiTheme="majorHAnsi" w:cstheme="majorHAnsi"/>
        </w:rPr>
      </w:pPr>
      <w:r w:rsidRPr="004A1405">
        <w:rPr>
          <w:rFonts w:asciiTheme="majorHAnsi" w:hAnsiTheme="majorHAnsi" w:cstheme="majorHAnsi"/>
          <w:b/>
          <w:bCs/>
        </w:rPr>
        <w:t>TD Bank – Fort Worth, Texas</w:t>
      </w:r>
      <w:r w:rsidR="00AD7D3C" w:rsidRPr="004A1405">
        <w:rPr>
          <w:rFonts w:asciiTheme="majorHAnsi" w:hAnsiTheme="majorHAnsi" w:cstheme="majorHAnsi"/>
          <w:b/>
          <w:bCs/>
        </w:rPr>
        <w:tab/>
      </w:r>
      <w:r w:rsidR="00AD7D3C" w:rsidRPr="004A1405">
        <w:rPr>
          <w:rFonts w:asciiTheme="majorHAnsi" w:hAnsiTheme="majorHAnsi" w:cstheme="majorHAnsi"/>
          <w:b/>
          <w:bCs/>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p>
    <w:p w14:paraId="73ACE303" w14:textId="73BC1D52" w:rsidR="00B05A3B"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Responsibilities</w:t>
      </w:r>
    </w:p>
    <w:p w14:paraId="3C05D300"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Involved in software architecture, detailed design, coding, testing, and creating functional specifications for the microservices of a legacy web application.</w:t>
      </w:r>
    </w:p>
    <w:p w14:paraId="467C8B8E"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Supported migration from ASE (App Service Environment) to ASP (App Service Plan) in Azure by redesigning application architecture aligned with cloud-native principles.</w:t>
      </w:r>
    </w:p>
    <w:p w14:paraId="33029749"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Contributed to legacy application upgrades by migrating from JDK 11 to JDK 17 and updating Spring Boot from version 2.7 to 3.x, rewriting features for compatibility.</w:t>
      </w:r>
    </w:p>
    <w:p w14:paraId="0572970D"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Resolved application vulnerabilities and addressed deprecated libraries by optimizing Maven dependencies.</w:t>
      </w:r>
    </w:p>
    <w:p w14:paraId="181984CC"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Enhanced the application framework by implementing core service features, restructuring microservices, and integrating updated framework capabilities for improved modularity and reusability.</w:t>
      </w:r>
    </w:p>
    <w:p w14:paraId="26084CFE"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Integrated feature toggles with Spring Boot for dynamic control over application features.</w:t>
      </w:r>
    </w:p>
    <w:p w14:paraId="277E7FAC"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Designed, tested, and debugged RESTful APIs using Postman for seamless integration and functionality.</w:t>
      </w:r>
    </w:p>
    <w:p w14:paraId="3AF4A354"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Improved data processing efficiency and reduced latency</w:t>
      </w:r>
    </w:p>
    <w:p w14:paraId="562AB00C"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by optimizing Flink job configurations, parallelism, and state management strategies.</w:t>
      </w:r>
    </w:p>
    <w:p w14:paraId="3EB090BB"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Automated build and deployment processes with Jenkins, optimizing CI/CD pipelines.</w:t>
      </w:r>
    </w:p>
    <w:p w14:paraId="16AD1DA5"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Managed dependencies through Nexus Repository and addressed security vulnerabilities, including Log4j fixes and Veracode scans.</w:t>
      </w:r>
    </w:p>
    <w:p w14:paraId="0A56EFE7"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Planned and executed cloud migrations to Azure using Terraform scripts, automating infrastructure provisioning.</w:t>
      </w:r>
    </w:p>
    <w:p w14:paraId="443E23CB"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Configured and managed Nginx Server for load balancing, reverse proxying, and serving static content, ensuring high availability and optimized performance of microservices.</w:t>
      </w:r>
    </w:p>
    <w:p w14:paraId="1EF00966"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Deployed and maintained applications on IBM WebSphere Application Server, ensuring robust middleware configurations, efficient resource utilization, and seamless integration with enterprise systems.</w:t>
      </w:r>
    </w:p>
    <w:p w14:paraId="79A5620C"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Delivered critical features using Spring AOP, Spring Security, and Spring MVC, enhancing application modularity, security, and architecture.</w:t>
      </w:r>
    </w:p>
    <w:p w14:paraId="58AF57F3"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Conducted unit and integration testing with JUnit and Mockito, ensuring reliable application functionality.</w:t>
      </w:r>
    </w:p>
    <w:p w14:paraId="59CDED34"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Deployed and managed applications on WebSphere Middleware, ensuring optimal environment configurations.</w:t>
      </w:r>
    </w:p>
    <w:p w14:paraId="4C11BB42"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Implemented continuous integration and deployment (CI/CD) pipelines using Jenkins, ensuring efficient and automated deployment processes.</w:t>
      </w:r>
    </w:p>
    <w:p w14:paraId="5F49A4DF" w14:textId="77777777" w:rsidR="00F65B98" w:rsidRPr="004A1405" w:rsidRDefault="00000000" w:rsidP="00AD7D3C">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Used GIT for version control and JIRA for bug tracking, project management, and Maven as build tools.</w:t>
      </w:r>
    </w:p>
    <w:p w14:paraId="1C8C5261" w14:textId="541A07DF" w:rsidR="00B05A3B" w:rsidRPr="004A1405" w:rsidRDefault="00000000" w:rsidP="00B05A3B">
      <w:pPr>
        <w:pStyle w:val="ListParagraph"/>
        <w:numPr>
          <w:ilvl w:val="0"/>
          <w:numId w:val="13"/>
        </w:numPr>
        <w:spacing w:after="0" w:line="240" w:lineRule="auto"/>
        <w:jc w:val="both"/>
        <w:rPr>
          <w:rFonts w:asciiTheme="majorHAnsi" w:hAnsiTheme="majorHAnsi" w:cstheme="majorHAnsi"/>
        </w:rPr>
      </w:pPr>
      <w:r w:rsidRPr="004A1405">
        <w:rPr>
          <w:rFonts w:asciiTheme="majorHAnsi" w:hAnsiTheme="majorHAnsi" w:cstheme="majorHAnsi"/>
        </w:rPr>
        <w:t>Actively participated in story grooming, planning, and estimation using Scaled Agile methodology, collaborating with release train engineers, product owners, and scrum masters.</w:t>
      </w:r>
    </w:p>
    <w:p w14:paraId="64B8ED1B" w14:textId="3FD9AB45" w:rsidR="00B05A3B" w:rsidRPr="00B05A3B" w:rsidRDefault="00B05A3B" w:rsidP="00B05A3B">
      <w:pPr>
        <w:spacing w:after="0" w:line="240" w:lineRule="auto"/>
        <w:jc w:val="both"/>
        <w:rPr>
          <w:rFonts w:asciiTheme="majorHAnsi" w:hAnsiTheme="majorHAnsi" w:cstheme="majorHAnsi"/>
          <w:b/>
          <w:bCs/>
          <w:lang w:val="en-IN"/>
        </w:rPr>
      </w:pPr>
      <w:r w:rsidRPr="00B05A3B">
        <w:rPr>
          <w:rFonts w:asciiTheme="majorHAnsi" w:hAnsiTheme="majorHAnsi" w:cstheme="majorHAnsi"/>
          <w:b/>
          <w:bCs/>
          <w:lang w:val="en-IN"/>
        </w:rPr>
        <w:t>Environment:</w:t>
      </w:r>
    </w:p>
    <w:p w14:paraId="55B01F1A" w14:textId="05ACD7DF" w:rsidR="00AD7D3C" w:rsidRPr="004A1405" w:rsidRDefault="00B05A3B" w:rsidP="004A1405">
      <w:pPr>
        <w:spacing w:after="0" w:line="240" w:lineRule="auto"/>
        <w:jc w:val="both"/>
        <w:rPr>
          <w:rFonts w:asciiTheme="majorHAnsi" w:hAnsiTheme="majorHAnsi" w:cstheme="majorHAnsi"/>
          <w:lang w:val="en-IN"/>
        </w:rPr>
      </w:pPr>
      <w:r w:rsidRPr="00B05A3B">
        <w:rPr>
          <w:rFonts w:asciiTheme="majorHAnsi" w:hAnsiTheme="majorHAnsi" w:cstheme="majorHAnsi"/>
          <w:lang w:val="en-IN"/>
        </w:rPr>
        <w:t xml:space="preserve">Java 17, Spring Boot 3.x, Microservices, RESTful APIs, Apache Flink, Maven, Jenkins, Nexus Repository, Azure Cloud, Terraform, Nginx, WebSphere Application Server, Git, JIRA, Postman, JUnit, Mockito, Veracode, </w:t>
      </w:r>
      <w:proofErr w:type="spellStart"/>
      <w:r w:rsidRPr="00B05A3B">
        <w:rPr>
          <w:rFonts w:asciiTheme="majorHAnsi" w:hAnsiTheme="majorHAnsi" w:cstheme="majorHAnsi"/>
          <w:lang w:val="en-IN"/>
        </w:rPr>
        <w:t>DataDog</w:t>
      </w:r>
      <w:proofErr w:type="spellEnd"/>
      <w:r w:rsidRPr="00B05A3B">
        <w:rPr>
          <w:rFonts w:asciiTheme="majorHAnsi" w:hAnsiTheme="majorHAnsi" w:cstheme="majorHAnsi"/>
          <w:lang w:val="en-IN"/>
        </w:rPr>
        <w:t>/Splunk, Agile (</w:t>
      </w:r>
      <w:proofErr w:type="spellStart"/>
      <w:r w:rsidRPr="00B05A3B">
        <w:rPr>
          <w:rFonts w:asciiTheme="majorHAnsi" w:hAnsiTheme="majorHAnsi" w:cstheme="majorHAnsi"/>
          <w:lang w:val="en-IN"/>
        </w:rPr>
        <w:t>SAFe</w:t>
      </w:r>
      <w:proofErr w:type="spellEnd"/>
      <w:r w:rsidRPr="00B05A3B">
        <w:rPr>
          <w:rFonts w:asciiTheme="majorHAnsi" w:hAnsiTheme="majorHAnsi" w:cstheme="majorHAnsi"/>
          <w:lang w:val="en-IN"/>
        </w:rPr>
        <w:t>) Methodology.</w:t>
      </w:r>
    </w:p>
    <w:p w14:paraId="796C5E4A" w14:textId="77777777" w:rsidR="004A1405" w:rsidRDefault="004A1405" w:rsidP="00AD7D3C">
      <w:pPr>
        <w:spacing w:after="0" w:line="240" w:lineRule="auto"/>
        <w:rPr>
          <w:rFonts w:asciiTheme="majorHAnsi" w:hAnsiTheme="majorHAnsi" w:cstheme="majorHAnsi"/>
          <w:b/>
          <w:bCs/>
        </w:rPr>
      </w:pPr>
    </w:p>
    <w:p w14:paraId="2D58079F" w14:textId="77777777" w:rsidR="002E7534" w:rsidRDefault="002E7534" w:rsidP="00AD7D3C">
      <w:pPr>
        <w:spacing w:after="0" w:line="240" w:lineRule="auto"/>
        <w:rPr>
          <w:rFonts w:asciiTheme="majorHAnsi" w:hAnsiTheme="majorHAnsi" w:cstheme="majorHAnsi"/>
          <w:b/>
          <w:bCs/>
        </w:rPr>
      </w:pPr>
    </w:p>
    <w:p w14:paraId="351D6F47" w14:textId="77777777" w:rsidR="002E7534" w:rsidRDefault="002E7534" w:rsidP="00AD7D3C">
      <w:pPr>
        <w:spacing w:after="0" w:line="240" w:lineRule="auto"/>
        <w:rPr>
          <w:rFonts w:asciiTheme="majorHAnsi" w:hAnsiTheme="majorHAnsi" w:cstheme="majorHAnsi"/>
          <w:b/>
          <w:bCs/>
        </w:rPr>
      </w:pPr>
    </w:p>
    <w:p w14:paraId="30A958BF" w14:textId="77777777" w:rsidR="002E7534" w:rsidRDefault="002E7534" w:rsidP="00AD7D3C">
      <w:pPr>
        <w:spacing w:after="0" w:line="240" w:lineRule="auto"/>
        <w:rPr>
          <w:rFonts w:asciiTheme="majorHAnsi" w:hAnsiTheme="majorHAnsi" w:cstheme="majorHAnsi"/>
          <w:b/>
          <w:bCs/>
        </w:rPr>
      </w:pPr>
    </w:p>
    <w:p w14:paraId="6C094F36" w14:textId="4542D9C6"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lastRenderedPageBreak/>
        <w:t>Software Development Engineer (SDE) – II</w:t>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AD7D3C" w:rsidRPr="004A1405">
        <w:rPr>
          <w:rFonts w:asciiTheme="majorHAnsi" w:hAnsiTheme="majorHAnsi" w:cstheme="majorHAnsi"/>
          <w:b/>
          <w:bCs/>
        </w:rPr>
        <w:t>Sep 2019 – Oct 2022</w:t>
      </w:r>
    </w:p>
    <w:p w14:paraId="346C2849" w14:textId="32C32F7F" w:rsidR="00F65B98" w:rsidRPr="004A1405" w:rsidRDefault="00000000" w:rsidP="00AD7D3C">
      <w:pPr>
        <w:spacing w:after="0" w:line="240" w:lineRule="auto"/>
        <w:rPr>
          <w:rFonts w:asciiTheme="majorHAnsi" w:hAnsiTheme="majorHAnsi" w:cstheme="majorHAnsi"/>
        </w:rPr>
      </w:pPr>
      <w:r w:rsidRPr="004A1405">
        <w:rPr>
          <w:rFonts w:asciiTheme="majorHAnsi" w:hAnsiTheme="majorHAnsi" w:cstheme="majorHAnsi"/>
          <w:b/>
          <w:bCs/>
        </w:rPr>
        <w:t>Paycom – Grapevine, Texas</w:t>
      </w:r>
      <w:r w:rsidR="00AD7D3C" w:rsidRPr="004A1405">
        <w:rPr>
          <w:rFonts w:asciiTheme="majorHAnsi" w:hAnsiTheme="majorHAnsi" w:cstheme="majorHAnsi"/>
          <w:b/>
          <w:bCs/>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r w:rsidR="00AD7D3C" w:rsidRPr="004A1405">
        <w:rPr>
          <w:rFonts w:asciiTheme="majorHAnsi" w:hAnsiTheme="majorHAnsi" w:cstheme="majorHAnsi"/>
        </w:rPr>
        <w:tab/>
      </w:r>
    </w:p>
    <w:p w14:paraId="34523FB4" w14:textId="1FFD81CF" w:rsidR="00F65B98"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Responsibilities</w:t>
      </w:r>
    </w:p>
    <w:p w14:paraId="5262A54C" w14:textId="55985834" w:rsidR="00F65B98" w:rsidRPr="004A1405" w:rsidRDefault="00AD7D3C"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Expertise in React, Java, Spring Boot, and SQL DB2 to design and implement new features for product modules.</w:t>
      </w:r>
    </w:p>
    <w:p w14:paraId="2D6C2456"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Collaborated with development, quality assurance, and application support teams to improve product quality, accuracy, and deployment efficiency.</w:t>
      </w:r>
    </w:p>
    <w:p w14:paraId="28BAB4E9"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Resolved Log4j vulnerabilities and optimized dependency management by updating Maven libraries to compatible versions.</w:t>
      </w:r>
    </w:p>
    <w:p w14:paraId="1DBB14EE"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Conducted Veracode scans for vulnerability mitigation and resolved defect tickets post-quality assurance testing.</w:t>
      </w:r>
    </w:p>
    <w:p w14:paraId="2D1EB079"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Deployed applications on Azure and streamlined build and release processes using Jenkins for seamless continuous integration.</w:t>
      </w:r>
    </w:p>
    <w:p w14:paraId="0D64ECC6"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Implemented multi-threading features in Spring Boot to improve application performance and added new functionalities based on business requirements.</w:t>
      </w:r>
    </w:p>
    <w:p w14:paraId="73DC2119"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Supported Kafka Admin teams in setting up Kafka clusters across Non-Prod and Prod environments.</w:t>
      </w:r>
    </w:p>
    <w:p w14:paraId="5EEEAC9F"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Developed RESTful APIs and implemented a microservices architecture using Spring Boot, enhancing scalability and maintainability.</w:t>
      </w:r>
    </w:p>
    <w:p w14:paraId="05614960"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Designed and built responsive, dynamic web interfaces in React using Hooks, Context API, and Redux for state management, ensuring smooth backend integration.</w:t>
      </w:r>
    </w:p>
    <w:p w14:paraId="004893CA"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Created reusable React components to enhance development efficiency and maintain consistent UI/UX across modules.</w:t>
      </w:r>
    </w:p>
    <w:p w14:paraId="7B5A4A6D" w14:textId="521003BC"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 xml:space="preserve">Optimized React application performance through lazy loading, </w:t>
      </w:r>
      <w:r w:rsidR="004F55D9" w:rsidRPr="004A1405">
        <w:rPr>
          <w:rFonts w:asciiTheme="majorHAnsi" w:hAnsiTheme="majorHAnsi" w:cstheme="majorHAnsi"/>
        </w:rPr>
        <w:t>memorization</w:t>
      </w:r>
      <w:r w:rsidRPr="004A1405">
        <w:rPr>
          <w:rFonts w:asciiTheme="majorHAnsi" w:hAnsiTheme="majorHAnsi" w:cstheme="majorHAnsi"/>
        </w:rPr>
        <w:t>, and code-splitting, reducing load times by 30%.</w:t>
      </w:r>
    </w:p>
    <w:p w14:paraId="51E63195"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Enhanced UI testing with React Testing Library and Jest, achieving 90% test coverage for frontend components.</w:t>
      </w:r>
    </w:p>
    <w:p w14:paraId="0708FE45" w14:textId="4D3E286B"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 xml:space="preserve">Implemented real-time updates with </w:t>
      </w:r>
      <w:r w:rsidR="004F55D9" w:rsidRPr="004A1405">
        <w:rPr>
          <w:rFonts w:asciiTheme="majorHAnsi" w:hAnsiTheme="majorHAnsi" w:cstheme="majorHAnsi"/>
        </w:rPr>
        <w:t>WebSocket’s</w:t>
      </w:r>
      <w:r w:rsidRPr="004A1405">
        <w:rPr>
          <w:rFonts w:asciiTheme="majorHAnsi" w:hAnsiTheme="majorHAnsi" w:cstheme="majorHAnsi"/>
        </w:rPr>
        <w:t xml:space="preserve"> and optimized data fetching using Axios, improving responsiveness.</w:t>
      </w:r>
    </w:p>
    <w:p w14:paraId="7F0F4812"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Improved database query response times by 40% through Redis caching mechanisms.</w:t>
      </w:r>
    </w:p>
    <w:p w14:paraId="084CE4C9"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Streamlined deployment pipelines using CI/CD tools like Jenkins and Docker, improving build efficiency and deployment timelines.</w:t>
      </w:r>
    </w:p>
    <w:p w14:paraId="08F1AB72"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Enhanced security by implementing OAuth authentication and conducting regular Veracode scans to mitigate vulnerabilities.</w:t>
      </w:r>
    </w:p>
    <w:p w14:paraId="3A4ADF46"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Migrated legacy applications to a microservices architecture, using Kafka for asynchronous communication.</w:t>
      </w:r>
    </w:p>
    <w:p w14:paraId="6564565F"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Upgraded the frontend from legacy frameworks to React 17, incorporating React Router and modern state management techniques.</w:t>
      </w:r>
    </w:p>
    <w:p w14:paraId="55526176"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Designed and developed modules with Spring MVC and React, adhering to J2EE design principles.</w:t>
      </w:r>
    </w:p>
    <w:p w14:paraId="5471DBBC"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Achieved 95% code coverage by developing unit and integration tests for React components and Spring Boot microservices using Jest, React Testing Library, JUnit, and Mockito.</w:t>
      </w:r>
    </w:p>
    <w:p w14:paraId="2F079C68"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Deployed applications on Azure, utilizing services like Blob Storage for resource efficiency.</w:t>
      </w:r>
    </w:p>
    <w:p w14:paraId="520804D7" w14:textId="77777777" w:rsidR="00F65B98" w:rsidRPr="004A1405" w:rsidRDefault="00000000" w:rsidP="00AD7D3C">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Processed large datasets efficiently by implementing multi-threading in Java, reducing processing time by 50%.</w:t>
      </w:r>
    </w:p>
    <w:p w14:paraId="72490DAB" w14:textId="7538F2FC" w:rsidR="004A1405" w:rsidRDefault="00000000" w:rsidP="00B05A3B">
      <w:pPr>
        <w:pStyle w:val="ListParagraph"/>
        <w:numPr>
          <w:ilvl w:val="0"/>
          <w:numId w:val="14"/>
        </w:numPr>
        <w:spacing w:after="0" w:line="240" w:lineRule="auto"/>
        <w:jc w:val="both"/>
        <w:rPr>
          <w:rFonts w:asciiTheme="majorHAnsi" w:hAnsiTheme="majorHAnsi" w:cstheme="majorHAnsi"/>
        </w:rPr>
      </w:pPr>
      <w:r w:rsidRPr="004A1405">
        <w:rPr>
          <w:rFonts w:asciiTheme="majorHAnsi" w:hAnsiTheme="majorHAnsi" w:cstheme="majorHAnsi"/>
        </w:rPr>
        <w:t>Updated Maven dependencies to ensure compatibility with the latest Java versions, reducing security risks and enhancing stability.</w:t>
      </w:r>
    </w:p>
    <w:p w14:paraId="284E2C1A" w14:textId="77777777" w:rsidR="004A1405" w:rsidRPr="004A1405" w:rsidRDefault="004A1405" w:rsidP="004A1405">
      <w:pPr>
        <w:pStyle w:val="ListParagraph"/>
        <w:spacing w:after="0" w:line="240" w:lineRule="auto"/>
        <w:ind w:left="360"/>
        <w:jc w:val="both"/>
        <w:rPr>
          <w:rFonts w:asciiTheme="majorHAnsi" w:hAnsiTheme="majorHAnsi" w:cstheme="majorHAnsi"/>
        </w:rPr>
      </w:pPr>
    </w:p>
    <w:p w14:paraId="0DF62ED2" w14:textId="27D0047E" w:rsidR="00B05A3B" w:rsidRPr="004A1405" w:rsidRDefault="00B05A3B" w:rsidP="00B05A3B">
      <w:pPr>
        <w:spacing w:after="0" w:line="240" w:lineRule="auto"/>
        <w:jc w:val="both"/>
        <w:rPr>
          <w:rFonts w:asciiTheme="majorHAnsi" w:hAnsiTheme="majorHAnsi" w:cstheme="majorHAnsi"/>
          <w:b/>
          <w:bCs/>
          <w:lang w:val="en-IN"/>
        </w:rPr>
      </w:pPr>
      <w:r w:rsidRPr="004A1405">
        <w:rPr>
          <w:rFonts w:asciiTheme="majorHAnsi" w:hAnsiTheme="majorHAnsi" w:cstheme="majorHAnsi"/>
          <w:b/>
          <w:bCs/>
          <w:lang w:val="en-IN"/>
        </w:rPr>
        <w:t>Environment:</w:t>
      </w:r>
    </w:p>
    <w:p w14:paraId="6E9E3F3B" w14:textId="56336D55" w:rsidR="00B05A3B" w:rsidRPr="004A1405" w:rsidRDefault="00B05A3B" w:rsidP="00B05A3B">
      <w:pPr>
        <w:spacing w:after="0" w:line="240" w:lineRule="auto"/>
        <w:jc w:val="both"/>
        <w:rPr>
          <w:rFonts w:asciiTheme="majorHAnsi" w:hAnsiTheme="majorHAnsi" w:cstheme="majorHAnsi"/>
          <w:b/>
          <w:bCs/>
          <w:lang w:val="en-IN"/>
        </w:rPr>
      </w:pPr>
      <w:r w:rsidRPr="004A1405">
        <w:rPr>
          <w:rFonts w:asciiTheme="majorHAnsi" w:hAnsiTheme="majorHAnsi" w:cstheme="majorHAnsi"/>
        </w:rPr>
        <w:t xml:space="preserve">Java 11, Spring Boot, Spring MVC, </w:t>
      </w:r>
      <w:proofErr w:type="gramStart"/>
      <w:r w:rsidRPr="004A1405">
        <w:rPr>
          <w:rFonts w:asciiTheme="majorHAnsi" w:hAnsiTheme="majorHAnsi" w:cstheme="majorHAnsi"/>
        </w:rPr>
        <w:t>React</w:t>
      </w:r>
      <w:proofErr w:type="gramEnd"/>
      <w:r w:rsidRPr="004A1405">
        <w:rPr>
          <w:rFonts w:asciiTheme="majorHAnsi" w:hAnsiTheme="majorHAnsi" w:cstheme="majorHAnsi"/>
        </w:rPr>
        <w:t xml:space="preserve"> 17, Redux, Hooks, Context API, RESTful APIs, Microservices, Kafka, Redis, Jenkins, Docker, Azure Cloud (App Services, Blob Storage), SQL DB2, Maven, JUnit, Mockito, Jest, React Testing Library, OAuth 2.0, Veracode, </w:t>
      </w:r>
      <w:proofErr w:type="spellStart"/>
      <w:r w:rsidRPr="004A1405">
        <w:rPr>
          <w:rFonts w:asciiTheme="majorHAnsi" w:hAnsiTheme="majorHAnsi" w:cstheme="majorHAnsi"/>
        </w:rPr>
        <w:t>WebSockets</w:t>
      </w:r>
      <w:proofErr w:type="spellEnd"/>
      <w:r w:rsidRPr="004A1405">
        <w:rPr>
          <w:rFonts w:asciiTheme="majorHAnsi" w:hAnsiTheme="majorHAnsi" w:cstheme="majorHAnsi"/>
        </w:rPr>
        <w:t>, Axios, Agile Methodology.</w:t>
      </w:r>
    </w:p>
    <w:p w14:paraId="1357C011" w14:textId="77777777" w:rsidR="00F65B98" w:rsidRPr="004A1405" w:rsidRDefault="00F65B98" w:rsidP="00AD7D3C">
      <w:pPr>
        <w:spacing w:after="0" w:line="240" w:lineRule="auto"/>
        <w:rPr>
          <w:rFonts w:asciiTheme="majorHAnsi" w:hAnsiTheme="majorHAnsi" w:cstheme="majorHAnsi"/>
          <w:b/>
          <w:bCs/>
        </w:rPr>
      </w:pPr>
    </w:p>
    <w:p w14:paraId="6A18471D" w14:textId="77777777" w:rsidR="002E7534" w:rsidRDefault="002E7534" w:rsidP="00AD7D3C">
      <w:pPr>
        <w:spacing w:after="0" w:line="240" w:lineRule="auto"/>
        <w:rPr>
          <w:rFonts w:asciiTheme="majorHAnsi" w:hAnsiTheme="majorHAnsi" w:cstheme="majorHAnsi"/>
          <w:b/>
          <w:bCs/>
        </w:rPr>
      </w:pPr>
    </w:p>
    <w:p w14:paraId="31A58D83" w14:textId="77777777" w:rsidR="002E7534" w:rsidRDefault="002E7534" w:rsidP="00AD7D3C">
      <w:pPr>
        <w:spacing w:after="0" w:line="240" w:lineRule="auto"/>
        <w:rPr>
          <w:rFonts w:asciiTheme="majorHAnsi" w:hAnsiTheme="majorHAnsi" w:cstheme="majorHAnsi"/>
          <w:b/>
          <w:bCs/>
        </w:rPr>
      </w:pPr>
    </w:p>
    <w:p w14:paraId="28701455" w14:textId="406D06AA"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Senior Java Software Engineer – Contingent</w:t>
      </w:r>
      <w:r w:rsidR="00AD7D3C" w:rsidRPr="004A1405">
        <w:rPr>
          <w:rFonts w:asciiTheme="majorHAnsi" w:hAnsiTheme="majorHAnsi" w:cstheme="majorHAnsi"/>
          <w:b/>
          <w:bCs/>
        </w:rPr>
        <w:t xml:space="preserve"> </w:t>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4A1405">
        <w:rPr>
          <w:rFonts w:asciiTheme="majorHAnsi" w:hAnsiTheme="majorHAnsi" w:cstheme="majorHAnsi"/>
          <w:b/>
          <w:bCs/>
        </w:rPr>
        <w:tab/>
      </w:r>
      <w:r w:rsidR="004A1405">
        <w:rPr>
          <w:rFonts w:asciiTheme="majorHAnsi" w:hAnsiTheme="majorHAnsi" w:cstheme="majorHAnsi"/>
          <w:b/>
          <w:bCs/>
        </w:rPr>
        <w:tab/>
      </w:r>
      <w:r w:rsidR="00AD7D3C" w:rsidRPr="004A1405">
        <w:rPr>
          <w:rFonts w:asciiTheme="majorHAnsi" w:hAnsiTheme="majorHAnsi" w:cstheme="majorHAnsi"/>
          <w:b/>
          <w:bCs/>
        </w:rPr>
        <w:t>May 2018 - Sep 2019</w:t>
      </w:r>
    </w:p>
    <w:p w14:paraId="6EC8D7A5"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Associated Bank – Milwaukee, Wisconsin</w:t>
      </w:r>
    </w:p>
    <w:p w14:paraId="7FA51CBA" w14:textId="2B66B096" w:rsidR="00B05A3B"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Responsibilities</w:t>
      </w:r>
    </w:p>
    <w:p w14:paraId="496B48C0"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Designed and implemented Spring Boot microservices for core mortgage functions, including application intake, credit checks, document verification, and automated underwriting, achieving a modular and scalable system.</w:t>
      </w:r>
    </w:p>
    <w:p w14:paraId="33D2D2AE"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Developed fault-tolerant microservices using Kafka’s distributed architecture and replication capabilities, leveraging Spring Boot for lightweight and modular service design and Spring JPA for persistence.</w:t>
      </w:r>
    </w:p>
    <w:p w14:paraId="39E92A63"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Built RESTful APIs with Spring Boot, adhering to SOLID principles and creating maintainable, scalable service architectures for seamless integration across microservices.</w:t>
      </w:r>
    </w:p>
    <w:p w14:paraId="410BF540"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Configured Kafka brokers, topics, and partitions to handle high-throughput mortgage application events, enabling efficient real-time data streaming and processing across distributed systems.</w:t>
      </w:r>
    </w:p>
    <w:p w14:paraId="02CC7790"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Integrated Kafka Streams API with Spring Boot to build stream-processing applications, enhancing real-time analytics and improving decision-making.</w:t>
      </w:r>
    </w:p>
    <w:p w14:paraId="79138495"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Developed Kafka producers and consumers within Spring Boot microservices to handle asynchronous messaging, enabling real-time communication and data synchronization.</w:t>
      </w:r>
    </w:p>
    <w:p w14:paraId="7CD24DF3"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Implemented distributed caching using Spring Boot Cache Abstraction with Redis, reducing database load and enhancing application performance.</w:t>
      </w:r>
    </w:p>
    <w:p w14:paraId="2B0563EE"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Utilized Docker for containerization and Kubernetes for orchestration to deploy and manage Spring Boot microservices in consistent and isolated environments.</w:t>
      </w:r>
    </w:p>
    <w:p w14:paraId="08D776A8"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Integrated Spring Boot Actuator for monitoring and managing microservices health, enabling proactive maintenance and performance optimization.</w:t>
      </w:r>
    </w:p>
    <w:p w14:paraId="4CEFD2AA"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Automated CI/CD pipelines using Jenkins and GitHub Actions, streamlining the build, testing, and deployment processes for microservices.</w:t>
      </w:r>
    </w:p>
    <w:p w14:paraId="2771901D"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Implemented OAuth 2.0 authentication and JWT-based authorization in Spring Boot APIs to secure inter-service communication and protect sensitive data.</w:t>
      </w:r>
    </w:p>
    <w:p w14:paraId="4AB25F88"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Optimized database interactions using Java Streams API for efficient data processing and Spring Data JPA for creating repository interfaces, enhancing query performance and reducing boilerplate code.</w:t>
      </w:r>
    </w:p>
    <w:p w14:paraId="3807CAAF"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Migrated legacy applications to microservices architecture with Spring Boot, ensuring scalability and modularity while utilizing Kafka for asynchronous communication.</w:t>
      </w:r>
    </w:p>
    <w:p w14:paraId="1DF77318" w14:textId="75040B09"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Implemented multi-threading and concurrency solutions in Java using Executor</w:t>
      </w:r>
      <w:r w:rsidR="004F55D9" w:rsidRPr="004A1405">
        <w:rPr>
          <w:rFonts w:asciiTheme="majorHAnsi" w:hAnsiTheme="majorHAnsi" w:cstheme="majorHAnsi"/>
        </w:rPr>
        <w:t xml:space="preserve"> </w:t>
      </w:r>
      <w:r w:rsidRPr="004A1405">
        <w:rPr>
          <w:rFonts w:asciiTheme="majorHAnsi" w:hAnsiTheme="majorHAnsi" w:cstheme="majorHAnsi"/>
        </w:rPr>
        <w:t>Service and Fork</w:t>
      </w:r>
      <w:r w:rsidR="004F55D9" w:rsidRPr="004A1405">
        <w:rPr>
          <w:rFonts w:asciiTheme="majorHAnsi" w:hAnsiTheme="majorHAnsi" w:cstheme="majorHAnsi"/>
        </w:rPr>
        <w:t xml:space="preserve"> </w:t>
      </w:r>
      <w:r w:rsidRPr="004A1405">
        <w:rPr>
          <w:rFonts w:asciiTheme="majorHAnsi" w:hAnsiTheme="majorHAnsi" w:cstheme="majorHAnsi"/>
        </w:rPr>
        <w:t>Join</w:t>
      </w:r>
      <w:r w:rsidR="004F55D9" w:rsidRPr="004A1405">
        <w:rPr>
          <w:rFonts w:asciiTheme="majorHAnsi" w:hAnsiTheme="majorHAnsi" w:cstheme="majorHAnsi"/>
        </w:rPr>
        <w:t xml:space="preserve"> </w:t>
      </w:r>
      <w:r w:rsidRPr="004A1405">
        <w:rPr>
          <w:rFonts w:asciiTheme="majorHAnsi" w:hAnsiTheme="majorHAnsi" w:cstheme="majorHAnsi"/>
        </w:rPr>
        <w:t>Pool, enhancing application performance and responsiveness.</w:t>
      </w:r>
    </w:p>
    <w:p w14:paraId="39071931"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Deployed containerized microservices on cloud platforms such as AWS ECS and GCP, utilizing Terraform for infrastructure provisioning and scaling.</w:t>
      </w:r>
    </w:p>
    <w:p w14:paraId="605E2C7D"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Designed and implemented a centralized API Gateway using Spring Boot, routing external requests to microservices and securing endpoints with OAuth 2.0.</w:t>
      </w:r>
    </w:p>
    <w:p w14:paraId="17DDA063"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Wrote unit and integration tests using JUnit, Mockito, and Spring Boot testing features, achieving high code quality and reliability.</w:t>
      </w:r>
    </w:p>
    <w:p w14:paraId="2C5EBBCD" w14:textId="77777777" w:rsidR="00F65B98" w:rsidRPr="004A1405" w:rsidRDefault="00000000" w:rsidP="00AD7D3C">
      <w:pPr>
        <w:pStyle w:val="ListParagraph"/>
        <w:numPr>
          <w:ilvl w:val="0"/>
          <w:numId w:val="15"/>
        </w:numPr>
        <w:spacing w:after="0" w:line="240" w:lineRule="auto"/>
        <w:jc w:val="both"/>
        <w:rPr>
          <w:rFonts w:asciiTheme="majorHAnsi" w:hAnsiTheme="majorHAnsi" w:cstheme="majorHAnsi"/>
        </w:rPr>
      </w:pPr>
      <w:r w:rsidRPr="004A1405">
        <w:rPr>
          <w:rFonts w:asciiTheme="majorHAnsi" w:hAnsiTheme="majorHAnsi" w:cstheme="majorHAnsi"/>
        </w:rPr>
        <w:t>Optimized Kafka-based workflows for payment processing systems, reducing transaction times and improving customer experience in financial platforms.</w:t>
      </w:r>
    </w:p>
    <w:p w14:paraId="233E9617" w14:textId="77777777" w:rsidR="00B05A3B" w:rsidRPr="004A1405" w:rsidRDefault="00B05A3B" w:rsidP="00B05A3B">
      <w:pPr>
        <w:pStyle w:val="ListParagraph"/>
        <w:spacing w:after="0" w:line="240" w:lineRule="auto"/>
        <w:ind w:left="360"/>
        <w:jc w:val="both"/>
        <w:rPr>
          <w:rFonts w:asciiTheme="majorHAnsi" w:hAnsiTheme="majorHAnsi" w:cstheme="majorHAnsi"/>
        </w:rPr>
      </w:pPr>
    </w:p>
    <w:p w14:paraId="5D4150E6" w14:textId="77777777" w:rsidR="00B05A3B" w:rsidRPr="004A1405" w:rsidRDefault="00B05A3B" w:rsidP="00B05A3B">
      <w:pPr>
        <w:spacing w:after="0"/>
        <w:jc w:val="both"/>
        <w:rPr>
          <w:rFonts w:asciiTheme="majorHAnsi" w:hAnsiTheme="majorHAnsi" w:cstheme="majorHAnsi"/>
          <w:b/>
          <w:bCs/>
          <w:lang w:val="en-IN"/>
        </w:rPr>
      </w:pPr>
      <w:r w:rsidRPr="004A1405">
        <w:rPr>
          <w:rFonts w:asciiTheme="majorHAnsi" w:hAnsiTheme="majorHAnsi" w:cstheme="majorHAnsi"/>
          <w:b/>
          <w:bCs/>
          <w:lang w:val="en-IN"/>
        </w:rPr>
        <w:t>Environment:</w:t>
      </w:r>
    </w:p>
    <w:p w14:paraId="24F8FF8C" w14:textId="344C2CDC" w:rsidR="00B05A3B" w:rsidRPr="004A1405" w:rsidRDefault="00B05A3B" w:rsidP="00B05A3B">
      <w:pPr>
        <w:spacing w:after="0"/>
        <w:jc w:val="both"/>
        <w:rPr>
          <w:rFonts w:asciiTheme="majorHAnsi" w:hAnsiTheme="majorHAnsi" w:cstheme="majorHAnsi"/>
          <w:lang w:val="en-IN"/>
        </w:rPr>
      </w:pPr>
      <w:r w:rsidRPr="004A1405">
        <w:rPr>
          <w:rFonts w:asciiTheme="majorHAnsi" w:hAnsiTheme="majorHAnsi" w:cstheme="majorHAnsi"/>
          <w:lang w:val="en-IN"/>
        </w:rPr>
        <w:t>Java 11, Spring Boot, Spring Data JPA, RESTful APIs, Microservices, Apache Kafka, Kafka Streams, Redis Cache, Docker, Kubernetes, Jenkins, GitHub Actions, OAuth 2.0, JWT, AWS ECS, GCP, Terraform, API Gateway, Spring Boot Actuator, Maven, JUnit, Mockito, Agile/Scrum Methodology.</w:t>
      </w:r>
    </w:p>
    <w:p w14:paraId="477E3C55" w14:textId="77777777" w:rsidR="004A1405" w:rsidRDefault="004A1405" w:rsidP="00AD7D3C">
      <w:pPr>
        <w:spacing w:after="0" w:line="240" w:lineRule="auto"/>
        <w:rPr>
          <w:rFonts w:asciiTheme="majorHAnsi" w:hAnsiTheme="majorHAnsi" w:cstheme="majorHAnsi"/>
          <w:b/>
          <w:bCs/>
        </w:rPr>
      </w:pPr>
    </w:p>
    <w:p w14:paraId="4492947C" w14:textId="6D253564"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lastRenderedPageBreak/>
        <w:t>Full Stack Developer (MEAN Stack) – Contingent</w:t>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4A1405">
        <w:rPr>
          <w:rFonts w:asciiTheme="majorHAnsi" w:hAnsiTheme="majorHAnsi" w:cstheme="majorHAnsi"/>
          <w:b/>
          <w:bCs/>
        </w:rPr>
        <w:tab/>
      </w:r>
      <w:r w:rsidR="00AD7D3C" w:rsidRPr="004A1405">
        <w:rPr>
          <w:rFonts w:asciiTheme="majorHAnsi" w:hAnsiTheme="majorHAnsi" w:cstheme="majorHAnsi"/>
          <w:b/>
          <w:bCs/>
        </w:rPr>
        <w:t>Aug 2015 - Apr 2018</w:t>
      </w:r>
    </w:p>
    <w:p w14:paraId="4657385B"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Kaiser Permanente - San Diego, California</w:t>
      </w:r>
    </w:p>
    <w:p w14:paraId="494E4A1F" w14:textId="77777777" w:rsidR="00F65B98" w:rsidRPr="004A1405" w:rsidRDefault="00F65B98" w:rsidP="00AD7D3C">
      <w:pPr>
        <w:spacing w:after="0" w:line="240" w:lineRule="auto"/>
        <w:rPr>
          <w:rFonts w:asciiTheme="majorHAnsi" w:hAnsiTheme="majorHAnsi" w:cstheme="majorHAnsi"/>
        </w:rPr>
      </w:pPr>
    </w:p>
    <w:p w14:paraId="6542AD3A" w14:textId="588F2817" w:rsidR="00B05A3B"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Responsibilities</w:t>
      </w:r>
    </w:p>
    <w:p w14:paraId="5B7E70D6"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Involved in end-to-end design, development, and testing of Streamlets Module. Actively involved in analysis, design, development, system testing, and user acceptance testing. Followed Agile and SCRUM Methodologies.</w:t>
      </w:r>
    </w:p>
    <w:p w14:paraId="1CBB98F6"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Designed and implemented the Single Page User Interface for the Client Service module using Angular, HTML5, and CSS3.</w:t>
      </w:r>
    </w:p>
    <w:p w14:paraId="63E7D953"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Optimized the performance of applications using Angular Lazy Loading and Ahead-of-Time Compilation. Extensively used Angular for data binding and developed Controllers, Directives, and Filters, integrating them with backend services.</w:t>
      </w:r>
    </w:p>
    <w:p w14:paraId="50893BB0"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Created Services to consume REST APIs and facilitate communication between components using Dependency Injection provided by Angular.</w:t>
      </w:r>
    </w:p>
    <w:p w14:paraId="3BC3B66A"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Used Java 8 Stream API and Method References to point to methods by their names and utilized Functional Interfaces.</w:t>
      </w:r>
    </w:p>
    <w:p w14:paraId="5E39D46D"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Developed microservices with Spring and tested the application using Spring Boot.</w:t>
      </w:r>
    </w:p>
    <w:p w14:paraId="6B974438"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Used Spring Core Annotations for Dependency Injection, Spring MVC for REST APIs, and Spring Boot for microservices.</w:t>
      </w:r>
    </w:p>
    <w:p w14:paraId="25210464"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Developed a server-side application to interact with databases using Spring Boot and Hibernate.</w:t>
      </w:r>
    </w:p>
    <w:p w14:paraId="7EB24777"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Implemented or exposed the microservices architecture with Spring Boot-based microservices, interacting through a combination of RESTful APIs and Apache Kafka Message Brokers.</w:t>
      </w:r>
    </w:p>
    <w:p w14:paraId="186CA9F4"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Implemented pre-authentication and database security using Spring Security, securing application access, and used Spring Batch for scheduling and maintaining batch jobs.</w:t>
      </w:r>
    </w:p>
    <w:p w14:paraId="1BC0A3B9"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Implemented Spring ORM with Hibernate, leveraging features like annotation metadata, auto-wiring, and collections, to implement the DAO layer with Hibernate Session Factory, HQL, and SQL.</w:t>
      </w:r>
    </w:p>
    <w:p w14:paraId="4855BEE2"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Set up AWS Oracle RDS databases for new projects and used Data Pump to migrate data to Relational Database Services (RDS).</w:t>
      </w:r>
    </w:p>
    <w:p w14:paraId="1C88B34E"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Gained experience with DevOps Methodologies, implementing CI/CD pipelines using tools like GIT, Jenkins, and Chef.</w:t>
      </w:r>
    </w:p>
    <w:p w14:paraId="43536A96"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Set up the Continuous Integration (CI) process and Continuous Deployment (CD) jobs in Jenkins’s Brew Master Instance, reducing deployment time for microservices.</w:t>
      </w:r>
    </w:p>
    <w:p w14:paraId="722CDF9F" w14:textId="77777777" w:rsidR="00F65B98" w:rsidRPr="004A1405" w:rsidRDefault="00000000" w:rsidP="00AD7D3C">
      <w:pPr>
        <w:pStyle w:val="ListParagraph"/>
        <w:numPr>
          <w:ilvl w:val="0"/>
          <w:numId w:val="16"/>
        </w:numPr>
        <w:spacing w:after="0" w:line="240" w:lineRule="auto"/>
        <w:jc w:val="both"/>
        <w:rPr>
          <w:rFonts w:asciiTheme="majorHAnsi" w:hAnsiTheme="majorHAnsi" w:cstheme="majorHAnsi"/>
        </w:rPr>
      </w:pPr>
      <w:r w:rsidRPr="004A1405">
        <w:rPr>
          <w:rFonts w:asciiTheme="majorHAnsi" w:hAnsiTheme="majorHAnsi" w:cstheme="majorHAnsi"/>
        </w:rPr>
        <w:t>Used Spring Framework with Hibernate to map to Oracle and mapping using Hibernate Annotations.</w:t>
      </w:r>
    </w:p>
    <w:p w14:paraId="3E8BBC84" w14:textId="77777777" w:rsidR="00F65B98" w:rsidRPr="004A1405" w:rsidRDefault="00F65B98" w:rsidP="00AD7D3C">
      <w:pPr>
        <w:spacing w:after="0" w:line="240" w:lineRule="auto"/>
        <w:rPr>
          <w:rFonts w:asciiTheme="majorHAnsi" w:hAnsiTheme="majorHAnsi" w:cstheme="majorHAnsi"/>
        </w:rPr>
      </w:pPr>
    </w:p>
    <w:p w14:paraId="64089BA7" w14:textId="77777777" w:rsidR="00B05A3B" w:rsidRPr="00B05A3B" w:rsidRDefault="00B05A3B" w:rsidP="00B05A3B">
      <w:pPr>
        <w:spacing w:after="0" w:line="240" w:lineRule="auto"/>
        <w:rPr>
          <w:rFonts w:asciiTheme="majorHAnsi" w:hAnsiTheme="majorHAnsi" w:cstheme="majorHAnsi"/>
          <w:b/>
          <w:bCs/>
          <w:lang w:val="en-IN"/>
        </w:rPr>
      </w:pPr>
      <w:r w:rsidRPr="00B05A3B">
        <w:rPr>
          <w:rFonts w:asciiTheme="majorHAnsi" w:hAnsiTheme="majorHAnsi" w:cstheme="majorHAnsi"/>
          <w:b/>
          <w:bCs/>
          <w:lang w:val="en-IN"/>
        </w:rPr>
        <w:t>Environment:</w:t>
      </w:r>
    </w:p>
    <w:p w14:paraId="39483966" w14:textId="77777777" w:rsidR="00B05A3B" w:rsidRPr="00B05A3B" w:rsidRDefault="00B05A3B" w:rsidP="00B05A3B">
      <w:pPr>
        <w:spacing w:after="0" w:line="240" w:lineRule="auto"/>
        <w:rPr>
          <w:rFonts w:asciiTheme="majorHAnsi" w:hAnsiTheme="majorHAnsi" w:cstheme="majorHAnsi"/>
          <w:lang w:val="en-IN"/>
        </w:rPr>
      </w:pPr>
      <w:r w:rsidRPr="00B05A3B">
        <w:rPr>
          <w:rFonts w:asciiTheme="majorHAnsi" w:hAnsiTheme="majorHAnsi" w:cstheme="majorHAnsi"/>
          <w:lang w:val="en-IN"/>
        </w:rPr>
        <w:t>Java 8, Spring Boot, Spring MVC, Spring Security, Spring Batch, Hibernate, RESTful APIs, Microservices, Angular, HTML5, CSS3, JavaScript, Apache Kafka, Oracle RDS (AWS), Jenkins, Chef, Git, Maven, HQL/SQL, Agile/Scrum Methodology.</w:t>
      </w:r>
    </w:p>
    <w:p w14:paraId="1A490567" w14:textId="77777777" w:rsidR="004A1405" w:rsidRDefault="004A1405" w:rsidP="00AD7D3C">
      <w:pPr>
        <w:spacing w:after="0" w:line="240" w:lineRule="auto"/>
        <w:rPr>
          <w:rFonts w:asciiTheme="majorHAnsi" w:hAnsiTheme="majorHAnsi" w:cstheme="majorHAnsi"/>
          <w:b/>
          <w:bCs/>
        </w:rPr>
      </w:pPr>
    </w:p>
    <w:p w14:paraId="558B6C25" w14:textId="7AB02AB5"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Associate Software Developer</w:t>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B05A3B" w:rsidRPr="004A1405">
        <w:rPr>
          <w:rFonts w:asciiTheme="majorHAnsi" w:hAnsiTheme="majorHAnsi" w:cstheme="majorHAnsi"/>
          <w:b/>
          <w:bCs/>
        </w:rPr>
        <w:tab/>
      </w:r>
      <w:r w:rsidR="004A1405">
        <w:rPr>
          <w:rFonts w:asciiTheme="majorHAnsi" w:hAnsiTheme="majorHAnsi" w:cstheme="majorHAnsi"/>
          <w:b/>
          <w:bCs/>
        </w:rPr>
        <w:tab/>
      </w:r>
      <w:r w:rsidR="004A1405">
        <w:rPr>
          <w:rFonts w:asciiTheme="majorHAnsi" w:hAnsiTheme="majorHAnsi" w:cstheme="majorHAnsi"/>
          <w:b/>
          <w:bCs/>
        </w:rPr>
        <w:tab/>
      </w:r>
      <w:r w:rsidR="00AD7D3C" w:rsidRPr="004A1405">
        <w:rPr>
          <w:rFonts w:asciiTheme="majorHAnsi" w:hAnsiTheme="majorHAnsi" w:cstheme="majorHAnsi"/>
          <w:b/>
          <w:bCs/>
        </w:rPr>
        <w:t>Mar 2013 - Aug 2015</w:t>
      </w:r>
    </w:p>
    <w:p w14:paraId="60C0A2A1" w14:textId="77777777" w:rsidR="00F65B98" w:rsidRPr="004A1405" w:rsidRDefault="00000000" w:rsidP="00AD7D3C">
      <w:pPr>
        <w:spacing w:after="0" w:line="240" w:lineRule="auto"/>
        <w:rPr>
          <w:rFonts w:asciiTheme="majorHAnsi" w:hAnsiTheme="majorHAnsi" w:cstheme="majorHAnsi"/>
          <w:b/>
          <w:bCs/>
        </w:rPr>
      </w:pPr>
      <w:r w:rsidRPr="004A1405">
        <w:rPr>
          <w:rFonts w:asciiTheme="majorHAnsi" w:hAnsiTheme="majorHAnsi" w:cstheme="majorHAnsi"/>
          <w:b/>
          <w:bCs/>
        </w:rPr>
        <w:t>Doctors Plus - Boston, Massachusetts</w:t>
      </w:r>
    </w:p>
    <w:p w14:paraId="2359F1A0" w14:textId="77777777" w:rsidR="00B05A3B" w:rsidRPr="004A1405" w:rsidRDefault="00B05A3B" w:rsidP="00AD7D3C">
      <w:pPr>
        <w:spacing w:after="0" w:line="240" w:lineRule="auto"/>
        <w:rPr>
          <w:rFonts w:asciiTheme="majorHAnsi" w:hAnsiTheme="majorHAnsi" w:cstheme="majorHAnsi"/>
          <w:b/>
          <w:bCs/>
        </w:rPr>
      </w:pPr>
    </w:p>
    <w:p w14:paraId="01D0C871" w14:textId="2326D22E" w:rsidR="00F65B98" w:rsidRPr="004A1405" w:rsidRDefault="00B05A3B" w:rsidP="00AD7D3C">
      <w:pPr>
        <w:spacing w:after="0" w:line="240" w:lineRule="auto"/>
        <w:rPr>
          <w:rFonts w:asciiTheme="majorHAnsi" w:hAnsiTheme="majorHAnsi" w:cstheme="majorHAnsi"/>
          <w:b/>
          <w:bCs/>
        </w:rPr>
      </w:pPr>
      <w:r w:rsidRPr="004A1405">
        <w:rPr>
          <w:rFonts w:asciiTheme="majorHAnsi" w:hAnsiTheme="majorHAnsi" w:cstheme="majorHAnsi"/>
          <w:b/>
          <w:bCs/>
        </w:rPr>
        <w:t>Responsibilities</w:t>
      </w:r>
    </w:p>
    <w:p w14:paraId="41A645A8"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Contributed to the design and development of 'Policy Enrollment' and 'Medical Appointment Management' microservices for a web application, managing server-side operations with the Java J2EE framework and XML for web form implementations, while analyzing the impact on dependent classes.</w:t>
      </w:r>
    </w:p>
    <w:p w14:paraId="22CB1720"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Involved in writing application-level code to interact with APIs, web services using AJAX, JSON, and XML.</w:t>
      </w:r>
    </w:p>
    <w:p w14:paraId="6442EFFA"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Created the presentation layer using JSP, JSTL, Bootstrap, HTML5, and CSS3, along with Angular, to ensure readability and develop dynamic frontend interfaces.</w:t>
      </w:r>
    </w:p>
    <w:p w14:paraId="76FD435A"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lastRenderedPageBreak/>
        <w:t>Used JSP, JSTL, and Spring Taglibs to create dynamic and data-responsive views in an organized manner.</w:t>
      </w:r>
    </w:p>
    <w:p w14:paraId="6D0DC55C"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Experienced with OOPS concepts, collections, multithreading, and memory management using Java/J2EE.</w:t>
      </w:r>
    </w:p>
    <w:p w14:paraId="44594964"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Developed SOAP-based web services using Apache CXF and JAX-WS.</w:t>
      </w:r>
    </w:p>
    <w:p w14:paraId="30615B9E"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Expertise in implementing Service-Oriented Architectures (SOA) using XML-based web services such as SOAP.</w:t>
      </w:r>
    </w:p>
    <w:p w14:paraId="22049185"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Created POJOs and DAOs for database entities using Spring JDBC annotation mapping.</w:t>
      </w:r>
    </w:p>
    <w:p w14:paraId="244F5BFB"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Wrote backend scripts that performed maintenance tasks on contract data using JDBC.</w:t>
      </w:r>
    </w:p>
    <w:p w14:paraId="13887CA9"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Experienced in using version control and configuration management tools like GIT, SVN, and CVS.</w:t>
      </w:r>
    </w:p>
    <w:p w14:paraId="76231604" w14:textId="77777777" w:rsidR="00F65B98" w:rsidRPr="004A1405" w:rsidRDefault="00000000" w:rsidP="00AD7D3C">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Designed and implemented server-side components using J2EE technologies such as Servlets, JSP, EJB, and JDBC, providing a strong foundation for web applications.</w:t>
      </w:r>
    </w:p>
    <w:p w14:paraId="553138CB" w14:textId="75DF544A" w:rsidR="004A1405" w:rsidRPr="004A1405" w:rsidRDefault="00000000" w:rsidP="004A1405">
      <w:pPr>
        <w:pStyle w:val="ListParagraph"/>
        <w:numPr>
          <w:ilvl w:val="0"/>
          <w:numId w:val="17"/>
        </w:numPr>
        <w:spacing w:after="0" w:line="240" w:lineRule="auto"/>
        <w:jc w:val="both"/>
        <w:rPr>
          <w:rFonts w:asciiTheme="majorHAnsi" w:hAnsiTheme="majorHAnsi" w:cstheme="majorHAnsi"/>
        </w:rPr>
      </w:pPr>
      <w:r w:rsidRPr="004A1405">
        <w:rPr>
          <w:rFonts w:asciiTheme="majorHAnsi" w:hAnsiTheme="majorHAnsi" w:cstheme="majorHAnsi"/>
        </w:rPr>
        <w:t>Utilized automated testing tools to perform end-to-end testing of developed applications, validating functionality and performance.</w:t>
      </w:r>
    </w:p>
    <w:p w14:paraId="1AD3EC9C" w14:textId="77777777" w:rsidR="004A1405" w:rsidRPr="004A1405" w:rsidRDefault="004A1405" w:rsidP="004A1405">
      <w:pPr>
        <w:spacing w:after="0" w:line="240" w:lineRule="auto"/>
        <w:rPr>
          <w:rFonts w:asciiTheme="majorHAnsi" w:hAnsiTheme="majorHAnsi" w:cstheme="majorHAnsi"/>
          <w:b/>
          <w:bCs/>
          <w:lang w:val="en-IN"/>
        </w:rPr>
      </w:pPr>
    </w:p>
    <w:p w14:paraId="79650175" w14:textId="32F5CD5B" w:rsidR="004A1405" w:rsidRPr="004A1405" w:rsidRDefault="004A1405" w:rsidP="004A1405">
      <w:pPr>
        <w:spacing w:after="0" w:line="240" w:lineRule="auto"/>
        <w:rPr>
          <w:rFonts w:asciiTheme="majorHAnsi" w:hAnsiTheme="majorHAnsi" w:cstheme="majorHAnsi"/>
          <w:b/>
          <w:bCs/>
          <w:lang w:val="en-IN"/>
        </w:rPr>
      </w:pPr>
      <w:r w:rsidRPr="004A1405">
        <w:rPr>
          <w:rFonts w:asciiTheme="majorHAnsi" w:hAnsiTheme="majorHAnsi" w:cstheme="majorHAnsi"/>
          <w:b/>
          <w:bCs/>
          <w:lang w:val="en-IN"/>
        </w:rPr>
        <w:t>Environment:</w:t>
      </w:r>
    </w:p>
    <w:p w14:paraId="5C5C99B0" w14:textId="18EDE488" w:rsidR="004A1405" w:rsidRPr="004A1405" w:rsidRDefault="004A1405" w:rsidP="004A1405">
      <w:pPr>
        <w:spacing w:after="0" w:line="240" w:lineRule="auto"/>
        <w:rPr>
          <w:rFonts w:asciiTheme="majorHAnsi" w:hAnsiTheme="majorHAnsi" w:cstheme="majorHAnsi"/>
          <w:b/>
          <w:bCs/>
          <w:lang w:val="en-IN"/>
        </w:rPr>
      </w:pPr>
      <w:r w:rsidRPr="004A1405">
        <w:rPr>
          <w:rFonts w:asciiTheme="majorHAnsi" w:hAnsiTheme="majorHAnsi" w:cstheme="majorHAnsi"/>
        </w:rPr>
        <w:t>Java, J2EE, Spring JDBC, Servlets, JSP, JSTL, EJB, SOAP Web Services (Apache CXF, JAX-WS), XML, JSON, AJAX, HTML5, CSS3, Bootstrap, Angular, Oracle, JDBC, Git, SVN, CVS, Agile Methodology.</w:t>
      </w:r>
    </w:p>
    <w:p w14:paraId="4B6BFB80" w14:textId="77777777" w:rsidR="004A1405" w:rsidRPr="004A1405" w:rsidRDefault="004A1405" w:rsidP="004A1405">
      <w:pPr>
        <w:spacing w:after="0" w:line="240" w:lineRule="auto"/>
        <w:jc w:val="both"/>
        <w:rPr>
          <w:rFonts w:asciiTheme="majorHAnsi" w:hAnsiTheme="majorHAnsi" w:cstheme="majorHAnsi"/>
        </w:rPr>
      </w:pPr>
    </w:p>
    <w:sectPr w:rsidR="004A1405" w:rsidRPr="004A1405" w:rsidSect="00AD7D3C">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20"/>
        </w:tabs>
        <w:ind w:left="72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B747C"/>
    <w:multiLevelType w:val="hybridMultilevel"/>
    <w:tmpl w:val="14F44D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F6F365A"/>
    <w:multiLevelType w:val="hybridMultilevel"/>
    <w:tmpl w:val="8D6CD4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6526F82"/>
    <w:multiLevelType w:val="hybridMultilevel"/>
    <w:tmpl w:val="23AE3A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9E77A9"/>
    <w:multiLevelType w:val="hybridMultilevel"/>
    <w:tmpl w:val="A1D63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7553BF"/>
    <w:multiLevelType w:val="hybridMultilevel"/>
    <w:tmpl w:val="020E37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8AD4B2D"/>
    <w:multiLevelType w:val="hybridMultilevel"/>
    <w:tmpl w:val="78E2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5C6B72"/>
    <w:multiLevelType w:val="hybridMultilevel"/>
    <w:tmpl w:val="8C1ECF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D3065A8"/>
    <w:multiLevelType w:val="hybridMultilevel"/>
    <w:tmpl w:val="4978D5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20794855">
    <w:abstractNumId w:val="8"/>
  </w:num>
  <w:num w:numId="2" w16cid:durableId="938676558">
    <w:abstractNumId w:val="6"/>
  </w:num>
  <w:num w:numId="3" w16cid:durableId="1067647759">
    <w:abstractNumId w:val="5"/>
  </w:num>
  <w:num w:numId="4" w16cid:durableId="1606226477">
    <w:abstractNumId w:val="4"/>
  </w:num>
  <w:num w:numId="5" w16cid:durableId="2084328415">
    <w:abstractNumId w:val="7"/>
  </w:num>
  <w:num w:numId="6" w16cid:durableId="1073820532">
    <w:abstractNumId w:val="3"/>
  </w:num>
  <w:num w:numId="7" w16cid:durableId="638193100">
    <w:abstractNumId w:val="2"/>
  </w:num>
  <w:num w:numId="8" w16cid:durableId="1575969191">
    <w:abstractNumId w:val="1"/>
  </w:num>
  <w:num w:numId="9" w16cid:durableId="1184904260">
    <w:abstractNumId w:val="0"/>
  </w:num>
  <w:num w:numId="10" w16cid:durableId="126749818">
    <w:abstractNumId w:val="14"/>
  </w:num>
  <w:num w:numId="11" w16cid:durableId="1873297292">
    <w:abstractNumId w:val="12"/>
  </w:num>
  <w:num w:numId="12" w16cid:durableId="943195285">
    <w:abstractNumId w:val="15"/>
  </w:num>
  <w:num w:numId="13" w16cid:durableId="1005402392">
    <w:abstractNumId w:val="10"/>
  </w:num>
  <w:num w:numId="14" w16cid:durableId="1975404226">
    <w:abstractNumId w:val="13"/>
  </w:num>
  <w:num w:numId="15" w16cid:durableId="979111335">
    <w:abstractNumId w:val="16"/>
  </w:num>
  <w:num w:numId="16" w16cid:durableId="1957567056">
    <w:abstractNumId w:val="11"/>
  </w:num>
  <w:num w:numId="17" w16cid:durableId="930885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064"/>
    <w:rsid w:val="0006063C"/>
    <w:rsid w:val="0015074B"/>
    <w:rsid w:val="001F02E8"/>
    <w:rsid w:val="0029639D"/>
    <w:rsid w:val="002E7534"/>
    <w:rsid w:val="00326F90"/>
    <w:rsid w:val="004A1405"/>
    <w:rsid w:val="004F55D9"/>
    <w:rsid w:val="007531C3"/>
    <w:rsid w:val="00943390"/>
    <w:rsid w:val="00AA1D8D"/>
    <w:rsid w:val="00AD7D3C"/>
    <w:rsid w:val="00B05A3B"/>
    <w:rsid w:val="00B47730"/>
    <w:rsid w:val="00CB0664"/>
    <w:rsid w:val="00F65B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94287"/>
  <w14:defaultImageDpi w14:val="300"/>
  <w15:docId w15:val="{704E5BF0-53C2-464D-AAE4-1BCEBDF3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5A3B"/>
    <w:rPr>
      <w:color w:val="0000FF" w:themeColor="hyperlink"/>
      <w:u w:val="single"/>
    </w:rPr>
  </w:style>
  <w:style w:type="character" w:styleId="UnresolvedMention">
    <w:name w:val="Unresolved Mention"/>
    <w:basedOn w:val="DefaultParagraphFont"/>
    <w:uiPriority w:val="99"/>
    <w:semiHidden/>
    <w:unhideWhenUsed/>
    <w:rsid w:val="00B05A3B"/>
    <w:rPr>
      <w:color w:val="605E5C"/>
      <w:shd w:val="clear" w:color="auto" w:fill="E1DFDD"/>
    </w:rPr>
  </w:style>
  <w:style w:type="paragraph" w:styleId="NormalWeb">
    <w:name w:val="Normal (Web)"/>
    <w:basedOn w:val="Normal"/>
    <w:uiPriority w:val="99"/>
    <w:unhideWhenUsed/>
    <w:rsid w:val="00B05A3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charan-1991-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Dinesh</cp:lastModifiedBy>
  <cp:revision>3</cp:revision>
  <dcterms:created xsi:type="dcterms:W3CDTF">2025-10-31T16:51:00Z</dcterms:created>
  <dcterms:modified xsi:type="dcterms:W3CDTF">2025-10-31T17:13:00Z</dcterms:modified>
  <cp:category/>
</cp:coreProperties>
</file>