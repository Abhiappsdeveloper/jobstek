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4CD0" w14:textId="77777777" w:rsidR="00B30C2D" w:rsidRDefault="00B30C2D" w:rsidP="00B30C2D">
      <w:pPr>
        <w:pStyle w:val="Heading1"/>
        <w:spacing w:before="0"/>
        <w:jc w:val="center"/>
      </w:pPr>
      <w:r>
        <w:t>Thomas C. McDonald</w:t>
      </w:r>
    </w:p>
    <w:p w14:paraId="48599DE1" w14:textId="77777777" w:rsidR="00B30C2D" w:rsidRDefault="00B30C2D" w:rsidP="00B30C2D">
      <w:pPr>
        <w:spacing w:after="0" w:line="240" w:lineRule="auto"/>
        <w:jc w:val="center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</w:rPr>
        <w:t xml:space="preserve">Cincinnati, OH • </w:t>
      </w:r>
      <w:r>
        <w:rPr>
          <w:rFonts w:ascii="Garamond" w:eastAsia="Garamond" w:hAnsi="Garamond" w:cs="Garamond"/>
          <w:i/>
        </w:rPr>
        <w:t>Open to Remote Opportunities</w:t>
      </w:r>
    </w:p>
    <w:p w14:paraId="310AA42B" w14:textId="77777777" w:rsidR="00B30C2D" w:rsidRDefault="00B30C2D" w:rsidP="00B30C2D">
      <w:pPr>
        <w:spacing w:after="0" w:line="240" w:lineRule="auto"/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highlight w:val="white"/>
        </w:rPr>
        <w:t>(513) 257-7281</w:t>
      </w:r>
      <w:r>
        <w:rPr>
          <w:rFonts w:ascii="Garamond" w:eastAsia="Garamond" w:hAnsi="Garamond" w:cs="Garamond"/>
        </w:rPr>
        <w:t xml:space="preserve"> • </w:t>
      </w:r>
      <w:hyperlink r:id="rId6">
        <w:r>
          <w:rPr>
            <w:rFonts w:ascii="Garamond" w:eastAsia="Garamond" w:hAnsi="Garamond" w:cs="Garamond"/>
            <w:color w:val="000000"/>
          </w:rPr>
          <w:t>tom.mcdonald.7676@gmail.com</w:t>
        </w:r>
      </w:hyperlink>
    </w:p>
    <w:p w14:paraId="0048E0E3" w14:textId="77777777" w:rsidR="00B30C2D" w:rsidRDefault="00B30C2D" w:rsidP="00B30C2D">
      <w:pPr>
        <w:spacing w:after="0" w:line="240" w:lineRule="auto"/>
        <w:jc w:val="center"/>
        <w:rPr>
          <w:rFonts w:ascii="Garamond" w:eastAsia="Garamond" w:hAnsi="Garamond" w:cs="Garamond"/>
        </w:rPr>
      </w:pPr>
      <w:hyperlink r:id="rId7">
        <w:r>
          <w:rPr>
            <w:rFonts w:ascii="Garamond" w:eastAsia="Garamond" w:hAnsi="Garamond" w:cs="Garamond"/>
            <w:color w:val="000000"/>
            <w:highlight w:val="white"/>
          </w:rPr>
          <w:t>linkedin.com/in/tom-</w:t>
        </w:r>
        <w:proofErr w:type="spellStart"/>
        <w:r>
          <w:rPr>
            <w:rFonts w:ascii="Garamond" w:eastAsia="Garamond" w:hAnsi="Garamond" w:cs="Garamond"/>
            <w:color w:val="000000"/>
            <w:highlight w:val="white"/>
          </w:rPr>
          <w:t>mcdonald</w:t>
        </w:r>
        <w:proofErr w:type="spellEnd"/>
        <w:r>
          <w:rPr>
            <w:rFonts w:ascii="Garamond" w:eastAsia="Garamond" w:hAnsi="Garamond" w:cs="Garamond"/>
            <w:color w:val="000000"/>
            <w:highlight w:val="white"/>
          </w:rPr>
          <w:t>-</w:t>
        </w:r>
        <w:proofErr w:type="spellStart"/>
        <w:r>
          <w:rPr>
            <w:rFonts w:ascii="Garamond" w:eastAsia="Garamond" w:hAnsi="Garamond" w:cs="Garamond"/>
            <w:color w:val="000000"/>
            <w:highlight w:val="white"/>
          </w:rPr>
          <w:t>mga</w:t>
        </w:r>
        <w:proofErr w:type="spellEnd"/>
      </w:hyperlink>
    </w:p>
    <w:p w14:paraId="2B8B622B" w14:textId="79E12F61" w:rsidR="007F17CE" w:rsidRDefault="007F17CE" w:rsidP="007F17CE">
      <w:pPr>
        <w:pStyle w:val="Heading2"/>
        <w:jc w:val="center"/>
      </w:pPr>
      <w:r w:rsidRPr="007F17CE">
        <w:t>Full Stack Developer | React.js | Node.js | Azure | Cloud &amp; Microservices</w:t>
      </w:r>
    </w:p>
    <w:p w14:paraId="402369BC" w14:textId="6170481D" w:rsidR="002A622A" w:rsidRDefault="00000000" w:rsidP="007F17CE">
      <w:pPr>
        <w:pStyle w:val="Heading2"/>
        <w:spacing w:before="0"/>
      </w:pPr>
      <w:r>
        <w:t>PROFESSIONAL SUMMARY</w:t>
      </w:r>
    </w:p>
    <w:p w14:paraId="299C199B" w14:textId="5459D88F" w:rsidR="002A622A" w:rsidRDefault="007F17CE" w:rsidP="00B30C2D">
      <w:pPr>
        <w:spacing w:after="0"/>
      </w:pPr>
      <w:r w:rsidRPr="007F17CE">
        <w:t>Results-driven Full Stack Developer with over 10 years of experience in designing and implementing scalable cloud-based applications. Expertise in React.js, Node.js (</w:t>
      </w:r>
      <w:proofErr w:type="spellStart"/>
      <w:r w:rsidRPr="007F17CE">
        <w:t>NestJS</w:t>
      </w:r>
      <w:proofErr w:type="spellEnd"/>
      <w:r w:rsidRPr="007F17CE">
        <w:t>/Express.js), and Azure with strong microservices architecture skills. Proficient in relational databases (MySQL, SQL Server) and DevOps automation using Docker, Kubernetes, and CI/CD pipelines. Passionate about code quality, performance optimization, and Agile methodologies</w:t>
      </w:r>
      <w:r w:rsidR="00000000">
        <w:t>.</w:t>
      </w:r>
    </w:p>
    <w:p w14:paraId="56436ED0" w14:textId="77777777" w:rsidR="00B30C2D" w:rsidRDefault="00B30C2D" w:rsidP="001C7EFD">
      <w:pPr>
        <w:pStyle w:val="Heading2"/>
        <w:spacing w:before="0"/>
      </w:pPr>
      <w:r>
        <w:t>PROJECT HIGHLIGHTS</w:t>
      </w:r>
    </w:p>
    <w:p w14:paraId="5149DE68" w14:textId="77777777" w:rsidR="007F17CE" w:rsidRDefault="007F17CE" w:rsidP="007F17CE">
      <w:pPr>
        <w:pStyle w:val="ListParagraph"/>
        <w:numPr>
          <w:ilvl w:val="0"/>
          <w:numId w:val="17"/>
        </w:numPr>
        <w:spacing w:after="0"/>
      </w:pPr>
      <w:r>
        <w:t>Optimized REST API performance, reducing response times by 50% using Node.js and caching strategies.</w:t>
      </w:r>
    </w:p>
    <w:p w14:paraId="19E61C24" w14:textId="77777777" w:rsidR="007F17CE" w:rsidRDefault="007F17CE" w:rsidP="007F17CE">
      <w:pPr>
        <w:pStyle w:val="ListParagraph"/>
        <w:numPr>
          <w:ilvl w:val="0"/>
          <w:numId w:val="17"/>
        </w:numPr>
        <w:spacing w:after="0"/>
      </w:pPr>
      <w:r>
        <w:t>Migrated legacy systems to cloud-based Azure Kubernetes Service (AKS), ensuring high availability (99.9% uptime).</w:t>
      </w:r>
    </w:p>
    <w:p w14:paraId="2BD25B2F" w14:textId="77777777" w:rsidR="007F17CE" w:rsidRDefault="007F17CE" w:rsidP="007F17CE">
      <w:pPr>
        <w:pStyle w:val="ListParagraph"/>
        <w:numPr>
          <w:ilvl w:val="0"/>
          <w:numId w:val="17"/>
        </w:numPr>
        <w:spacing w:after="0"/>
      </w:pPr>
      <w:r>
        <w:t>Implemented AI-driven analytics dashboards using Google Cloud AI, providing real-time business insights.</w:t>
      </w:r>
    </w:p>
    <w:p w14:paraId="59EC3894" w14:textId="50B84091" w:rsidR="00B30C2D" w:rsidRDefault="007F17CE" w:rsidP="007F17CE">
      <w:pPr>
        <w:pStyle w:val="ListParagraph"/>
        <w:numPr>
          <w:ilvl w:val="0"/>
          <w:numId w:val="17"/>
        </w:numPr>
        <w:spacing w:after="0"/>
      </w:pPr>
      <w:r>
        <w:t>Developed a Salesforce-integrated microservices architecture, improving CRM efficiency by 30%</w:t>
      </w:r>
      <w:r w:rsidR="00B30C2D">
        <w:t>.</w:t>
      </w:r>
    </w:p>
    <w:p w14:paraId="648F0DA6" w14:textId="77777777" w:rsidR="002A622A" w:rsidRDefault="00000000" w:rsidP="001C7EFD">
      <w:pPr>
        <w:pStyle w:val="Heading2"/>
        <w:spacing w:before="0"/>
      </w:pPr>
      <w:r>
        <w:t>TECHNICAL SKILLS</w:t>
      </w:r>
    </w:p>
    <w:p w14:paraId="03B4DAAA" w14:textId="77777777" w:rsidR="007F17CE" w:rsidRPr="007F17CE" w:rsidRDefault="007F17CE" w:rsidP="007F17CE">
      <w:pPr>
        <w:pStyle w:val="ListParagraph"/>
        <w:numPr>
          <w:ilvl w:val="0"/>
          <w:numId w:val="19"/>
        </w:numPr>
      </w:pPr>
      <w:r w:rsidRPr="007F17CE">
        <w:rPr>
          <w:b/>
          <w:bCs/>
        </w:rPr>
        <w:t>Frontend</w:t>
      </w:r>
      <w:r w:rsidRPr="007F17CE">
        <w:t>: React.js, TypeScript, Redux, Next.js, Vue.js, Angular</w:t>
      </w:r>
    </w:p>
    <w:p w14:paraId="4C3561B5" w14:textId="77777777" w:rsidR="007F17CE" w:rsidRPr="007F17CE" w:rsidRDefault="007F17CE" w:rsidP="007F17CE">
      <w:pPr>
        <w:pStyle w:val="ListParagraph"/>
        <w:numPr>
          <w:ilvl w:val="0"/>
          <w:numId w:val="19"/>
        </w:numPr>
      </w:pPr>
      <w:r w:rsidRPr="007F17CE">
        <w:rPr>
          <w:b/>
          <w:bCs/>
        </w:rPr>
        <w:t>Backend</w:t>
      </w:r>
      <w:r w:rsidRPr="007F17CE">
        <w:t xml:space="preserve">: Node.js, </w:t>
      </w:r>
      <w:proofErr w:type="spellStart"/>
      <w:r w:rsidRPr="007F17CE">
        <w:t>NestJS</w:t>
      </w:r>
      <w:proofErr w:type="spellEnd"/>
      <w:r w:rsidRPr="007F17CE">
        <w:t xml:space="preserve">, Express.js, REST APIs, </w:t>
      </w:r>
      <w:proofErr w:type="spellStart"/>
      <w:r w:rsidRPr="007F17CE">
        <w:t>GraphQL</w:t>
      </w:r>
      <w:proofErr w:type="spellEnd"/>
      <w:r w:rsidRPr="007F17CE">
        <w:t>, ASP.NET Core</w:t>
      </w:r>
    </w:p>
    <w:p w14:paraId="36F239B3" w14:textId="77777777" w:rsidR="007F17CE" w:rsidRPr="007F17CE" w:rsidRDefault="007F17CE" w:rsidP="007F17CE">
      <w:pPr>
        <w:pStyle w:val="ListParagraph"/>
        <w:numPr>
          <w:ilvl w:val="0"/>
          <w:numId w:val="19"/>
        </w:numPr>
      </w:pPr>
      <w:r w:rsidRPr="007F17CE">
        <w:rPr>
          <w:b/>
          <w:bCs/>
        </w:rPr>
        <w:t>Cloud &amp; DevOps:</w:t>
      </w:r>
      <w:r w:rsidRPr="007F17CE">
        <w:t xml:space="preserve"> Azure (AKS, Azure Functions, Azure DevOps), AWS Lambda, Google Cloud AI, Kubernetes, Docker</w:t>
      </w:r>
    </w:p>
    <w:p w14:paraId="059C538F" w14:textId="77777777" w:rsidR="007F17CE" w:rsidRPr="007F17CE" w:rsidRDefault="007F17CE" w:rsidP="007F17CE">
      <w:pPr>
        <w:pStyle w:val="ListParagraph"/>
        <w:numPr>
          <w:ilvl w:val="0"/>
          <w:numId w:val="19"/>
        </w:numPr>
      </w:pPr>
      <w:r w:rsidRPr="007F17CE">
        <w:rPr>
          <w:b/>
          <w:bCs/>
        </w:rPr>
        <w:t>Databases</w:t>
      </w:r>
      <w:r w:rsidRPr="007F17CE">
        <w:t>: MySQL, SQL Server, PostgreSQL, DynamoDB, MongoDB</w:t>
      </w:r>
    </w:p>
    <w:p w14:paraId="593E4C05" w14:textId="77777777" w:rsidR="007F17CE" w:rsidRPr="007F17CE" w:rsidRDefault="007F17CE" w:rsidP="007F17CE">
      <w:pPr>
        <w:pStyle w:val="ListParagraph"/>
        <w:numPr>
          <w:ilvl w:val="0"/>
          <w:numId w:val="19"/>
        </w:numPr>
      </w:pPr>
      <w:r w:rsidRPr="007F17CE">
        <w:rPr>
          <w:b/>
          <w:bCs/>
        </w:rPr>
        <w:t>CI/CD &amp; Version Control:</w:t>
      </w:r>
      <w:r w:rsidRPr="007F17CE">
        <w:t xml:space="preserve"> Jenkins, GitHub Actions, Git, </w:t>
      </w:r>
      <w:proofErr w:type="spellStart"/>
      <w:r w:rsidRPr="007F17CE">
        <w:t>BitBucket</w:t>
      </w:r>
      <w:proofErr w:type="spellEnd"/>
    </w:p>
    <w:p w14:paraId="45F74910" w14:textId="77777777" w:rsidR="007F17CE" w:rsidRPr="007F17CE" w:rsidRDefault="007F17CE" w:rsidP="007F17CE">
      <w:pPr>
        <w:pStyle w:val="ListParagraph"/>
        <w:numPr>
          <w:ilvl w:val="0"/>
          <w:numId w:val="19"/>
        </w:numPr>
      </w:pPr>
      <w:r w:rsidRPr="007F17CE">
        <w:rPr>
          <w:b/>
          <w:bCs/>
        </w:rPr>
        <w:t>Enterprise &amp; Security:</w:t>
      </w:r>
      <w:r w:rsidRPr="007F17CE">
        <w:t xml:space="preserve"> OAuth, JWT, Azure AD, Salesforce Integrations, OnBase, SAML Authentication</w:t>
      </w:r>
    </w:p>
    <w:p w14:paraId="3ABABE35" w14:textId="77777777" w:rsidR="007F17CE" w:rsidRPr="007F17CE" w:rsidRDefault="007F17CE" w:rsidP="007F17CE">
      <w:pPr>
        <w:pStyle w:val="ListParagraph"/>
        <w:numPr>
          <w:ilvl w:val="0"/>
          <w:numId w:val="19"/>
        </w:numPr>
      </w:pPr>
      <w:r w:rsidRPr="007F17CE">
        <w:rPr>
          <w:b/>
          <w:bCs/>
        </w:rPr>
        <w:t>Project Management:</w:t>
      </w:r>
      <w:r w:rsidRPr="007F17CE">
        <w:t xml:space="preserve"> Agile, Scrum, Jira, Confluence</w:t>
      </w:r>
    </w:p>
    <w:p w14:paraId="5408AD89" w14:textId="77777777" w:rsidR="002A622A" w:rsidRDefault="00000000" w:rsidP="00B30C2D">
      <w:pPr>
        <w:pStyle w:val="Heading2"/>
        <w:spacing w:before="0"/>
      </w:pPr>
      <w:r>
        <w:t>PROFESSIONAL EXPERIENCE</w:t>
      </w:r>
    </w:p>
    <w:p w14:paraId="61B47303" w14:textId="295593A8" w:rsidR="002A622A" w:rsidRDefault="00000000" w:rsidP="00B30C2D">
      <w:pPr>
        <w:pStyle w:val="Heading3"/>
        <w:spacing w:before="0"/>
      </w:pPr>
      <w:r>
        <w:t>MGA Solutions</w:t>
      </w:r>
      <w:r w:rsidR="00B30C2D">
        <w:t xml:space="preserve"> |</w:t>
      </w:r>
      <w:r>
        <w:t xml:space="preserve"> Full Stack Developer | Dec 2013 – Present</w:t>
      </w:r>
    </w:p>
    <w:p w14:paraId="163861DC" w14:textId="77777777" w:rsidR="007F17CE" w:rsidRDefault="007F17CE" w:rsidP="007F17CE">
      <w:pPr>
        <w:pStyle w:val="ListParagraph"/>
        <w:numPr>
          <w:ilvl w:val="0"/>
          <w:numId w:val="14"/>
        </w:numPr>
      </w:pPr>
      <w:r>
        <w:t>Developed scalable React.js applications, reducing frontend load times by 40%.</w:t>
      </w:r>
    </w:p>
    <w:p w14:paraId="0C0EEFAB" w14:textId="77777777" w:rsidR="007F17CE" w:rsidRDefault="007F17CE" w:rsidP="007F17CE">
      <w:pPr>
        <w:pStyle w:val="ListParagraph"/>
        <w:numPr>
          <w:ilvl w:val="0"/>
          <w:numId w:val="14"/>
        </w:numPr>
      </w:pPr>
      <w:r>
        <w:t>Built microservices with Node.js (</w:t>
      </w:r>
      <w:proofErr w:type="spellStart"/>
      <w:r>
        <w:t>NestJS</w:t>
      </w:r>
      <w:proofErr w:type="spellEnd"/>
      <w:r>
        <w:t>, Express.js), leading to a 30% improvement in API response time.</w:t>
      </w:r>
    </w:p>
    <w:p w14:paraId="340D362F" w14:textId="77777777" w:rsidR="007F17CE" w:rsidRDefault="007F17CE" w:rsidP="007F17CE">
      <w:pPr>
        <w:pStyle w:val="ListParagraph"/>
        <w:numPr>
          <w:ilvl w:val="0"/>
          <w:numId w:val="14"/>
        </w:numPr>
      </w:pPr>
      <w:r>
        <w:t>Designed and deployed Azure Kubernetes Service (AKS) workloads, improving application uptime to 99.9%.</w:t>
      </w:r>
    </w:p>
    <w:p w14:paraId="79E4725A" w14:textId="77777777" w:rsidR="007F17CE" w:rsidRDefault="007F17CE" w:rsidP="007F17CE">
      <w:pPr>
        <w:pStyle w:val="ListParagraph"/>
        <w:numPr>
          <w:ilvl w:val="0"/>
          <w:numId w:val="14"/>
        </w:numPr>
      </w:pPr>
      <w:r>
        <w:t>Implemented authentication using OAuth, JWT, and Azure AD, enhancing security compliance by 25%.</w:t>
      </w:r>
    </w:p>
    <w:p w14:paraId="4C03D943" w14:textId="77777777" w:rsidR="007F17CE" w:rsidRDefault="007F17CE" w:rsidP="007F17CE">
      <w:pPr>
        <w:pStyle w:val="ListParagraph"/>
        <w:numPr>
          <w:ilvl w:val="0"/>
          <w:numId w:val="14"/>
        </w:numPr>
      </w:pPr>
      <w:r>
        <w:t>Developed database schemas and optimized MySQL queries, reducing query execution time by 50%.</w:t>
      </w:r>
    </w:p>
    <w:p w14:paraId="4AB2AED7" w14:textId="77777777" w:rsidR="007F17CE" w:rsidRDefault="007F17CE" w:rsidP="007F17CE">
      <w:pPr>
        <w:pStyle w:val="ListParagraph"/>
        <w:numPr>
          <w:ilvl w:val="0"/>
          <w:numId w:val="14"/>
        </w:numPr>
      </w:pPr>
      <w:r>
        <w:t>Led CI/CD pipeline automation using Azure DevOps and Jenkins, cutting deployment time by 60%.</w:t>
      </w:r>
    </w:p>
    <w:p w14:paraId="62AD2AB5" w14:textId="41374535" w:rsidR="002A622A" w:rsidRDefault="007F17CE" w:rsidP="007F17CE">
      <w:pPr>
        <w:pStyle w:val="ListParagraph"/>
        <w:numPr>
          <w:ilvl w:val="0"/>
          <w:numId w:val="14"/>
        </w:numPr>
      </w:pPr>
      <w:r>
        <w:t>Mentored junior developers in React.js, Node.js, and DevOps best practices</w:t>
      </w:r>
      <w:r w:rsidR="00000000">
        <w:t>.</w:t>
      </w:r>
    </w:p>
    <w:p w14:paraId="0F9FA782" w14:textId="55713640" w:rsidR="002A622A" w:rsidRDefault="00000000" w:rsidP="00B30C2D">
      <w:pPr>
        <w:pStyle w:val="Heading3"/>
      </w:pPr>
      <w:r>
        <w:t>LexisNexis</w:t>
      </w:r>
      <w:r w:rsidR="00B30C2D">
        <w:t xml:space="preserve"> | </w:t>
      </w:r>
      <w:r w:rsidR="007F17CE">
        <w:t xml:space="preserve">Full Stack Developer </w:t>
      </w:r>
      <w:r>
        <w:t>| Apr 2012 – Dec 2013</w:t>
      </w:r>
    </w:p>
    <w:p w14:paraId="4977A670" w14:textId="77777777" w:rsidR="007F17CE" w:rsidRDefault="007F17CE" w:rsidP="007F17CE">
      <w:pPr>
        <w:pStyle w:val="ListParagraph"/>
        <w:numPr>
          <w:ilvl w:val="0"/>
          <w:numId w:val="15"/>
        </w:numPr>
      </w:pPr>
      <w:r>
        <w:t>Developed React.js-based UI components, improving user engagement by 35%.</w:t>
      </w:r>
    </w:p>
    <w:p w14:paraId="0E38FA58" w14:textId="77777777" w:rsidR="007F17CE" w:rsidRDefault="007F17CE" w:rsidP="007F17CE">
      <w:pPr>
        <w:pStyle w:val="ListParagraph"/>
        <w:numPr>
          <w:ilvl w:val="0"/>
          <w:numId w:val="15"/>
        </w:numPr>
      </w:pPr>
      <w:r>
        <w:t>Built RESTful APIs using Node.js and Express.js, reducing data retrieval times by 40%.</w:t>
      </w:r>
    </w:p>
    <w:p w14:paraId="3AE8CBC6" w14:textId="77777777" w:rsidR="007F17CE" w:rsidRDefault="007F17CE" w:rsidP="007F17CE">
      <w:pPr>
        <w:pStyle w:val="ListParagraph"/>
        <w:numPr>
          <w:ilvl w:val="0"/>
          <w:numId w:val="15"/>
        </w:numPr>
      </w:pPr>
      <w:r>
        <w:t>Designed and optimized SQL Server databases, increasing query performance by 45%.</w:t>
      </w:r>
    </w:p>
    <w:p w14:paraId="0FDE418D" w14:textId="77777777" w:rsidR="007F17CE" w:rsidRDefault="007F17CE" w:rsidP="007F17CE">
      <w:pPr>
        <w:pStyle w:val="ListParagraph"/>
        <w:numPr>
          <w:ilvl w:val="0"/>
          <w:numId w:val="15"/>
        </w:numPr>
      </w:pPr>
      <w:r>
        <w:t>Integrated Salesforce and OnBase with enterprise applications, streamlining business processes by 30%.</w:t>
      </w:r>
    </w:p>
    <w:p w14:paraId="7AE9CCE3" w14:textId="1E129CE7" w:rsidR="002A622A" w:rsidRDefault="007F17CE" w:rsidP="007F17CE">
      <w:pPr>
        <w:pStyle w:val="ListParagraph"/>
        <w:numPr>
          <w:ilvl w:val="0"/>
          <w:numId w:val="15"/>
        </w:numPr>
      </w:pPr>
      <w:r>
        <w:t>Automated unit and integration tests using Jest and Mocha, increasing test coverage to 85%</w:t>
      </w:r>
      <w:r w:rsidR="00000000">
        <w:t>.</w:t>
      </w:r>
    </w:p>
    <w:p w14:paraId="456DA3F9" w14:textId="78BD5891" w:rsidR="002A622A" w:rsidRDefault="00000000" w:rsidP="00B30C2D">
      <w:pPr>
        <w:pStyle w:val="Heading3"/>
      </w:pPr>
      <w:r>
        <w:lastRenderedPageBreak/>
        <w:t xml:space="preserve">Sogeti / </w:t>
      </w:r>
      <w:proofErr w:type="spellStart"/>
      <w:r>
        <w:t>CapGemini</w:t>
      </w:r>
      <w:proofErr w:type="spellEnd"/>
      <w:r w:rsidR="00B30C2D">
        <w:t xml:space="preserve"> | </w:t>
      </w:r>
      <w:r w:rsidR="007F17CE">
        <w:t>Lead Developer</w:t>
      </w:r>
      <w:r>
        <w:t xml:space="preserve"> | Aug 2000 – Oct 2009</w:t>
      </w:r>
    </w:p>
    <w:p w14:paraId="03B26FBE" w14:textId="77777777" w:rsidR="007F17CE" w:rsidRDefault="007F17CE" w:rsidP="007F17CE">
      <w:pPr>
        <w:pStyle w:val="ListParagraph"/>
        <w:numPr>
          <w:ilvl w:val="0"/>
          <w:numId w:val="16"/>
        </w:numPr>
      </w:pPr>
      <w:r>
        <w:t>Developed full-stack applications using .NET, C#, and JavaScript frameworks.</w:t>
      </w:r>
    </w:p>
    <w:p w14:paraId="6F7571C9" w14:textId="77777777" w:rsidR="007F17CE" w:rsidRDefault="007F17CE" w:rsidP="007F17CE">
      <w:pPr>
        <w:pStyle w:val="ListParagraph"/>
        <w:numPr>
          <w:ilvl w:val="0"/>
          <w:numId w:val="16"/>
        </w:numPr>
      </w:pPr>
      <w:r>
        <w:t>Led cloud migration projects to Azure and AWS, improving system scalability by 50%.</w:t>
      </w:r>
    </w:p>
    <w:p w14:paraId="079B1AD8" w14:textId="77777777" w:rsidR="007F17CE" w:rsidRDefault="007F17CE" w:rsidP="007F17CE">
      <w:pPr>
        <w:pStyle w:val="ListParagraph"/>
        <w:numPr>
          <w:ilvl w:val="0"/>
          <w:numId w:val="16"/>
        </w:numPr>
      </w:pPr>
      <w:r>
        <w:t>Implemented BizTalk and Tibco integrations, reducing data processing times by 35%.</w:t>
      </w:r>
    </w:p>
    <w:p w14:paraId="1A386964" w14:textId="71DF5C1D" w:rsidR="002A622A" w:rsidRDefault="007F17CE" w:rsidP="007F17CE">
      <w:pPr>
        <w:pStyle w:val="ListParagraph"/>
        <w:numPr>
          <w:ilvl w:val="0"/>
          <w:numId w:val="16"/>
        </w:numPr>
      </w:pPr>
      <w:r>
        <w:t>Tuned SQL Server stored procedures and indexing, reducing database load by 40%</w:t>
      </w:r>
      <w:r w:rsidR="00000000">
        <w:t>.</w:t>
      </w:r>
    </w:p>
    <w:p w14:paraId="012FE451" w14:textId="77777777" w:rsidR="002A622A" w:rsidRDefault="00000000">
      <w:pPr>
        <w:pStyle w:val="Heading2"/>
      </w:pPr>
      <w:r>
        <w:t>EDUCATION</w:t>
      </w:r>
    </w:p>
    <w:p w14:paraId="2556B9BD" w14:textId="4302CF8F" w:rsidR="002A622A" w:rsidRDefault="00000000">
      <w:r>
        <w:t>B.S. in Computer Science, Cornell University, Ithaca, NY, 1989</w:t>
      </w:r>
    </w:p>
    <w:p w14:paraId="3685A9D8" w14:textId="14E282A0" w:rsidR="002A622A" w:rsidRDefault="00000000" w:rsidP="007F17CE">
      <w:r>
        <w:t>M.B.A. in Business Administration, Clarkson University, Potsdam, NY, 1994</w:t>
      </w:r>
    </w:p>
    <w:sectPr w:rsidR="002A622A" w:rsidSect="00B30C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817EF"/>
    <w:multiLevelType w:val="hybridMultilevel"/>
    <w:tmpl w:val="A2807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8F344E"/>
    <w:multiLevelType w:val="hybridMultilevel"/>
    <w:tmpl w:val="877AC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C76678"/>
    <w:multiLevelType w:val="hybridMultilevel"/>
    <w:tmpl w:val="A490A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811553"/>
    <w:multiLevelType w:val="hybridMultilevel"/>
    <w:tmpl w:val="7E005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9A13FF"/>
    <w:multiLevelType w:val="hybridMultilevel"/>
    <w:tmpl w:val="A6AE1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227C21"/>
    <w:multiLevelType w:val="hybridMultilevel"/>
    <w:tmpl w:val="8828E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E37061"/>
    <w:multiLevelType w:val="hybridMultilevel"/>
    <w:tmpl w:val="3474A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F53187"/>
    <w:multiLevelType w:val="hybridMultilevel"/>
    <w:tmpl w:val="8E64F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56513"/>
    <w:multiLevelType w:val="hybridMultilevel"/>
    <w:tmpl w:val="96782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C1176B"/>
    <w:multiLevelType w:val="hybridMultilevel"/>
    <w:tmpl w:val="2B4211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1855142">
    <w:abstractNumId w:val="8"/>
  </w:num>
  <w:num w:numId="2" w16cid:durableId="1482961182">
    <w:abstractNumId w:val="6"/>
  </w:num>
  <w:num w:numId="3" w16cid:durableId="1356543504">
    <w:abstractNumId w:val="5"/>
  </w:num>
  <w:num w:numId="4" w16cid:durableId="893930518">
    <w:abstractNumId w:val="4"/>
  </w:num>
  <w:num w:numId="5" w16cid:durableId="531266947">
    <w:abstractNumId w:val="7"/>
  </w:num>
  <w:num w:numId="6" w16cid:durableId="790320748">
    <w:abstractNumId w:val="3"/>
  </w:num>
  <w:num w:numId="7" w16cid:durableId="875774728">
    <w:abstractNumId w:val="2"/>
  </w:num>
  <w:num w:numId="8" w16cid:durableId="550653015">
    <w:abstractNumId w:val="1"/>
  </w:num>
  <w:num w:numId="9" w16cid:durableId="218899599">
    <w:abstractNumId w:val="0"/>
  </w:num>
  <w:num w:numId="10" w16cid:durableId="2019237819">
    <w:abstractNumId w:val="12"/>
  </w:num>
  <w:num w:numId="11" w16cid:durableId="1403797551">
    <w:abstractNumId w:val="13"/>
  </w:num>
  <w:num w:numId="12" w16cid:durableId="243495633">
    <w:abstractNumId w:val="14"/>
  </w:num>
  <w:num w:numId="13" w16cid:durableId="2362338">
    <w:abstractNumId w:val="15"/>
  </w:num>
  <w:num w:numId="14" w16cid:durableId="1064329913">
    <w:abstractNumId w:val="16"/>
  </w:num>
  <w:num w:numId="15" w16cid:durableId="1191801146">
    <w:abstractNumId w:val="9"/>
  </w:num>
  <w:num w:numId="16" w16cid:durableId="93215038">
    <w:abstractNumId w:val="17"/>
  </w:num>
  <w:num w:numId="17" w16cid:durableId="351958757">
    <w:abstractNumId w:val="18"/>
  </w:num>
  <w:num w:numId="18" w16cid:durableId="642925495">
    <w:abstractNumId w:val="10"/>
  </w:num>
  <w:num w:numId="19" w16cid:durableId="15635163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EFD"/>
    <w:rsid w:val="0029639D"/>
    <w:rsid w:val="002A622A"/>
    <w:rsid w:val="00326F90"/>
    <w:rsid w:val="00737351"/>
    <w:rsid w:val="007F17CE"/>
    <w:rsid w:val="00A05331"/>
    <w:rsid w:val="00AA1D8D"/>
    <w:rsid w:val="00B30C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107BA"/>
  <w14:defaultImageDpi w14:val="300"/>
  <w15:docId w15:val="{BDAD3BEE-C995-41C8-A4C3-8C6F3140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tom-mcdonald-mg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om.mcdonald.767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Tahir bilal</cp:lastModifiedBy>
  <cp:revision>7</cp:revision>
  <dcterms:created xsi:type="dcterms:W3CDTF">2013-12-23T23:15:00Z</dcterms:created>
  <dcterms:modified xsi:type="dcterms:W3CDTF">2025-02-08T15:57:00Z</dcterms:modified>
  <cp:category/>
</cp:coreProperties>
</file>