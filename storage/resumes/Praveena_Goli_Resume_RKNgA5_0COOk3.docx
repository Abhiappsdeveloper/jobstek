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05D4" w14:textId="77777777" w:rsidR="000B4E31" w:rsidRDefault="00000000">
      <w:pPr>
        <w:pStyle w:val="Heading2"/>
      </w:pPr>
      <w:r>
        <w:t>PRAVEENA GOLI</w:t>
      </w:r>
    </w:p>
    <w:p w14:paraId="27D54825" w14:textId="77777777" w:rsidR="000B4E31" w:rsidRDefault="00000000">
      <w:r>
        <w:t>Full-Stack Developer (Java • React • AWS)</w:t>
      </w:r>
      <w:r>
        <w:br/>
        <w:t>Dallas, TX</w:t>
      </w:r>
      <w:r>
        <w:br/>
        <w:t>📞 +1 816-237-0806</w:t>
      </w:r>
      <w:r>
        <w:br/>
        <w:t>✉️ praveenagoli1@gmail.com</w:t>
      </w:r>
      <w:r>
        <w:br/>
        <w:t>🔗 linkedin.com/in/p-golip</w:t>
      </w:r>
    </w:p>
    <w:p w14:paraId="3C3D7AC6" w14:textId="77777777" w:rsidR="000B4E31" w:rsidRDefault="00000000">
      <w:pPr>
        <w:pStyle w:val="Heading2"/>
      </w:pPr>
      <w:r>
        <w:t>SUMMARY</w:t>
      </w:r>
    </w:p>
    <w:p w14:paraId="1D9BD4C6" w14:textId="2709F016" w:rsidR="000B4E31" w:rsidRDefault="00000000">
      <w:r>
        <w:t xml:space="preserve">Full-stack Software Engineer with </w:t>
      </w:r>
      <w:r w:rsidR="00D877A5">
        <w:t>3</w:t>
      </w:r>
      <w:r>
        <w:t>.5 years of experience building scalable web applications using Java, Spring Boot, React, TypeScript, and AWS. Hands-on experience developing REST APIs, UI components, real-time features, and cloud-based microservices. Strong in debugging, API integrations, unit testing, and delivering clean, reliable code in fast-paced Agile teams.</w:t>
      </w:r>
      <w:r>
        <w:br/>
        <w:t>Currently on STEM OPT valid until Feb 2027 (no immediate sponsorship required).</w:t>
      </w:r>
    </w:p>
    <w:p w14:paraId="7E3E7768" w14:textId="77777777" w:rsidR="000B4E31" w:rsidRDefault="00000000">
      <w:pPr>
        <w:pStyle w:val="Heading2"/>
      </w:pPr>
      <w:r>
        <w:t>CORE SKILLS</w:t>
      </w:r>
    </w:p>
    <w:p w14:paraId="3D77DBEC" w14:textId="77777777" w:rsidR="000B4E31" w:rsidRDefault="00000000">
      <w:r>
        <w:t>Languages: Java 11+, JavaScript, TypeScript, Python, SQL</w:t>
      </w:r>
      <w:r>
        <w:br/>
        <w:t>Front-End: React.js, React Hooks, Redux, TypeScript, HTML5, CSS3</w:t>
      </w:r>
      <w:r>
        <w:br/>
        <w:t>Back-End: Spring Boot, REST APIs, MVC, JPA, Hibernate</w:t>
      </w:r>
      <w:r>
        <w:br/>
        <w:t>Cloud: AWS (Lambda, DynamoDB, S3, ECS, API Gateway, SQS)</w:t>
      </w:r>
      <w:r>
        <w:br/>
        <w:t>Tools &amp; DevOps: GitHub Actions, Jenkins, Docker, Kubernetes</w:t>
      </w:r>
      <w:r>
        <w:br/>
        <w:t>Databases: PostgreSQL, MySQL, Oracle, MongoDB</w:t>
      </w:r>
      <w:r>
        <w:br/>
        <w:t>Testing: JUnit, Mockito, Jest, Postman</w:t>
      </w:r>
      <w:r>
        <w:br/>
        <w:t>Other: Agile/Scrum, CI/CD, Debugging, System Design basics</w:t>
      </w:r>
    </w:p>
    <w:p w14:paraId="3A3CD26A" w14:textId="77777777" w:rsidR="000B4E31" w:rsidRDefault="00000000">
      <w:pPr>
        <w:pStyle w:val="Heading2"/>
      </w:pPr>
      <w:r>
        <w:t>PROFESSIONAL EXPERIENCE</w:t>
      </w:r>
    </w:p>
    <w:p w14:paraId="4A60F2A4" w14:textId="77777777" w:rsidR="000B4E31" w:rsidRPr="00D877A5" w:rsidRDefault="00000000">
      <w:pPr>
        <w:rPr>
          <w:b/>
          <w:bCs/>
        </w:rPr>
      </w:pPr>
      <w:r w:rsidRPr="00D877A5">
        <w:rPr>
          <w:b/>
          <w:bCs/>
        </w:rPr>
        <w:t>Full-Stack Java Developer — BNY Mellon (Sep 2023 – Present)</w:t>
      </w:r>
    </w:p>
    <w:p w14:paraId="04495805" w14:textId="77777777" w:rsidR="000B4E31" w:rsidRDefault="00000000">
      <w:r>
        <w:t>• Developed REST APIs using Spring Boot for internal platforms, improving data flow and performance.</w:t>
      </w:r>
      <w:r>
        <w:br/>
        <w:t>• Built React + TypeScript components that enhanced user workflows.</w:t>
      </w:r>
      <w:r>
        <w:br/>
        <w:t>• Created AWS-based services using Lambda, DynamoDB, SQS.</w:t>
      </w:r>
      <w:r>
        <w:br/>
        <w:t>• Debugged production issues using Splunk, reducing resolution time.</w:t>
      </w:r>
      <w:r>
        <w:br/>
        <w:t>• Contributed to CI/CD pipelines using GitHub Actions and Jenkins.</w:t>
      </w:r>
      <w:r>
        <w:br/>
        <w:t>• Wrote unit tests using JUnit, Mockito, and Jest.</w:t>
      </w:r>
    </w:p>
    <w:p w14:paraId="0CC27483" w14:textId="77777777" w:rsidR="000B4E31" w:rsidRPr="00D877A5" w:rsidRDefault="00000000">
      <w:pPr>
        <w:rPr>
          <w:b/>
          <w:bCs/>
        </w:rPr>
      </w:pPr>
      <w:r w:rsidRPr="00D877A5">
        <w:rPr>
          <w:b/>
          <w:bCs/>
        </w:rPr>
        <w:t>Java Developer — Quanteon Solutions (Aug 2021 – Jul 2022)</w:t>
      </w:r>
    </w:p>
    <w:p w14:paraId="1AFC7E03" w14:textId="77777777" w:rsidR="000B4E31" w:rsidRDefault="00000000">
      <w:r>
        <w:t>• Built backend features using Spring Boot, JPA, and SQL.</w:t>
      </w:r>
      <w:r>
        <w:br/>
        <w:t>• Improved API performance via query optimization and caching.</w:t>
      </w:r>
      <w:r>
        <w:br/>
        <w:t>• Worked with Docker &amp; Kubernetes for deployments.</w:t>
      </w:r>
      <w:r>
        <w:br/>
        <w:t>• Implemented tracing and logging for debugging.</w:t>
      </w:r>
      <w:r>
        <w:br/>
        <w:t>• Integrated REST endpoints with UI teams.</w:t>
      </w:r>
    </w:p>
    <w:p w14:paraId="637B0A4F" w14:textId="77777777" w:rsidR="000B4E31" w:rsidRPr="00D877A5" w:rsidRDefault="00000000">
      <w:pPr>
        <w:rPr>
          <w:b/>
          <w:bCs/>
        </w:rPr>
      </w:pPr>
      <w:r w:rsidRPr="00D877A5">
        <w:rPr>
          <w:b/>
          <w:bCs/>
        </w:rPr>
        <w:lastRenderedPageBreak/>
        <w:t>Software Engineer — Achala Solutions (Jan 2021 – Jul 2021)</w:t>
      </w:r>
    </w:p>
    <w:p w14:paraId="02477502" w14:textId="77777777" w:rsidR="000B4E31" w:rsidRDefault="00000000">
      <w:r>
        <w:t>• Built full‑stack features using Spring MVC + React.js.</w:t>
      </w:r>
      <w:r>
        <w:br/>
        <w:t>• Developed UI components for dashboards.</w:t>
      </w:r>
      <w:r>
        <w:br/>
        <w:t>• Created Node.js microservices for internal tools.</w:t>
      </w:r>
      <w:r>
        <w:br/>
        <w:t>• Practiced TDD with unit testing.</w:t>
      </w:r>
      <w:r>
        <w:br/>
        <w:t>• Worked with REST APIs and JSON integrations.</w:t>
      </w:r>
    </w:p>
    <w:p w14:paraId="0A608E51" w14:textId="77777777" w:rsidR="000B4E31" w:rsidRDefault="00000000">
      <w:pPr>
        <w:pStyle w:val="Heading2"/>
      </w:pPr>
      <w:r>
        <w:t>EDUCATION</w:t>
      </w:r>
    </w:p>
    <w:p w14:paraId="354082EF" w14:textId="77777777" w:rsidR="000B4E31" w:rsidRDefault="00000000">
      <w:r>
        <w:t>Master of Science in Computer Science — University of Central Missouri (2023)</w:t>
      </w:r>
    </w:p>
    <w:p w14:paraId="06EBDC91" w14:textId="77777777" w:rsidR="000B4E31" w:rsidRDefault="00000000">
      <w:pPr>
        <w:pStyle w:val="Heading2"/>
      </w:pPr>
      <w:r>
        <w:t>CERTIFICATION</w:t>
      </w:r>
    </w:p>
    <w:p w14:paraId="2179516D" w14:textId="77777777" w:rsidR="000B4E31" w:rsidRDefault="00000000">
      <w:r>
        <w:t>NPTEL Java Certification</w:t>
      </w:r>
    </w:p>
    <w:p w14:paraId="46357AE8" w14:textId="77777777" w:rsidR="000B4E31" w:rsidRDefault="00000000">
      <w:pPr>
        <w:pStyle w:val="Heading2"/>
      </w:pPr>
      <w:r>
        <w:t>WORK AUTHORIZATION</w:t>
      </w:r>
    </w:p>
    <w:p w14:paraId="0CB8F03C" w14:textId="77777777" w:rsidR="000B4E31" w:rsidRDefault="00000000">
      <w:r>
        <w:t>• STEM OPT valid until Feb 2027</w:t>
      </w:r>
      <w:r>
        <w:br/>
        <w:t>• No immediate sponsorship required</w:t>
      </w:r>
      <w:r>
        <w:br/>
        <w:t>• Eligible for H‑1B when needed</w:t>
      </w:r>
    </w:p>
    <w:sectPr w:rsidR="000B4E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725729">
    <w:abstractNumId w:val="8"/>
  </w:num>
  <w:num w:numId="2" w16cid:durableId="2076662793">
    <w:abstractNumId w:val="6"/>
  </w:num>
  <w:num w:numId="3" w16cid:durableId="94980655">
    <w:abstractNumId w:val="5"/>
  </w:num>
  <w:num w:numId="4" w16cid:durableId="1374577634">
    <w:abstractNumId w:val="4"/>
  </w:num>
  <w:num w:numId="5" w16cid:durableId="2144344056">
    <w:abstractNumId w:val="7"/>
  </w:num>
  <w:num w:numId="6" w16cid:durableId="859397765">
    <w:abstractNumId w:val="3"/>
  </w:num>
  <w:num w:numId="7" w16cid:durableId="564803547">
    <w:abstractNumId w:val="2"/>
  </w:num>
  <w:num w:numId="8" w16cid:durableId="847712138">
    <w:abstractNumId w:val="1"/>
  </w:num>
  <w:num w:numId="9" w16cid:durableId="101615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31"/>
    <w:rsid w:val="0015074B"/>
    <w:rsid w:val="0018494C"/>
    <w:rsid w:val="0029639D"/>
    <w:rsid w:val="00326F90"/>
    <w:rsid w:val="00AA1D8D"/>
    <w:rsid w:val="00B47730"/>
    <w:rsid w:val="00CB0664"/>
    <w:rsid w:val="00D87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43C2A"/>
  <w14:defaultImageDpi w14:val="300"/>
  <w15:docId w15:val="{9B5DCC74-D077-4B00-BF32-93B4892C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2084</Characters>
  <Application>Microsoft Office Word</Application>
  <DocSecurity>0</DocSecurity>
  <Lines>52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Praveena Goli</cp:lastModifiedBy>
  <cp:revision>2</cp:revision>
  <dcterms:created xsi:type="dcterms:W3CDTF">2013-12-23T23:15:00Z</dcterms:created>
  <dcterms:modified xsi:type="dcterms:W3CDTF">2025-11-18T22:57:00Z</dcterms:modified>
  <cp:category/>
</cp:coreProperties>
</file>