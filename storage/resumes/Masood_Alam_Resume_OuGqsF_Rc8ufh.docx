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A425" w14:textId="77777777" w:rsidR="0088395D" w:rsidRDefault="00000000">
      <w:pPr>
        <w:pStyle w:val="Title"/>
      </w:pPr>
      <w:r>
        <w:t>Masood Alam</w:t>
      </w:r>
    </w:p>
    <w:p w14:paraId="5E75D89C" w14:textId="77777777" w:rsidR="0088395D" w:rsidRDefault="00000000">
      <w:r>
        <w:t>Peshawar District, Khyber Pakhtunkhwa, Pakistan</w:t>
      </w:r>
      <w:r>
        <w:br/>
        <w:t>Phone: +92 333 323 8019 | Email: masoodalam965@gmail.com</w:t>
      </w:r>
      <w:r>
        <w:br/>
        <w:t>LinkedIn: linkedin.com/in/masood-alam-48307366</w:t>
      </w:r>
    </w:p>
    <w:p w14:paraId="6A03C936" w14:textId="77777777" w:rsidR="0088395D" w:rsidRDefault="00000000">
      <w:pPr>
        <w:pStyle w:val="Heading1"/>
      </w:pPr>
      <w:r>
        <w:t>Professional Summary</w:t>
      </w:r>
    </w:p>
    <w:p w14:paraId="2E4B1614" w14:textId="72F75A5D" w:rsidR="0088395D" w:rsidRDefault="00000000">
      <w:r>
        <w:t>Highly skilled network engineer with over 7 years of experience specializing in SD-WAN/SASE, LAN, and WAN optimization technologies. Expertise in network design, configuration, and troubleshooting across multiple platforms, including, VMware VeloCloud, and Fortinet</w:t>
      </w:r>
      <w:r w:rsidR="00F32AA5">
        <w:t xml:space="preserve"> and </w:t>
      </w:r>
      <w:r w:rsidR="00F32AA5">
        <w:t>Palo Alto Prisma SDWAN</w:t>
      </w:r>
      <w:r>
        <w:t>. Proven ability to lead technical discussions, design scalable networks, and ensure high-performance solutions.</w:t>
      </w:r>
    </w:p>
    <w:p w14:paraId="119AC19A" w14:textId="77777777" w:rsidR="0088395D" w:rsidRDefault="00000000">
      <w:pPr>
        <w:pStyle w:val="Heading1"/>
      </w:pPr>
      <w:r>
        <w:t>Professional Experience</w:t>
      </w:r>
    </w:p>
    <w:p w14:paraId="7901FD98" w14:textId="2D43B141" w:rsidR="0088395D" w:rsidRDefault="00000000">
      <w:pPr>
        <w:pStyle w:val="Heading2"/>
      </w:pPr>
      <w:r>
        <w:t>Configure, Inc. – United States</w:t>
      </w:r>
      <w:r w:rsidR="000C2BBC">
        <w:t xml:space="preserve"> (Remote)</w:t>
      </w:r>
    </w:p>
    <w:p w14:paraId="5C6AA974" w14:textId="711BB5E3" w:rsidR="0088395D" w:rsidRDefault="00000000">
      <w:r>
        <w:t>Network Architect – VMware SDWAN, Velo</w:t>
      </w:r>
      <w:r w:rsidR="00F32AA5">
        <w:t>C</w:t>
      </w:r>
      <w:r>
        <w:t>loud</w:t>
      </w:r>
      <w:r w:rsidR="00F32AA5">
        <w:t xml:space="preserve"> </w:t>
      </w:r>
      <w:r>
        <w:t>SASE</w:t>
      </w:r>
      <w:r>
        <w:br/>
        <w:t>Dec 2020 – Present</w:t>
      </w:r>
    </w:p>
    <w:p w14:paraId="02F39D16" w14:textId="53DCCC1E" w:rsidR="0088395D" w:rsidRDefault="00000000">
      <w:r>
        <w:t>- Lead technical discussions to assess customer network requirements and propose high-availability, scalable solutions.</w:t>
      </w:r>
      <w:r>
        <w:br/>
        <w:t xml:space="preserve">- Design, configure, and troubleshoot SD-WAN technologies including Cisco Meraki, VMware VeloCloud, </w:t>
      </w:r>
      <w:r w:rsidR="00F32AA5">
        <w:t xml:space="preserve">Palo Alto Prisma SDWAN </w:t>
      </w:r>
      <w:r>
        <w:t>and Fortinet</w:t>
      </w:r>
      <w:r w:rsidR="00F32AA5">
        <w:t xml:space="preserve"> FortiGate.</w:t>
      </w:r>
      <w:r>
        <w:br/>
        <w:t>- Implement network security and routing protocols such as BGP, OSPF, MPLS, IPSec, and VPN.</w:t>
      </w:r>
    </w:p>
    <w:p w14:paraId="56DE1594" w14:textId="77777777" w:rsidR="0088395D" w:rsidRDefault="00000000">
      <w:pPr>
        <w:pStyle w:val="Heading2"/>
      </w:pPr>
      <w:r>
        <w:t>PAK WIFI – Pakistan</w:t>
      </w:r>
    </w:p>
    <w:p w14:paraId="20EEBEA3" w14:textId="77777777" w:rsidR="0088395D" w:rsidRDefault="00000000">
      <w:r>
        <w:t>Network Analyst/Support Engineer</w:t>
      </w:r>
      <w:r>
        <w:br/>
        <w:t>Aug 2019 – Sep 2020</w:t>
      </w:r>
    </w:p>
    <w:p w14:paraId="021444F7" w14:textId="77777777" w:rsidR="0088395D" w:rsidRDefault="00000000">
      <w:r>
        <w:t>- Provided 24/7 support to Government Organization FWO across motorway interchanges.</w:t>
      </w:r>
      <w:r>
        <w:br/>
        <w:t>- Managed network connectivity and performed troubleshooting for Cisco Routers, Switches, and VPN connections.</w:t>
      </w:r>
    </w:p>
    <w:p w14:paraId="5EA671B9" w14:textId="77777777" w:rsidR="0088395D" w:rsidRDefault="00000000">
      <w:pPr>
        <w:pStyle w:val="Heading2"/>
      </w:pPr>
      <w:r>
        <w:t>Daraz – Pakistan</w:t>
      </w:r>
    </w:p>
    <w:p w14:paraId="3265B6AE" w14:textId="77777777" w:rsidR="0088395D" w:rsidRDefault="00000000">
      <w:r>
        <w:t>Fleet Processor</w:t>
      </w:r>
      <w:r>
        <w:br/>
        <w:t>Jun 2019 – Aug 2019</w:t>
      </w:r>
    </w:p>
    <w:p w14:paraId="031DEDFB" w14:textId="77777777" w:rsidR="0088395D" w:rsidRDefault="00000000">
      <w:r>
        <w:t>- Resolved customer queries and provided support, updating data entries in LMS software.</w:t>
      </w:r>
    </w:p>
    <w:p w14:paraId="2E3F7593" w14:textId="77777777" w:rsidR="0088395D" w:rsidRDefault="00000000">
      <w:pPr>
        <w:pStyle w:val="Heading2"/>
      </w:pPr>
      <w:r>
        <w:lastRenderedPageBreak/>
        <w:t>Jibby East – Kuala Lumpur, Malaysia</w:t>
      </w:r>
    </w:p>
    <w:p w14:paraId="538E5581" w14:textId="77777777" w:rsidR="0088395D" w:rsidRDefault="00000000">
      <w:r>
        <w:t>IT Assistant</w:t>
      </w:r>
      <w:r>
        <w:br/>
        <w:t>Jun 2016 – Oct 2018</w:t>
      </w:r>
    </w:p>
    <w:p w14:paraId="16732330" w14:textId="77777777" w:rsidR="0088395D" w:rsidRDefault="00000000">
      <w:r>
        <w:t>- Offered IT support for finance, HR, and client systems, handling troubleshooting and LAN configurations.</w:t>
      </w:r>
    </w:p>
    <w:p w14:paraId="5A199C70" w14:textId="77777777" w:rsidR="0088395D" w:rsidRDefault="00000000">
      <w:pPr>
        <w:pStyle w:val="Heading2"/>
      </w:pPr>
      <w:r>
        <w:t>COMSATS Internet Services – Peshawar, Pakistan</w:t>
      </w:r>
    </w:p>
    <w:p w14:paraId="239350C7" w14:textId="77777777" w:rsidR="0088395D" w:rsidRDefault="00000000">
      <w:r>
        <w:t>Wireless Engineer</w:t>
      </w:r>
      <w:r>
        <w:br/>
        <w:t>Jun 2013 – Mar 2016</w:t>
      </w:r>
    </w:p>
    <w:p w14:paraId="658E9ED5" w14:textId="77777777" w:rsidR="0088395D" w:rsidRDefault="00000000">
      <w:r>
        <w:t>- Provided troubleshooting and installation support for wireless devices and network configurations for clients.</w:t>
      </w:r>
    </w:p>
    <w:p w14:paraId="2B704897" w14:textId="77777777" w:rsidR="0088395D" w:rsidRDefault="00000000">
      <w:pPr>
        <w:pStyle w:val="Heading1"/>
      </w:pPr>
      <w:r>
        <w:t>Education</w:t>
      </w:r>
    </w:p>
    <w:p w14:paraId="0D9DA253" w14:textId="77777777" w:rsidR="0088395D" w:rsidRDefault="00000000">
      <w:pPr>
        <w:pStyle w:val="Heading2"/>
      </w:pPr>
      <w:r>
        <w:t>KPK Agriculture University of Peshawar – Pakistan</w:t>
      </w:r>
    </w:p>
    <w:p w14:paraId="7368F8FB" w14:textId="77777777" w:rsidR="0088395D" w:rsidRDefault="00000000">
      <w:r>
        <w:t>Bachelor's Degree in BSIT</w:t>
      </w:r>
      <w:r>
        <w:br/>
        <w:t>2007 – 2010</w:t>
      </w:r>
    </w:p>
    <w:p w14:paraId="1D24A32E" w14:textId="77777777" w:rsidR="0088395D" w:rsidRDefault="00000000">
      <w:pPr>
        <w:pStyle w:val="Heading2"/>
      </w:pPr>
      <w:r>
        <w:t>Professional College of Commerce and Management – Peshawar</w:t>
      </w:r>
    </w:p>
    <w:p w14:paraId="2194E811" w14:textId="77777777" w:rsidR="0088395D" w:rsidRPr="00F134E5" w:rsidRDefault="00000000">
      <w:pPr>
        <w:rPr>
          <w:lang w:val="it-IT"/>
        </w:rPr>
      </w:pPr>
      <w:r w:rsidRPr="00F134E5">
        <w:rPr>
          <w:lang w:val="it-IT"/>
        </w:rPr>
        <w:t>Diploma in Commerce (D.Com)</w:t>
      </w:r>
      <w:r w:rsidRPr="00F134E5">
        <w:rPr>
          <w:lang w:val="it-IT"/>
        </w:rPr>
        <w:br/>
        <w:t>2005 – 2006</w:t>
      </w:r>
    </w:p>
    <w:p w14:paraId="68978B2C" w14:textId="77777777" w:rsidR="0088395D" w:rsidRDefault="00000000">
      <w:pPr>
        <w:pStyle w:val="Heading1"/>
      </w:pPr>
      <w:r>
        <w:t>Certifications</w:t>
      </w:r>
    </w:p>
    <w:p w14:paraId="18C2FD44" w14:textId="41BC0DDF" w:rsidR="0088395D" w:rsidRDefault="00000000">
      <w:r>
        <w:t>- Cisco Certified Network Associate (CCNA</w:t>
      </w:r>
      <w:r w:rsidR="00F134E5">
        <w:t>-</w:t>
      </w:r>
      <w:r w:rsidR="00F134E5" w:rsidRPr="00F134E5">
        <w:t>CSCO14326145</w:t>
      </w:r>
      <w:r>
        <w:t>)</w:t>
      </w:r>
      <w:r>
        <w:br/>
        <w:t>- Cisco Certified Network Professional (CCNP)</w:t>
      </w:r>
      <w:r w:rsidR="00F134E5">
        <w:t xml:space="preserve"> (UDEMY)                                                                              -Aruba Silver Peak SDWAN (UDEMY)                                                                                                                 -Cisco SDWAN (UDEMY)                                                                                                                                               -Fortinet NSE4,NSE7 (UDEMY)</w:t>
      </w:r>
    </w:p>
    <w:p w14:paraId="0B7ACADC" w14:textId="77777777" w:rsidR="0088395D" w:rsidRDefault="00000000">
      <w:pPr>
        <w:pStyle w:val="Heading1"/>
      </w:pPr>
      <w:r>
        <w:t>Technical Skills</w:t>
      </w:r>
    </w:p>
    <w:p w14:paraId="00C51365" w14:textId="3E0F8217" w:rsidR="0088395D" w:rsidRDefault="00000000">
      <w:r>
        <w:t xml:space="preserve">- VMware VeloCloud, </w:t>
      </w:r>
      <w:r w:rsidR="00F32AA5">
        <w:t xml:space="preserve">Palo Alto </w:t>
      </w:r>
      <w:r w:rsidR="00F32AA5">
        <w:t xml:space="preserve">Firewall &amp; </w:t>
      </w:r>
      <w:r w:rsidR="00F32AA5">
        <w:t>Prisma SDWAN</w:t>
      </w:r>
      <w:r>
        <w:t xml:space="preserve">, Fortinet </w:t>
      </w:r>
      <w:r w:rsidR="00F32AA5">
        <w:t>SDWAN,</w:t>
      </w:r>
      <w:r>
        <w:br/>
        <w:t>- Routing Protocols: BGP, OSPF, MPLS, IPSec</w:t>
      </w:r>
      <w:r>
        <w:br/>
        <w:t>- Network Security: NAT, VPN, Zscaler, IDS/IPS</w:t>
      </w:r>
      <w:r w:rsidR="00F32AA5">
        <w:t>.</w:t>
      </w:r>
      <w:r>
        <w:br/>
        <w:t>- Platforms: Cisco Routers/Switches, Cisco Meraki</w:t>
      </w:r>
      <w:r w:rsidR="00F32AA5">
        <w:t>.</w:t>
      </w:r>
      <w:r>
        <w:br/>
        <w:t>- Ticketing Systems: ServiceNow</w:t>
      </w:r>
      <w:r>
        <w:br/>
        <w:t>- Languages: Pashto, English, Urdu</w:t>
      </w:r>
    </w:p>
    <w:sectPr w:rsidR="00883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93467">
    <w:abstractNumId w:val="8"/>
  </w:num>
  <w:num w:numId="2" w16cid:durableId="1484078976">
    <w:abstractNumId w:val="6"/>
  </w:num>
  <w:num w:numId="3" w16cid:durableId="531960300">
    <w:abstractNumId w:val="5"/>
  </w:num>
  <w:num w:numId="4" w16cid:durableId="468401728">
    <w:abstractNumId w:val="4"/>
  </w:num>
  <w:num w:numId="5" w16cid:durableId="1427310991">
    <w:abstractNumId w:val="7"/>
  </w:num>
  <w:num w:numId="6" w16cid:durableId="198513519">
    <w:abstractNumId w:val="3"/>
  </w:num>
  <w:num w:numId="7" w16cid:durableId="1949459274">
    <w:abstractNumId w:val="2"/>
  </w:num>
  <w:num w:numId="8" w16cid:durableId="388891265">
    <w:abstractNumId w:val="1"/>
  </w:num>
  <w:num w:numId="9" w16cid:durableId="1885945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F75"/>
    <w:rsid w:val="000C2BBC"/>
    <w:rsid w:val="0015074B"/>
    <w:rsid w:val="0029639D"/>
    <w:rsid w:val="00326F90"/>
    <w:rsid w:val="003B2DD8"/>
    <w:rsid w:val="005C1C9F"/>
    <w:rsid w:val="0088395D"/>
    <w:rsid w:val="00932196"/>
    <w:rsid w:val="00AA1D8D"/>
    <w:rsid w:val="00B32248"/>
    <w:rsid w:val="00B47730"/>
    <w:rsid w:val="00CB0664"/>
    <w:rsid w:val="00F134E5"/>
    <w:rsid w:val="00F32A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94A51"/>
  <w14:defaultImageDpi w14:val="300"/>
  <w15:docId w15:val="{77A84762-DBD6-4AA8-BFC1-719DD89C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Masood Alam</cp:lastModifiedBy>
  <cp:revision>7</cp:revision>
  <dcterms:created xsi:type="dcterms:W3CDTF">2013-12-23T23:15:00Z</dcterms:created>
  <dcterms:modified xsi:type="dcterms:W3CDTF">2025-02-18T21:08:00Z</dcterms:modified>
  <cp:category/>
</cp:coreProperties>
</file>