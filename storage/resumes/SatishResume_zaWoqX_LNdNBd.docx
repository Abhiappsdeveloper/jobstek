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1811" w14:textId="4155D5CF" w:rsidR="00AA25EB" w:rsidRPr="00EB1BC9" w:rsidRDefault="00EF268A" w:rsidP="00EB1BC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1BC9">
        <w:rPr>
          <w:rFonts w:ascii="Times New Roman" w:hAnsi="Times New Roman" w:cs="Times New Roman"/>
          <w:b/>
          <w:bCs/>
          <w:sz w:val="28"/>
          <w:szCs w:val="28"/>
        </w:rPr>
        <w:t>Satish Reddy Tadi</w:t>
      </w:r>
    </w:p>
    <w:p w14:paraId="74970BBB" w14:textId="04975D5A" w:rsidR="00AA25EB" w:rsidRPr="00EB1BC9" w:rsidRDefault="00EF268A" w:rsidP="00EB1BC9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B1BC9">
        <w:rPr>
          <w:rFonts w:ascii="Times New Roman" w:hAnsi="Times New Roman" w:cs="Times New Roman"/>
          <w:b/>
          <w:bCs/>
          <w:sz w:val="28"/>
          <w:szCs w:val="28"/>
          <w:u w:val="single"/>
        </w:rPr>
        <w:t>Denton, Texas | (940) 977-9296 | satish</w:t>
      </w:r>
      <w:r w:rsidR="003A2D05">
        <w:rPr>
          <w:rFonts w:ascii="Times New Roman" w:hAnsi="Times New Roman" w:cs="Times New Roman"/>
          <w:b/>
          <w:bCs/>
          <w:sz w:val="28"/>
          <w:szCs w:val="28"/>
          <w:u w:val="single"/>
        </w:rPr>
        <w:t>tadi</w:t>
      </w:r>
      <w:r w:rsidR="00DA26FD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EB1BC9">
        <w:rPr>
          <w:rFonts w:ascii="Times New Roman" w:hAnsi="Times New Roman" w:cs="Times New Roman"/>
          <w:b/>
          <w:bCs/>
          <w:sz w:val="28"/>
          <w:szCs w:val="28"/>
          <w:u w:val="single"/>
        </w:rPr>
        <w:t>@gmail.com</w:t>
      </w:r>
    </w:p>
    <w:p w14:paraId="61A9F0AE" w14:textId="77777777" w:rsidR="00AA25EB" w:rsidRPr="00EB1BC9" w:rsidRDefault="00AA25EB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324D8" w14:textId="5A8E5684" w:rsidR="00AA25EB" w:rsidRPr="00EB1BC9" w:rsidRDefault="00F55DFF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>SUMMARY</w:t>
      </w:r>
      <w:r w:rsidR="00FB019A" w:rsidRPr="00EB1B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BD7311" w14:textId="185FFF6F" w:rsidR="00EB1BC9" w:rsidRDefault="00EB1BC9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around </w:t>
      </w:r>
      <w:r w:rsidRPr="00EB1BC9">
        <w:rPr>
          <w:rFonts w:ascii="Times New Roman" w:hAnsi="Times New Roman" w:cs="Times New Roman"/>
          <w:sz w:val="24"/>
          <w:szCs w:val="24"/>
        </w:rPr>
        <w:t>5 years of experience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343D4A" w:rsidRPr="00EB1BC9">
        <w:rPr>
          <w:rFonts w:ascii="Times New Roman" w:hAnsi="Times New Roman" w:cs="Times New Roman"/>
          <w:sz w:val="24"/>
          <w:szCs w:val="24"/>
        </w:rPr>
        <w:t>Java Developer with building and enhancing enterprise applications using Java, Spring Boot, Struts, JSP, and EJB.</w:t>
      </w:r>
    </w:p>
    <w:p w14:paraId="68F283E3" w14:textId="77777777" w:rsidR="00EB1BC9" w:rsidRPr="00EB1BC9" w:rsidRDefault="006E1D1D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Expertise on entire Software Development Life Cycle (SDLC) in Intranet and Internet applications using Web/Application Servers like Tomcat, JBoss, WebSphere and WebLogic Application Server.</w:t>
      </w:r>
    </w:p>
    <w:p w14:paraId="1DD74997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 xml:space="preserve">Expertise in Eclipse, Software Development, Java Application Development, Distributed Application Development and </w:t>
      </w:r>
      <w:proofErr w:type="gramStart"/>
      <w:r w:rsidRPr="00EB1BC9">
        <w:t>Object Oriented</w:t>
      </w:r>
      <w:proofErr w:type="gramEnd"/>
      <w:r w:rsidRPr="00EB1BC9">
        <w:t xml:space="preserve"> Programming (OOP).</w:t>
      </w:r>
    </w:p>
    <w:p w14:paraId="4F8BD686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Extensively experienced in architectural issues and their solutions using various design patterns such as MVC (Model-View- Controller), Singleton, Template, Factory, Builder, DAO, DTO, Dependency Injection.</w:t>
      </w:r>
    </w:p>
    <w:p w14:paraId="254F3AF0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Expertise in developing distributing business applications using EJB implementing Session beans for business logic, Entity beans for persistence logic and Message driven beans for asynchronous messaging communication.</w:t>
      </w:r>
    </w:p>
    <w:p w14:paraId="536E52A2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Expertise in Spring Application Framework, and Web development technologies like AJAX and Object Relational Mapping Technology like Hibernate.</w:t>
      </w:r>
    </w:p>
    <w:p w14:paraId="08B92010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 xml:space="preserve">Developed </w:t>
      </w:r>
      <w:proofErr w:type="spellStart"/>
      <w:r w:rsidRPr="00EB1BC9">
        <w:t>OneToMany</w:t>
      </w:r>
      <w:proofErr w:type="spellEnd"/>
      <w:r w:rsidRPr="00EB1BC9">
        <w:t xml:space="preserve">, </w:t>
      </w:r>
      <w:proofErr w:type="spellStart"/>
      <w:r w:rsidRPr="00EB1BC9">
        <w:t>ManyToOne</w:t>
      </w:r>
      <w:proofErr w:type="spellEnd"/>
      <w:r w:rsidRPr="00EB1BC9">
        <w:t xml:space="preserve">, </w:t>
      </w:r>
      <w:proofErr w:type="spellStart"/>
      <w:r w:rsidRPr="00EB1BC9">
        <w:t>OneToOne</w:t>
      </w:r>
      <w:proofErr w:type="spellEnd"/>
      <w:r w:rsidRPr="00EB1BC9">
        <w:t xml:space="preserve"> entity mappings using annotations in Hibernate.</w:t>
      </w:r>
    </w:p>
    <w:p w14:paraId="79B769E1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Extensive experience in Spring Framework along with Hibernate for managing the Database interactions.</w:t>
      </w:r>
    </w:p>
    <w:p w14:paraId="7D735C97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Strong Experience on HTML, CSS, Java Script and AJAX.</w:t>
      </w:r>
    </w:p>
    <w:p w14:paraId="6C074480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Experience on java web services using Apache Axis and JAX-WS.</w:t>
      </w:r>
    </w:p>
    <w:p w14:paraId="383BDAD5" w14:textId="77777777" w:rsidR="00EB1BC9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 xml:space="preserve">Developed Maven build </w:t>
      </w:r>
      <w:proofErr w:type="gramStart"/>
      <w:r w:rsidRPr="00EB1BC9">
        <w:t>file</w:t>
      </w:r>
      <w:proofErr w:type="gramEnd"/>
      <w:r w:rsidRPr="00EB1BC9">
        <w:t xml:space="preserve"> to build and deploy JEE Applications.</w:t>
      </w:r>
    </w:p>
    <w:p w14:paraId="3B9ECFFD" w14:textId="2099681D" w:rsidR="00B2466A" w:rsidRPr="00EB1BC9" w:rsidRDefault="00B2466A" w:rsidP="00EB1BC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t>Experience in working with Oracle, MySQL and PostgreSQL.</w:t>
      </w:r>
    </w:p>
    <w:p w14:paraId="005AA5DD" w14:textId="77777777" w:rsidR="00343D4A" w:rsidRPr="00EB1BC9" w:rsidRDefault="00343D4A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4ED91" w14:textId="3B85354D" w:rsidR="00AA25EB" w:rsidRPr="00EB1BC9" w:rsidRDefault="00F55DFF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>SKILLS</w:t>
      </w:r>
      <w:r w:rsidR="00EF268A" w:rsidRPr="00EB1BC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4428"/>
        <w:gridCol w:w="5915"/>
      </w:tblGrid>
      <w:tr w:rsidR="00EF268A" w14:paraId="328A7DB3" w14:textId="77777777" w:rsidTr="00901140">
        <w:tc>
          <w:tcPr>
            <w:tcW w:w="4428" w:type="dxa"/>
          </w:tcPr>
          <w:p w14:paraId="059A523D" w14:textId="443518A3" w:rsidR="00EF268A" w:rsidRDefault="00901140" w:rsidP="00EB1BC9">
            <w:pPr>
              <w:spacing w:line="276" w:lineRule="auto"/>
              <w:jc w:val="both"/>
            </w:pPr>
            <w:r w:rsidRPr="00683E73">
              <w:rPr>
                <w:b/>
                <w:bCs/>
              </w:rPr>
              <w:t>Programming Languages</w:t>
            </w:r>
          </w:p>
        </w:tc>
        <w:tc>
          <w:tcPr>
            <w:tcW w:w="5915" w:type="dxa"/>
          </w:tcPr>
          <w:p w14:paraId="0C51A097" w14:textId="3FF6E9EA" w:rsidR="00EF268A" w:rsidRDefault="00EF268A" w:rsidP="00EB1BC9">
            <w:pPr>
              <w:spacing w:line="276" w:lineRule="auto"/>
              <w:jc w:val="both"/>
            </w:pPr>
            <w:r>
              <w:t>Java,</w:t>
            </w:r>
            <w:r w:rsidR="00901140">
              <w:t xml:space="preserve"> Python, Dart</w:t>
            </w:r>
            <w:proofErr w:type="gramStart"/>
            <w:r w:rsidR="00901140">
              <w:t>,</w:t>
            </w:r>
            <w:r>
              <w:t xml:space="preserve"> ,</w:t>
            </w:r>
            <w:proofErr w:type="gramEnd"/>
            <w:r>
              <w:t xml:space="preserve"> Struts, JSP, Servlets, EJB, REST APIs</w:t>
            </w:r>
          </w:p>
        </w:tc>
      </w:tr>
      <w:tr w:rsidR="00901140" w14:paraId="59D97E0D" w14:textId="77777777" w:rsidTr="00901140">
        <w:tc>
          <w:tcPr>
            <w:tcW w:w="4428" w:type="dxa"/>
          </w:tcPr>
          <w:p w14:paraId="4B124905" w14:textId="47511FEF" w:rsidR="00901140" w:rsidRDefault="00901140" w:rsidP="00EB1BC9">
            <w:pPr>
              <w:jc w:val="both"/>
            </w:pPr>
            <w:r w:rsidRPr="00683E73">
              <w:rPr>
                <w:b/>
                <w:bCs/>
              </w:rPr>
              <w:t>Frontend Development</w:t>
            </w:r>
          </w:p>
        </w:tc>
        <w:tc>
          <w:tcPr>
            <w:tcW w:w="5915" w:type="dxa"/>
          </w:tcPr>
          <w:p w14:paraId="17880FF9" w14:textId="11E23BFB" w:rsidR="00901140" w:rsidRDefault="00F57678" w:rsidP="00EB1BC9">
            <w:pPr>
              <w:jc w:val="both"/>
            </w:pPr>
            <w:r>
              <w:t xml:space="preserve">HTML5, CSS3, JS, Bootstrap, </w:t>
            </w:r>
            <w:r>
              <w:t>Angular JS</w:t>
            </w:r>
          </w:p>
        </w:tc>
      </w:tr>
      <w:tr w:rsidR="00901140" w14:paraId="5674D738" w14:textId="77777777" w:rsidTr="00901140">
        <w:tc>
          <w:tcPr>
            <w:tcW w:w="4428" w:type="dxa"/>
          </w:tcPr>
          <w:p w14:paraId="2D903084" w14:textId="5B717115" w:rsidR="00901140" w:rsidRPr="00683E73" w:rsidRDefault="00901140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t>Backend Development</w:t>
            </w:r>
          </w:p>
        </w:tc>
        <w:tc>
          <w:tcPr>
            <w:tcW w:w="5915" w:type="dxa"/>
          </w:tcPr>
          <w:p w14:paraId="0FA20A61" w14:textId="72972014" w:rsidR="00901140" w:rsidRDefault="00F57678" w:rsidP="00EB1BC9">
            <w:pPr>
              <w:jc w:val="both"/>
            </w:pPr>
            <w:r>
              <w:t>Spring Boot</w:t>
            </w:r>
            <w:r>
              <w:t xml:space="preserve">, </w:t>
            </w:r>
            <w:r w:rsidRPr="00683E73">
              <w:t>RESTful API</w:t>
            </w:r>
          </w:p>
        </w:tc>
      </w:tr>
      <w:tr w:rsidR="00EF268A" w14:paraId="7816129A" w14:textId="77777777" w:rsidTr="00901140">
        <w:tc>
          <w:tcPr>
            <w:tcW w:w="4428" w:type="dxa"/>
          </w:tcPr>
          <w:p w14:paraId="06050264" w14:textId="02583330" w:rsidR="00EF268A" w:rsidRPr="00072077" w:rsidRDefault="00EF268A" w:rsidP="00EB1BC9">
            <w:pPr>
              <w:spacing w:line="276" w:lineRule="auto"/>
              <w:jc w:val="both"/>
              <w:rPr>
                <w:b/>
                <w:bCs/>
              </w:rPr>
            </w:pPr>
            <w:r w:rsidRPr="00072077">
              <w:rPr>
                <w:b/>
                <w:bCs/>
              </w:rPr>
              <w:t>Architecture &amp; Design</w:t>
            </w:r>
          </w:p>
        </w:tc>
        <w:tc>
          <w:tcPr>
            <w:tcW w:w="5915" w:type="dxa"/>
          </w:tcPr>
          <w:p w14:paraId="3687F383" w14:textId="6FD07B71" w:rsidR="00EF268A" w:rsidRDefault="00EF268A" w:rsidP="00EB1BC9">
            <w:pPr>
              <w:spacing w:line="276" w:lineRule="auto"/>
              <w:jc w:val="both"/>
            </w:pPr>
            <w:r>
              <w:t>Microservices, MVC, Design Patterns,</w:t>
            </w:r>
            <w:r w:rsidR="00072077" w:rsidRPr="00683E73">
              <w:t xml:space="preserve"> </w:t>
            </w:r>
            <w:r w:rsidR="00072077" w:rsidRPr="00683E73">
              <w:t>Figma</w:t>
            </w:r>
          </w:p>
          <w:p w14:paraId="093958F3" w14:textId="77777777" w:rsidR="00EF268A" w:rsidRDefault="00EF268A" w:rsidP="00EB1BC9">
            <w:pPr>
              <w:spacing w:line="276" w:lineRule="auto"/>
              <w:jc w:val="both"/>
            </w:pPr>
          </w:p>
        </w:tc>
      </w:tr>
      <w:tr w:rsidR="00EF268A" w14:paraId="7DF66E09" w14:textId="77777777" w:rsidTr="00901140">
        <w:tc>
          <w:tcPr>
            <w:tcW w:w="4428" w:type="dxa"/>
          </w:tcPr>
          <w:p w14:paraId="275979C5" w14:textId="50AB0D47" w:rsidR="00EF268A" w:rsidRPr="00072077" w:rsidRDefault="00EF268A" w:rsidP="00EB1BC9">
            <w:pPr>
              <w:spacing w:line="276" w:lineRule="auto"/>
              <w:jc w:val="both"/>
              <w:rPr>
                <w:b/>
                <w:bCs/>
              </w:rPr>
            </w:pPr>
            <w:r w:rsidRPr="00072077">
              <w:rPr>
                <w:b/>
                <w:bCs/>
              </w:rPr>
              <w:t>Databases</w:t>
            </w:r>
          </w:p>
        </w:tc>
        <w:tc>
          <w:tcPr>
            <w:tcW w:w="5915" w:type="dxa"/>
          </w:tcPr>
          <w:p w14:paraId="2EA152E9" w14:textId="0DDE5B71" w:rsidR="00EF268A" w:rsidRDefault="00EF268A" w:rsidP="00EB1BC9">
            <w:pPr>
              <w:spacing w:line="276" w:lineRule="auto"/>
              <w:jc w:val="both"/>
            </w:pPr>
            <w:r>
              <w:t xml:space="preserve">Oracle, DB2, MongoDB, </w:t>
            </w:r>
            <w:r w:rsidR="00072077" w:rsidRPr="00683E73">
              <w:t>PostgreSQL</w:t>
            </w:r>
            <w:r w:rsidR="00072077">
              <w:t>,</w:t>
            </w:r>
            <w:r w:rsidR="00072077" w:rsidRPr="00683E73">
              <w:t xml:space="preserve"> </w:t>
            </w:r>
            <w:r w:rsidR="00072077" w:rsidRPr="00683E73">
              <w:t>Amazon RDS,</w:t>
            </w:r>
            <w:r w:rsidR="00072077">
              <w:t xml:space="preserve"> </w:t>
            </w:r>
            <w:r>
              <w:t>Redis</w:t>
            </w:r>
            <w:r w:rsidR="006A2FFD">
              <w:t xml:space="preserve">, </w:t>
            </w:r>
            <w:r w:rsidR="00F57678">
              <w:t>MySQL</w:t>
            </w:r>
            <w:r w:rsidR="006A2FFD">
              <w:t xml:space="preserve">, </w:t>
            </w:r>
            <w:proofErr w:type="spellStart"/>
            <w:r w:rsidR="006A2FFD">
              <w:t>Php</w:t>
            </w:r>
            <w:proofErr w:type="spellEnd"/>
          </w:p>
        </w:tc>
      </w:tr>
      <w:tr w:rsidR="00901140" w14:paraId="6F72F7A1" w14:textId="77777777" w:rsidTr="00901140">
        <w:tc>
          <w:tcPr>
            <w:tcW w:w="4428" w:type="dxa"/>
          </w:tcPr>
          <w:p w14:paraId="5E2A03C4" w14:textId="2892CEF4" w:rsidR="00901140" w:rsidRDefault="00901140" w:rsidP="00EB1BC9">
            <w:pPr>
              <w:jc w:val="both"/>
            </w:pPr>
            <w:r w:rsidRPr="00683E73">
              <w:rPr>
                <w:b/>
                <w:bCs/>
              </w:rPr>
              <w:t>Cloud Platforms</w:t>
            </w:r>
          </w:p>
        </w:tc>
        <w:tc>
          <w:tcPr>
            <w:tcW w:w="5915" w:type="dxa"/>
          </w:tcPr>
          <w:p w14:paraId="0CDF5956" w14:textId="19CAA8B4" w:rsidR="00901140" w:rsidRDefault="00072077" w:rsidP="00EB1BC9">
            <w:pPr>
              <w:jc w:val="both"/>
            </w:pPr>
            <w:r w:rsidRPr="00683E73">
              <w:t>AWS (EC2, S3, RDS)</w:t>
            </w:r>
            <w:r>
              <w:t xml:space="preserve">, </w:t>
            </w:r>
            <w:r w:rsidRPr="00683E73">
              <w:t>Terraform</w:t>
            </w:r>
          </w:p>
        </w:tc>
      </w:tr>
      <w:tr w:rsidR="00AD6629" w14:paraId="2F54E168" w14:textId="77777777" w:rsidTr="00901140">
        <w:tc>
          <w:tcPr>
            <w:tcW w:w="4428" w:type="dxa"/>
          </w:tcPr>
          <w:p w14:paraId="6D6655B1" w14:textId="66582C3E" w:rsidR="00AD6629" w:rsidRPr="00683E73" w:rsidRDefault="00AD6629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t>Testing &amp; QA</w:t>
            </w:r>
          </w:p>
        </w:tc>
        <w:tc>
          <w:tcPr>
            <w:tcW w:w="5915" w:type="dxa"/>
          </w:tcPr>
          <w:p w14:paraId="09F24BDC" w14:textId="0F8AF471" w:rsidR="00AD6629" w:rsidRDefault="00072077" w:rsidP="00EB1BC9">
            <w:pPr>
              <w:jc w:val="both"/>
            </w:pPr>
            <w:r w:rsidRPr="00683E73">
              <w:t>J</w:t>
            </w:r>
            <w:r w:rsidRPr="00683E73">
              <w:t>u</w:t>
            </w:r>
            <w:r w:rsidRPr="00683E73">
              <w:t>nit</w:t>
            </w:r>
            <w:r>
              <w:t xml:space="preserve">, </w:t>
            </w:r>
            <w:r w:rsidRPr="00683E73">
              <w:t>Test-Driven Development (TDD)</w:t>
            </w:r>
          </w:p>
        </w:tc>
      </w:tr>
      <w:tr w:rsidR="00AD6629" w14:paraId="4CFB47C0" w14:textId="77777777" w:rsidTr="00901140">
        <w:tc>
          <w:tcPr>
            <w:tcW w:w="4428" w:type="dxa"/>
          </w:tcPr>
          <w:p w14:paraId="401B739F" w14:textId="0D1EDB58" w:rsidR="00AD6629" w:rsidRPr="00683E73" w:rsidRDefault="00AD6629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lastRenderedPageBreak/>
              <w:t>Version Control</w:t>
            </w:r>
          </w:p>
        </w:tc>
        <w:tc>
          <w:tcPr>
            <w:tcW w:w="5915" w:type="dxa"/>
          </w:tcPr>
          <w:p w14:paraId="782F6324" w14:textId="3A534324" w:rsidR="00AD6629" w:rsidRDefault="00072077" w:rsidP="00EB1BC9">
            <w:pPr>
              <w:jc w:val="both"/>
            </w:pPr>
            <w:r>
              <w:t>Git, GitHub Actions</w:t>
            </w:r>
          </w:p>
        </w:tc>
      </w:tr>
      <w:tr w:rsidR="00AD6629" w14:paraId="58DC6619" w14:textId="77777777" w:rsidTr="00901140">
        <w:tc>
          <w:tcPr>
            <w:tcW w:w="4428" w:type="dxa"/>
          </w:tcPr>
          <w:p w14:paraId="2B0647FB" w14:textId="1A45B5C2" w:rsidR="00AD6629" w:rsidRPr="00683E73" w:rsidRDefault="00AD6629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t>Collaboration Tools</w:t>
            </w:r>
          </w:p>
        </w:tc>
        <w:tc>
          <w:tcPr>
            <w:tcW w:w="5915" w:type="dxa"/>
          </w:tcPr>
          <w:p w14:paraId="2B0423C1" w14:textId="53B0D3DF" w:rsidR="00AD6629" w:rsidRDefault="00072077" w:rsidP="00EB1BC9">
            <w:pPr>
              <w:jc w:val="both"/>
            </w:pPr>
            <w:r w:rsidRPr="00683E73">
              <w:t>JIRA, Microsoft Teams, Agile (Scrum, Sprint Planning)</w:t>
            </w:r>
          </w:p>
        </w:tc>
      </w:tr>
      <w:tr w:rsidR="00AD6629" w14:paraId="4E702C92" w14:textId="77777777" w:rsidTr="00901140">
        <w:tc>
          <w:tcPr>
            <w:tcW w:w="4428" w:type="dxa"/>
          </w:tcPr>
          <w:p w14:paraId="6CB04264" w14:textId="406AB4B5" w:rsidR="00AD6629" w:rsidRPr="00683E73" w:rsidRDefault="00AD6629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t>Domain Experience</w:t>
            </w:r>
          </w:p>
        </w:tc>
        <w:tc>
          <w:tcPr>
            <w:tcW w:w="5915" w:type="dxa"/>
          </w:tcPr>
          <w:p w14:paraId="40EFE6A5" w14:textId="4F9B1105" w:rsidR="00AD6629" w:rsidRDefault="00072077" w:rsidP="00EB1BC9">
            <w:pPr>
              <w:jc w:val="both"/>
            </w:pPr>
            <w:r w:rsidRPr="00683E73">
              <w:t>Healthcare (Patient Management &amp; Records)</w:t>
            </w:r>
          </w:p>
        </w:tc>
      </w:tr>
      <w:tr w:rsidR="00072077" w14:paraId="62DBDC8E" w14:textId="77777777" w:rsidTr="00901140">
        <w:tc>
          <w:tcPr>
            <w:tcW w:w="4428" w:type="dxa"/>
          </w:tcPr>
          <w:p w14:paraId="0DBDDA9A" w14:textId="3B6AF71C" w:rsidR="00072077" w:rsidRPr="00683E73" w:rsidRDefault="00BC7CEC" w:rsidP="00EB1BC9">
            <w:pPr>
              <w:jc w:val="both"/>
              <w:rPr>
                <w:b/>
                <w:bCs/>
              </w:rPr>
            </w:pPr>
            <w:r w:rsidRPr="00683E73">
              <w:rPr>
                <w:b/>
                <w:bCs/>
              </w:rPr>
              <w:t>Soft Skills</w:t>
            </w:r>
          </w:p>
        </w:tc>
        <w:tc>
          <w:tcPr>
            <w:tcW w:w="5915" w:type="dxa"/>
          </w:tcPr>
          <w:p w14:paraId="4778081B" w14:textId="1C744161" w:rsidR="00072077" w:rsidRPr="00683E73" w:rsidRDefault="00072077" w:rsidP="00EB1BC9">
            <w:pPr>
              <w:jc w:val="both"/>
            </w:pPr>
            <w:r w:rsidRPr="00683E73">
              <w:t>Cross-functional Collaboration, Mentoring &amp; Code Reviews, Problem Solving,</w:t>
            </w:r>
            <w:r w:rsidR="00BC7CEC">
              <w:t xml:space="preserve"> </w:t>
            </w:r>
            <w:r w:rsidR="00BC7CEC" w:rsidRPr="00683E73">
              <w:t>Technical Documentation</w:t>
            </w:r>
          </w:p>
        </w:tc>
      </w:tr>
      <w:tr w:rsidR="00EF268A" w14:paraId="17721C2C" w14:textId="77777777" w:rsidTr="00901140">
        <w:tc>
          <w:tcPr>
            <w:tcW w:w="4428" w:type="dxa"/>
          </w:tcPr>
          <w:p w14:paraId="71E854B7" w14:textId="6690803D" w:rsidR="00EF268A" w:rsidRPr="00BC7CEC" w:rsidRDefault="00EF268A" w:rsidP="00EB1BC9">
            <w:pPr>
              <w:spacing w:line="276" w:lineRule="auto"/>
              <w:jc w:val="both"/>
              <w:rPr>
                <w:b/>
                <w:bCs/>
              </w:rPr>
            </w:pPr>
            <w:r w:rsidRPr="00BC7CEC">
              <w:rPr>
                <w:b/>
                <w:bCs/>
              </w:rPr>
              <w:t>Security</w:t>
            </w:r>
          </w:p>
        </w:tc>
        <w:tc>
          <w:tcPr>
            <w:tcW w:w="5915" w:type="dxa"/>
          </w:tcPr>
          <w:p w14:paraId="7906DDA6" w14:textId="10FFE85B" w:rsidR="00EF268A" w:rsidRDefault="00EF268A" w:rsidP="00EB1BC9">
            <w:pPr>
              <w:spacing w:line="276" w:lineRule="auto"/>
              <w:jc w:val="both"/>
            </w:pPr>
            <w:r>
              <w:t>SAST, DAST, SCA, OWASP Top 10, Vulnerability Remediation</w:t>
            </w:r>
          </w:p>
        </w:tc>
      </w:tr>
    </w:tbl>
    <w:p w14:paraId="1EEAAB7E" w14:textId="77777777" w:rsidR="00AA25EB" w:rsidRDefault="00AA25EB" w:rsidP="00EB1BC9">
      <w:pPr>
        <w:jc w:val="both"/>
      </w:pPr>
    </w:p>
    <w:p w14:paraId="2BC1D61E" w14:textId="2AC8205D" w:rsidR="00AA25EB" w:rsidRPr="00EB1BC9" w:rsidRDefault="00F55DFF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  <w:r w:rsidR="00FB019A" w:rsidRPr="00EB1BC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86FB2E8" w14:textId="77777777" w:rsidR="00EB1BC9" w:rsidRDefault="00F55DFF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Java Developer </w:t>
      </w:r>
    </w:p>
    <w:p w14:paraId="46401277" w14:textId="180E3A0B" w:rsidR="00AA25EB" w:rsidRPr="00EB1BC9" w:rsidRDefault="00F55DFF" w:rsidP="00EB1BC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268A" w:rsidRPr="00EB1BC9">
        <w:rPr>
          <w:rFonts w:ascii="Times New Roman" w:hAnsi="Times New Roman" w:cs="Times New Roman"/>
          <w:b/>
          <w:bCs/>
          <w:sz w:val="24"/>
          <w:szCs w:val="24"/>
        </w:rPr>
        <w:t>UMC Healthcare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r w:rsidR="00EF268A" w:rsidRPr="00EB1BC9">
        <w:rPr>
          <w:rFonts w:ascii="Times New Roman" w:hAnsi="Times New Roman" w:cs="Times New Roman"/>
          <w:b/>
          <w:bCs/>
          <w:sz w:val="24"/>
          <w:szCs w:val="24"/>
        </w:rPr>
        <w:t>Dec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EF268A" w:rsidRPr="00EB1BC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– Present</w:t>
      </w:r>
    </w:p>
    <w:p w14:paraId="5138DD4B" w14:textId="3B1DBCB5" w:rsidR="00AA25EB" w:rsidRPr="00EB1BC9" w:rsidRDefault="003A2B5C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Collaborated with cross-functional teams in Agile sprints, mentoring junior developers and supporting architectural decision-making.</w:t>
      </w:r>
    </w:p>
    <w:p w14:paraId="430CFD02" w14:textId="7EDD4CB5" w:rsidR="00E61B3A" w:rsidRPr="00EB1BC9" w:rsidRDefault="00E61B3A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Configured Spring to manage objects and set their dependencies in a Spring context file and integrated middle tier with Spring application framework.</w:t>
      </w:r>
    </w:p>
    <w:p w14:paraId="692BA7E8" w14:textId="0AD4BD9C" w:rsidR="00E61B3A" w:rsidRPr="00EB1BC9" w:rsidRDefault="00E61B3A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 xml:space="preserve">Implemented the business layer by using </w:t>
      </w:r>
      <w:bookmarkStart w:id="0" w:name="_Hlk213980586"/>
      <w:r w:rsidRPr="00EB1BC9">
        <w:t xml:space="preserve">Hibernate </w:t>
      </w:r>
      <w:bookmarkEnd w:id="0"/>
      <w:r w:rsidRPr="00EB1BC9">
        <w:t xml:space="preserve">with Spring DAO </w:t>
      </w:r>
      <w:proofErr w:type="gramStart"/>
      <w:r w:rsidRPr="00EB1BC9">
        <w:t>and also</w:t>
      </w:r>
      <w:proofErr w:type="gramEnd"/>
      <w:r w:rsidRPr="00EB1BC9">
        <w:t xml:space="preserve"> developed mapping files and POJO java classes using ORM tool</w:t>
      </w:r>
    </w:p>
    <w:p w14:paraId="6F266DA9" w14:textId="1E7AB4E8" w:rsidR="00E61B3A" w:rsidRPr="00EB1BC9" w:rsidRDefault="00E61B3A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Implemented caching techniques, wrote POJO classes for storing data and DAO\'s to retrieve the data and did other database configurations using Hibernate</w:t>
      </w:r>
    </w:p>
    <w:p w14:paraId="4F63800C" w14:textId="647AFAB3" w:rsidR="00E61B3A" w:rsidRPr="00EB1BC9" w:rsidRDefault="00E61B3A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 xml:space="preserve">Developed ORM mappings using Hibernate annotations </w:t>
      </w:r>
      <w:proofErr w:type="gramStart"/>
      <w:r w:rsidRPr="00EB1BC9">
        <w:t>and also</w:t>
      </w:r>
      <w:proofErr w:type="gramEnd"/>
      <w:r w:rsidRPr="00EB1BC9">
        <w:t xml:space="preserve"> established data integrity among all tables sitting on Oracle Database</w:t>
      </w:r>
      <w:r w:rsidR="005D3B30" w:rsidRPr="00EB1BC9">
        <w:t>.</w:t>
      </w:r>
    </w:p>
    <w:p w14:paraId="6B15AF0F" w14:textId="0D1F0B91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Designed and developed Customer registration and login screens using JSP, HTML, CSS and JavaScript.</w:t>
      </w:r>
    </w:p>
    <w:p w14:paraId="572B8394" w14:textId="7B0B63EF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Developed web pages to display the account transactions and details pertaining to that account using JSP, HTML, Spring MVC, AJAX and CSS.</w:t>
      </w:r>
    </w:p>
    <w:p w14:paraId="25A21769" w14:textId="7F05B2BE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Designed and implemented DAO, Singleton, Factory and DTO Design Patterns.</w:t>
      </w:r>
    </w:p>
    <w:p w14:paraId="653238BA" w14:textId="18A72B05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Configured handler mappings and view resolvers in Spring MVC Web layer.</w:t>
      </w:r>
    </w:p>
    <w:p w14:paraId="43430327" w14:textId="602A2C5E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Followed Agile Methodology (TDD, SCRUM) to satisfy the customers and wrote JUnit test cases for unit testing the integration layer.</w:t>
      </w:r>
    </w:p>
    <w:p w14:paraId="34082B44" w14:textId="4CF4EBE9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Developed various reusable Helper and Utility classes which are used across all the modules of the application.</w:t>
      </w:r>
    </w:p>
    <w:p w14:paraId="0615EE5F" w14:textId="6B0B3AB6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Used log4j for tracking errors and debugging the code.</w:t>
      </w:r>
    </w:p>
    <w:p w14:paraId="54F5E973" w14:textId="28D835A1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Wrote build &amp; deployment scripts using Maven, shell scripts to build and deploy the application in JBoss Application Server.</w:t>
      </w:r>
    </w:p>
    <w:p w14:paraId="0E430665" w14:textId="098E2F58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Involved in implementing Branching Methodology Plan and performed Check-in/Check-out in Subversion.</w:t>
      </w:r>
    </w:p>
    <w:p w14:paraId="106F4374" w14:textId="2EBAEBE2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>Developed various activities like transaction history, search products that enable users to understand the system efficiently.</w:t>
      </w:r>
    </w:p>
    <w:p w14:paraId="7D4BF5AE" w14:textId="53F7F752" w:rsidR="005D3B30" w:rsidRPr="00EB1BC9" w:rsidRDefault="005D3B30" w:rsidP="00EB1BC9">
      <w:pPr>
        <w:pStyle w:val="NormalWeb"/>
        <w:numPr>
          <w:ilvl w:val="0"/>
          <w:numId w:val="13"/>
        </w:numPr>
        <w:spacing w:line="276" w:lineRule="auto"/>
        <w:jc w:val="both"/>
      </w:pPr>
      <w:r w:rsidRPr="00EB1BC9">
        <w:t xml:space="preserve">Involved in unit testing using JUnit and system testing </w:t>
      </w:r>
      <w:proofErr w:type="gramStart"/>
      <w:r w:rsidRPr="00EB1BC9">
        <w:t>and also</w:t>
      </w:r>
      <w:proofErr w:type="gramEnd"/>
      <w:r w:rsidRPr="00EB1BC9">
        <w:t xml:space="preserve"> responsible for preparing test scripts for the system testing</w:t>
      </w:r>
    </w:p>
    <w:p w14:paraId="0D8E5ED1" w14:textId="77777777" w:rsidR="00AA25EB" w:rsidRPr="00EB1BC9" w:rsidRDefault="00AA25EB" w:rsidP="00EB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375071" w14:textId="77777777" w:rsidR="00EB1BC9" w:rsidRDefault="00F55DFF" w:rsidP="00EB1BC9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>Java Developer</w:t>
      </w:r>
    </w:p>
    <w:p w14:paraId="7B3A5D84" w14:textId="28DC6CE8" w:rsidR="00AA25EB" w:rsidRPr="00EB1BC9" w:rsidRDefault="00457870" w:rsidP="00EB1BC9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1BC9">
        <w:rPr>
          <w:rFonts w:ascii="Times New Roman" w:hAnsi="Times New Roman" w:cs="Times New Roman"/>
          <w:b/>
          <w:bCs/>
          <w:sz w:val="24"/>
          <w:szCs w:val="24"/>
        </w:rPr>
        <w:t>UST Global</w:t>
      </w:r>
      <w:r w:rsidR="00F55DFF" w:rsidRPr="00EB1BC9">
        <w:rPr>
          <w:rFonts w:ascii="Times New Roman" w:hAnsi="Times New Roman" w:cs="Times New Roman"/>
          <w:b/>
          <w:bCs/>
          <w:sz w:val="24"/>
          <w:szCs w:val="24"/>
        </w:rPr>
        <w:t>| Jun 20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55DFF"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>July</w:t>
      </w:r>
      <w:r w:rsidR="00F55DFF" w:rsidRPr="00EB1BC9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Pr="00EB1BC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2FCD653" w14:textId="08E43517" w:rsidR="003A2B5C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Elaborated Use Cases based on business requirements and was responsible for creation of Class Diagrams, Sequence Diagrams.</w:t>
      </w:r>
    </w:p>
    <w:p w14:paraId="582FBB88" w14:textId="4E9CE01F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Developed user interfaces using JSPS, HTML, XHTML, DHTML, CSS, Java Script, JSP Custom Tags.</w:t>
      </w:r>
    </w:p>
    <w:p w14:paraId="33505FF0" w14:textId="67AD5F07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Developed Asynchronous means of retrieval of data from the Server and Database using AJAX features as well JavaScript.</w:t>
      </w:r>
    </w:p>
    <w:p w14:paraId="478B9AE5" w14:textId="2C59B5F4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Implemented the Application using Spring MVC Framework.</w:t>
      </w:r>
    </w:p>
    <w:p w14:paraId="67667BCE" w14:textId="262C4921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Developed Java Classes for implementation of Persistence of objects and Caching of Data using Hibernate.</w:t>
      </w:r>
    </w:p>
    <w:p w14:paraId="3544B423" w14:textId="5EB7D8DF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Developed code using various patterns like Singleton, Front Controller and Value Objects, Service Locator.</w:t>
      </w:r>
    </w:p>
    <w:p w14:paraId="1AB69F6E" w14:textId="0F28D84A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 xml:space="preserve">Used Spring Framework at Business Tier </w:t>
      </w:r>
      <w:proofErr w:type="gramStart"/>
      <w:r w:rsidRPr="00EB1BC9">
        <w:t>and also</w:t>
      </w:r>
      <w:proofErr w:type="gramEnd"/>
      <w:r w:rsidRPr="00EB1BC9">
        <w:t xml:space="preserve"> Spring\'s Bean Factory for initializing services.</w:t>
      </w:r>
    </w:p>
    <w:p w14:paraId="32C8A3A3" w14:textId="50E94EFD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Extensively used Core Java such as Multi-Threading, Exceptions, and Collections.</w:t>
      </w:r>
    </w:p>
    <w:p w14:paraId="009DD1DE" w14:textId="11CB6F2D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Designed WSDL\'s and elaborated type definitions schemas based on corporate standards, integration and security specifications.</w:t>
      </w:r>
    </w:p>
    <w:p w14:paraId="4E22CAA9" w14:textId="521F9907" w:rsidR="00530082" w:rsidRPr="00EB1BC9" w:rsidRDefault="00530082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Implemented the Web Services and associated business modules integration.</w:t>
      </w:r>
    </w:p>
    <w:p w14:paraId="7CE622E5" w14:textId="321205A4" w:rsidR="00530082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Performed testing of JSP pages in Firefox and Internet Explorer, identifying and resolving browser-specific issues.</w:t>
      </w:r>
    </w:p>
    <w:p w14:paraId="04AA7373" w14:textId="1C3E42EB" w:rsidR="00E81E7A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For compiling and building WAR used ANT script.</w:t>
      </w:r>
    </w:p>
    <w:p w14:paraId="045BB7E7" w14:textId="627C0A24" w:rsidR="00530082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Configured Apache Web Server with WebLogic handler to manage and serve static resources.</w:t>
      </w:r>
    </w:p>
    <w:p w14:paraId="18317D8F" w14:textId="11C841F2" w:rsidR="00CE2A31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Designed and executed SQL queries and PL/SQL procedures for contractor lookup based on selection criteria</w:t>
      </w:r>
      <w:r w:rsidR="00CE2A31" w:rsidRPr="00EB1BC9">
        <w:t>.</w:t>
      </w:r>
    </w:p>
    <w:p w14:paraId="352DCB87" w14:textId="68181627" w:rsidR="00CE2A31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Implemented Servlets to handle document uploads, image streaming, and data caching</w:t>
      </w:r>
      <w:r w:rsidR="00CE2A31" w:rsidRPr="00EB1BC9">
        <w:t>.</w:t>
      </w:r>
    </w:p>
    <w:p w14:paraId="08ADAB53" w14:textId="5782EF6D" w:rsidR="00CE2A31" w:rsidRPr="00EB1BC9" w:rsidRDefault="00E81E7A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Utilized Eclipse IDE for the development and integration of the application</w:t>
      </w:r>
      <w:r w:rsidR="00CE2A31" w:rsidRPr="00EB1BC9">
        <w:t>.</w:t>
      </w:r>
    </w:p>
    <w:p w14:paraId="7F48A97C" w14:textId="298D40A1" w:rsidR="00CE2A31" w:rsidRPr="00EB1BC9" w:rsidRDefault="00CE2A31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Involved in the full system life cycle and responsible for Developing, Testing, Implementing.</w:t>
      </w:r>
    </w:p>
    <w:p w14:paraId="177EB73B" w14:textId="253E780F" w:rsidR="00CE2A31" w:rsidRPr="00EB1BC9" w:rsidRDefault="00CE2A31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I also Involved in Unit Testing, Integration Testing, and System Testing etc.</w:t>
      </w:r>
    </w:p>
    <w:p w14:paraId="12985AEA" w14:textId="543601B1" w:rsidR="00CE2A31" w:rsidRPr="00EB1BC9" w:rsidRDefault="00CE2A31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For client-side validation wrote JavaScript validation. Performed Code reviews and code fixes.</w:t>
      </w:r>
    </w:p>
    <w:p w14:paraId="60585FFA" w14:textId="0F33E733" w:rsidR="00CE2A31" w:rsidRPr="00EB1BC9" w:rsidRDefault="00CE2A31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Used Log4j to store log messages.</w:t>
      </w:r>
    </w:p>
    <w:p w14:paraId="106D734E" w14:textId="119E91F5" w:rsidR="00CE2A31" w:rsidRPr="00EB1BC9" w:rsidRDefault="00CE2A31" w:rsidP="00EB1BC9">
      <w:pPr>
        <w:pStyle w:val="NormalWeb"/>
        <w:numPr>
          <w:ilvl w:val="0"/>
          <w:numId w:val="14"/>
        </w:numPr>
        <w:spacing w:line="276" w:lineRule="auto"/>
        <w:jc w:val="both"/>
      </w:pPr>
      <w:r w:rsidRPr="00EB1BC9">
        <w:t>Also have experience in working with Shells</w:t>
      </w:r>
    </w:p>
    <w:p w14:paraId="09227FC7" w14:textId="77777777" w:rsidR="00AA25EB" w:rsidRDefault="00AA25EB" w:rsidP="00EB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B0D69E" w14:textId="77777777" w:rsidR="00C9698E" w:rsidRPr="00EB1BC9" w:rsidRDefault="00C9698E" w:rsidP="00EB1BC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8C9B49" w14:textId="19F6C3F4" w:rsidR="00AA25EB" w:rsidRPr="00EB1BC9" w:rsidRDefault="00F55DFF" w:rsidP="00EB1BC9">
      <w:p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rPr>
          <w:rFonts w:ascii="Times New Roman" w:hAnsi="Times New Roman" w:cs="Times New Roman"/>
          <w:sz w:val="24"/>
          <w:szCs w:val="24"/>
        </w:rPr>
        <w:lastRenderedPageBreak/>
        <w:t>EDUCATION</w:t>
      </w:r>
      <w:r w:rsidR="00FB019A" w:rsidRPr="00EB1BC9">
        <w:rPr>
          <w:rFonts w:ascii="Times New Roman" w:hAnsi="Times New Roman" w:cs="Times New Roman"/>
          <w:sz w:val="24"/>
          <w:szCs w:val="24"/>
        </w:rPr>
        <w:t>:</w:t>
      </w:r>
    </w:p>
    <w:p w14:paraId="2F15140A" w14:textId="22FFC375" w:rsidR="00FB019A" w:rsidRPr="00EB1BC9" w:rsidRDefault="00FB019A" w:rsidP="00EB1BC9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1BC9">
        <w:rPr>
          <w:rFonts w:ascii="Times New Roman" w:hAnsi="Times New Roman" w:cs="Times New Roman"/>
          <w:sz w:val="24"/>
          <w:szCs w:val="24"/>
        </w:rPr>
        <w:t>Master’s in Computer Science</w:t>
      </w:r>
      <w:proofErr w:type="gramEnd"/>
    </w:p>
    <w:p w14:paraId="405A65F5" w14:textId="395986B1" w:rsidR="00FB019A" w:rsidRPr="00EB1BC9" w:rsidRDefault="00FB019A" w:rsidP="00EB1BC9">
      <w:p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rPr>
          <w:rFonts w:ascii="Times New Roman" w:hAnsi="Times New Roman" w:cs="Times New Roman"/>
          <w:sz w:val="24"/>
          <w:szCs w:val="24"/>
        </w:rPr>
        <w:t>University of North Texas – Denton, Texas</w:t>
      </w:r>
    </w:p>
    <w:p w14:paraId="2C2DF685" w14:textId="0C13D7EB" w:rsidR="00AA25EB" w:rsidRPr="00EB1BC9" w:rsidRDefault="00F55DFF" w:rsidP="00EB1BC9">
      <w:p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rPr>
          <w:rFonts w:ascii="Times New Roman" w:hAnsi="Times New Roman" w:cs="Times New Roman"/>
          <w:sz w:val="24"/>
          <w:szCs w:val="24"/>
        </w:rPr>
        <w:t xml:space="preserve">Bachelor of </w:t>
      </w:r>
      <w:r w:rsidR="00457870" w:rsidRPr="00EB1BC9">
        <w:rPr>
          <w:rFonts w:ascii="Times New Roman" w:hAnsi="Times New Roman" w:cs="Times New Roman"/>
          <w:sz w:val="24"/>
          <w:szCs w:val="24"/>
        </w:rPr>
        <w:t xml:space="preserve">Technology </w:t>
      </w:r>
      <w:r w:rsidRPr="00EB1BC9">
        <w:rPr>
          <w:rFonts w:ascii="Times New Roman" w:hAnsi="Times New Roman" w:cs="Times New Roman"/>
          <w:sz w:val="24"/>
          <w:szCs w:val="24"/>
        </w:rPr>
        <w:t>in Computer Science</w:t>
      </w:r>
    </w:p>
    <w:p w14:paraId="7A570C3A" w14:textId="11429CA7" w:rsidR="00AA25EB" w:rsidRPr="00EB1BC9" w:rsidRDefault="00457870" w:rsidP="00EB1BC9">
      <w:pPr>
        <w:jc w:val="both"/>
        <w:rPr>
          <w:rFonts w:ascii="Times New Roman" w:hAnsi="Times New Roman" w:cs="Times New Roman"/>
          <w:sz w:val="24"/>
          <w:szCs w:val="24"/>
        </w:rPr>
      </w:pPr>
      <w:r w:rsidRPr="00EB1BC9">
        <w:rPr>
          <w:rFonts w:ascii="Times New Roman" w:hAnsi="Times New Roman" w:cs="Times New Roman"/>
          <w:sz w:val="24"/>
          <w:szCs w:val="24"/>
        </w:rPr>
        <w:t xml:space="preserve">MVGR College of Engineering — </w:t>
      </w:r>
      <w:proofErr w:type="spellStart"/>
      <w:r w:rsidRPr="00EB1BC9">
        <w:rPr>
          <w:rFonts w:ascii="Times New Roman" w:hAnsi="Times New Roman" w:cs="Times New Roman"/>
          <w:sz w:val="24"/>
          <w:szCs w:val="24"/>
        </w:rPr>
        <w:t>Vizinagaram</w:t>
      </w:r>
      <w:proofErr w:type="spellEnd"/>
      <w:r w:rsidRPr="00EB1BC9">
        <w:rPr>
          <w:rFonts w:ascii="Times New Roman" w:hAnsi="Times New Roman" w:cs="Times New Roman"/>
          <w:sz w:val="24"/>
          <w:szCs w:val="24"/>
        </w:rPr>
        <w:t xml:space="preserve">, </w:t>
      </w:r>
      <w:r w:rsidR="00FB019A" w:rsidRPr="00EB1BC9">
        <w:rPr>
          <w:rFonts w:ascii="Times New Roman" w:hAnsi="Times New Roman" w:cs="Times New Roman"/>
          <w:sz w:val="24"/>
          <w:szCs w:val="24"/>
        </w:rPr>
        <w:t>AP</w:t>
      </w:r>
    </w:p>
    <w:p w14:paraId="787D0AF2" w14:textId="77777777" w:rsidR="00AA25EB" w:rsidRDefault="00AA25EB"/>
    <w:p w14:paraId="77B55987" w14:textId="77777777" w:rsidR="00FB019A" w:rsidRDefault="00FB019A"/>
    <w:p w14:paraId="4B52842B" w14:textId="51E6AFE5" w:rsidR="00AA25EB" w:rsidRDefault="00AA25EB"/>
    <w:sectPr w:rsidR="00AA25EB" w:rsidSect="00901140">
      <w:pgSz w:w="12240" w:h="15840"/>
      <w:pgMar w:top="1135" w:right="1800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5976" w14:textId="77777777" w:rsidR="00EB3F01" w:rsidRDefault="00EB3F01" w:rsidP="00EB1BC9">
      <w:pPr>
        <w:spacing w:after="0" w:line="240" w:lineRule="auto"/>
      </w:pPr>
      <w:r>
        <w:separator/>
      </w:r>
    </w:p>
  </w:endnote>
  <w:endnote w:type="continuationSeparator" w:id="0">
    <w:p w14:paraId="1410E99E" w14:textId="77777777" w:rsidR="00EB3F01" w:rsidRDefault="00EB3F01" w:rsidP="00EB1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74CC6" w14:textId="77777777" w:rsidR="00EB3F01" w:rsidRDefault="00EB3F01" w:rsidP="00EB1BC9">
      <w:pPr>
        <w:spacing w:after="0" w:line="240" w:lineRule="auto"/>
      </w:pPr>
      <w:r>
        <w:separator/>
      </w:r>
    </w:p>
  </w:footnote>
  <w:footnote w:type="continuationSeparator" w:id="0">
    <w:p w14:paraId="0DBF7788" w14:textId="77777777" w:rsidR="00EB3F01" w:rsidRDefault="00EB3F01" w:rsidP="00EB1B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964DA"/>
    <w:multiLevelType w:val="hybridMultilevel"/>
    <w:tmpl w:val="A710A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26924"/>
    <w:multiLevelType w:val="hybridMultilevel"/>
    <w:tmpl w:val="AE022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51170"/>
    <w:multiLevelType w:val="hybridMultilevel"/>
    <w:tmpl w:val="36D4B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32732"/>
    <w:multiLevelType w:val="hybridMultilevel"/>
    <w:tmpl w:val="2528C558"/>
    <w:lvl w:ilvl="0" w:tplc="74D44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615E0"/>
    <w:multiLevelType w:val="multilevel"/>
    <w:tmpl w:val="C49883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76613236">
    <w:abstractNumId w:val="8"/>
  </w:num>
  <w:num w:numId="2" w16cid:durableId="1062480590">
    <w:abstractNumId w:val="6"/>
  </w:num>
  <w:num w:numId="3" w16cid:durableId="285501906">
    <w:abstractNumId w:val="5"/>
  </w:num>
  <w:num w:numId="4" w16cid:durableId="1778089676">
    <w:abstractNumId w:val="4"/>
  </w:num>
  <w:num w:numId="5" w16cid:durableId="2071809128">
    <w:abstractNumId w:val="7"/>
  </w:num>
  <w:num w:numId="6" w16cid:durableId="1633706078">
    <w:abstractNumId w:val="3"/>
  </w:num>
  <w:num w:numId="7" w16cid:durableId="1743988268">
    <w:abstractNumId w:val="2"/>
  </w:num>
  <w:num w:numId="8" w16cid:durableId="1829401700">
    <w:abstractNumId w:val="1"/>
  </w:num>
  <w:num w:numId="9" w16cid:durableId="670639459">
    <w:abstractNumId w:val="0"/>
  </w:num>
  <w:num w:numId="10" w16cid:durableId="1088307992">
    <w:abstractNumId w:val="13"/>
  </w:num>
  <w:num w:numId="11" w16cid:durableId="1459421474">
    <w:abstractNumId w:val="9"/>
  </w:num>
  <w:num w:numId="12" w16cid:durableId="1639803812">
    <w:abstractNumId w:val="12"/>
  </w:num>
  <w:num w:numId="13" w16cid:durableId="655954855">
    <w:abstractNumId w:val="11"/>
  </w:num>
  <w:num w:numId="14" w16cid:durableId="1977251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077"/>
    <w:rsid w:val="0015074B"/>
    <w:rsid w:val="0017698F"/>
    <w:rsid w:val="0029639D"/>
    <w:rsid w:val="002A0714"/>
    <w:rsid w:val="00326F90"/>
    <w:rsid w:val="00343D4A"/>
    <w:rsid w:val="003A2B5C"/>
    <w:rsid w:val="003A2D05"/>
    <w:rsid w:val="003F11FA"/>
    <w:rsid w:val="0041427B"/>
    <w:rsid w:val="00457870"/>
    <w:rsid w:val="00530082"/>
    <w:rsid w:val="00545EC5"/>
    <w:rsid w:val="005760BF"/>
    <w:rsid w:val="005A1D70"/>
    <w:rsid w:val="005A384A"/>
    <w:rsid w:val="005D3B30"/>
    <w:rsid w:val="005E7C32"/>
    <w:rsid w:val="006A2FFD"/>
    <w:rsid w:val="006E1D1D"/>
    <w:rsid w:val="006F5C4B"/>
    <w:rsid w:val="00756F77"/>
    <w:rsid w:val="0090085F"/>
    <w:rsid w:val="00901140"/>
    <w:rsid w:val="00A149BA"/>
    <w:rsid w:val="00AA1D8D"/>
    <w:rsid w:val="00AA25EB"/>
    <w:rsid w:val="00AA69EC"/>
    <w:rsid w:val="00AD6629"/>
    <w:rsid w:val="00B2466A"/>
    <w:rsid w:val="00B47730"/>
    <w:rsid w:val="00B7400F"/>
    <w:rsid w:val="00BA07C3"/>
    <w:rsid w:val="00BC7CEC"/>
    <w:rsid w:val="00C9698E"/>
    <w:rsid w:val="00CB0664"/>
    <w:rsid w:val="00CE2A31"/>
    <w:rsid w:val="00DA26FD"/>
    <w:rsid w:val="00DE0B49"/>
    <w:rsid w:val="00DF1C01"/>
    <w:rsid w:val="00E61B3A"/>
    <w:rsid w:val="00E81E7A"/>
    <w:rsid w:val="00EA0B65"/>
    <w:rsid w:val="00EB1BC9"/>
    <w:rsid w:val="00EB317E"/>
    <w:rsid w:val="00EB3F01"/>
    <w:rsid w:val="00EF268A"/>
    <w:rsid w:val="00F55DFF"/>
    <w:rsid w:val="00F57678"/>
    <w:rsid w:val="00FB01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45CC7"/>
  <w14:defaultImageDpi w14:val="330"/>
  <w15:docId w15:val="{1C075CA8-DFAA-47F7-8C7F-06167AED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A2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Satish Reddy Tadi</cp:lastModifiedBy>
  <cp:revision>70</cp:revision>
  <dcterms:created xsi:type="dcterms:W3CDTF">2025-11-17T18:32:00Z</dcterms:created>
  <dcterms:modified xsi:type="dcterms:W3CDTF">2025-11-19T15:24:00Z</dcterms:modified>
  <cp:category/>
</cp:coreProperties>
</file>