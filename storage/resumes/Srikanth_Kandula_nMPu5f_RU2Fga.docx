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A3664" w14:textId="02A56CE7" w:rsidR="00770A1D" w:rsidRPr="00770A1D" w:rsidRDefault="00770A1D" w:rsidP="00770A1D">
      <w:pPr>
        <w:spacing w:after="0"/>
        <w:jc w:val="center"/>
        <w:rPr>
          <w:b/>
          <w:bCs/>
          <w:color w:val="4F81BD" w:themeColor="accent1"/>
          <w:sz w:val="40"/>
          <w:szCs w:val="40"/>
        </w:rPr>
      </w:pPr>
      <w:r w:rsidRPr="00770A1D">
        <w:rPr>
          <w:b/>
          <w:bCs/>
          <w:color w:val="4F81BD" w:themeColor="accent1"/>
          <w:sz w:val="40"/>
          <w:szCs w:val="40"/>
        </w:rPr>
        <w:t>Srikanth Kandula</w:t>
      </w:r>
    </w:p>
    <w:p w14:paraId="4AE7623E" w14:textId="2EB7CE39" w:rsidR="00770A1D" w:rsidRPr="00770A1D" w:rsidRDefault="00770A1D" w:rsidP="00770A1D">
      <w:pPr>
        <w:spacing w:after="0"/>
        <w:jc w:val="center"/>
        <w:rPr>
          <w:b/>
          <w:bCs/>
          <w:sz w:val="20"/>
          <w:szCs w:val="20"/>
        </w:rPr>
      </w:pPr>
      <w:r w:rsidRPr="00770A1D">
        <w:rPr>
          <w:b/>
          <w:bCs/>
          <w:sz w:val="20"/>
          <w:szCs w:val="20"/>
        </w:rPr>
        <w:t>Sr. Python Developer | Data Engineer</w:t>
      </w:r>
    </w:p>
    <w:p w14:paraId="149AEB6C" w14:textId="77777777" w:rsidR="00770A1D" w:rsidRPr="00770A1D" w:rsidRDefault="00770A1D" w:rsidP="00770A1D">
      <w:pPr>
        <w:spacing w:after="0"/>
        <w:jc w:val="center"/>
        <w:rPr>
          <w:b/>
          <w:bCs/>
        </w:rPr>
      </w:pPr>
    </w:p>
    <w:p w14:paraId="26792775" w14:textId="3A6B862D" w:rsidR="00D96A3D" w:rsidRDefault="00000000">
      <w:r>
        <w:t>kandula040598@gmail.com | 219-386-0528</w:t>
      </w:r>
    </w:p>
    <w:p w14:paraId="10EB6F4D" w14:textId="77777777" w:rsidR="00D96A3D" w:rsidRDefault="00000000" w:rsidP="00770A1D">
      <w:pPr>
        <w:pStyle w:val="Heading2"/>
        <w:shd w:val="clear" w:color="auto" w:fill="B2B2B2"/>
      </w:pPr>
      <w:r>
        <w:t>Summary</w:t>
      </w:r>
    </w:p>
    <w:p w14:paraId="33198E80" w14:textId="0F5DA4AC" w:rsidR="00D96A3D" w:rsidRDefault="00000000" w:rsidP="00770A1D">
      <w:r>
        <w:br/>
      </w:r>
      <w:r w:rsidR="006634A9">
        <w:t>7</w:t>
      </w:r>
      <w:r>
        <w:t>+ years of technical experience in developing, deploying, and optimizing enterprise-grade data engineering solutions and real-time analytics platforms using modern cloud and Big Data technologies.</w:t>
      </w:r>
      <w:r w:rsidR="00770A1D">
        <w:t xml:space="preserve"> </w:t>
      </w:r>
      <w:r>
        <w:t>Expertise in Python development, cloud-native architectures, real-time data streaming, API integrations, and distributed systems.</w:t>
      </w:r>
      <w:r w:rsidR="00770A1D">
        <w:t xml:space="preserve"> </w:t>
      </w:r>
      <w:r>
        <w:t>Vast experience in designing robust ETL pipelines, data lakes, data warehouses, and machine learning workflows to drive data-driven decision-making.</w:t>
      </w:r>
      <w:r w:rsidR="00770A1D">
        <w:t xml:space="preserve"> </w:t>
      </w:r>
      <w:r>
        <w:t>Proficient in advanced tools and frameworks like Apache Kafka, Spark, Hadoop, Kubernetes, Docker, Terraform, Snowflake, GCP, AWS, and Azure.</w:t>
      </w:r>
      <w:r w:rsidR="00770A1D">
        <w:t xml:space="preserve"> </w:t>
      </w:r>
      <w:r>
        <w:t>Strong ability to work collaboratively across teams to deliver end-to-end solutions involving data engineering, DevOps automation, and machine learning operations (MLOps).</w:t>
      </w:r>
      <w:r>
        <w:br/>
      </w:r>
    </w:p>
    <w:p w14:paraId="767CA0CF" w14:textId="77777777" w:rsidR="00D96A3D" w:rsidRDefault="00000000" w:rsidP="00770A1D">
      <w:pPr>
        <w:pStyle w:val="Heading2"/>
        <w:shd w:val="clear" w:color="auto" w:fill="B2B2B2"/>
      </w:pPr>
      <w:r>
        <w:t>Technical Skills</w:t>
      </w:r>
    </w:p>
    <w:p w14:paraId="26321D03" w14:textId="67DFE18B" w:rsidR="00D96A3D" w:rsidRDefault="00000000" w:rsidP="00770A1D">
      <w:r>
        <w:br/>
      </w:r>
      <w:r w:rsidRPr="00770A1D">
        <w:rPr>
          <w:b/>
          <w:bCs/>
        </w:rPr>
        <w:t>Programming Languages</w:t>
      </w:r>
      <w:r>
        <w:t>:</w:t>
      </w:r>
      <w:r w:rsidR="00770A1D">
        <w:t xml:space="preserve"> </w:t>
      </w:r>
      <w:r>
        <w:t xml:space="preserve"> Python, Scala, Java, C#, Shell Scripting, SQL, R  </w:t>
      </w:r>
      <w:r>
        <w:br/>
      </w:r>
      <w:r w:rsidRPr="00770A1D">
        <w:rPr>
          <w:b/>
          <w:bCs/>
        </w:rPr>
        <w:t>Cloud Platforms:</w:t>
      </w:r>
      <w:r w:rsidR="00770A1D">
        <w:rPr>
          <w:b/>
          <w:bCs/>
        </w:rPr>
        <w:t xml:space="preserve"> </w:t>
      </w:r>
      <w:r>
        <w:t>AWS (S3, Glue, Lambda, Redshift, EMR, Athena), GCP (</w:t>
      </w:r>
      <w:proofErr w:type="spellStart"/>
      <w:r>
        <w:t>BigQuery</w:t>
      </w:r>
      <w:proofErr w:type="spellEnd"/>
      <w:r>
        <w:t xml:space="preserve">, Dataflow, Pub/Sub, Vertex AI), Azure (Databricks, Synapse)  </w:t>
      </w:r>
      <w:r>
        <w:br/>
      </w:r>
      <w:r w:rsidRPr="00770A1D">
        <w:rPr>
          <w:b/>
          <w:bCs/>
        </w:rPr>
        <w:t>Big Data Tools:</w:t>
      </w:r>
      <w:r>
        <w:t xml:space="preserve"> Apache Spark, Kafka, Hadoop, Hive, HBase, Snowflake, Delta Lake, Flink  </w:t>
      </w:r>
      <w:r>
        <w:br/>
      </w:r>
      <w:r w:rsidRPr="00770A1D">
        <w:rPr>
          <w:b/>
          <w:bCs/>
        </w:rPr>
        <w:t>Orchestration &amp; ETL Tools:</w:t>
      </w:r>
      <w:r>
        <w:t xml:space="preserve"> Apache Airflow, Talend, Informatica, </w:t>
      </w:r>
      <w:proofErr w:type="spellStart"/>
      <w:r>
        <w:t>Snowpipe</w:t>
      </w:r>
      <w:proofErr w:type="spellEnd"/>
      <w:r>
        <w:t xml:space="preserve">, AWS Glue  </w:t>
      </w:r>
      <w:r>
        <w:br/>
      </w:r>
      <w:r w:rsidRPr="00770A1D">
        <w:rPr>
          <w:b/>
          <w:bCs/>
        </w:rPr>
        <w:t>Machine Learning Frameworks:</w:t>
      </w:r>
      <w:r>
        <w:t xml:space="preserve"> TensorFlow, </w:t>
      </w:r>
      <w:proofErr w:type="spellStart"/>
      <w:r>
        <w:t>PyTorch</w:t>
      </w:r>
      <w:proofErr w:type="spellEnd"/>
      <w:r>
        <w:t xml:space="preserve">, Scikit-learn, Snowpark  </w:t>
      </w:r>
      <w:r>
        <w:br/>
      </w:r>
      <w:r w:rsidRPr="00770A1D">
        <w:rPr>
          <w:b/>
          <w:bCs/>
        </w:rPr>
        <w:t>DevOps &amp; Automation Tools:</w:t>
      </w:r>
      <w:r>
        <w:t xml:space="preserve"> Terraform, Jenkins, Docker, Kubernetes, CI/CD Pipelines  </w:t>
      </w:r>
      <w:r>
        <w:br/>
      </w:r>
      <w:r w:rsidRPr="00770A1D">
        <w:rPr>
          <w:b/>
          <w:bCs/>
        </w:rPr>
        <w:t>Databases:</w:t>
      </w:r>
      <w:r w:rsidR="00770A1D">
        <w:t xml:space="preserve"> </w:t>
      </w:r>
      <w:r>
        <w:t xml:space="preserve">MySQL, PostgreSQL, Oracle, MongoDB, Cassandra, Redis  </w:t>
      </w:r>
      <w:r>
        <w:br/>
      </w:r>
      <w:r w:rsidRPr="00770A1D">
        <w:rPr>
          <w:b/>
          <w:bCs/>
        </w:rPr>
        <w:t>Visualization:</w:t>
      </w:r>
      <w:r w:rsidR="00770A1D">
        <w:t xml:space="preserve"> </w:t>
      </w:r>
      <w:r>
        <w:t xml:space="preserve">Tableau, Power BI, Matplotlib, Seaborn, Plotly  </w:t>
      </w:r>
      <w:r>
        <w:br/>
      </w:r>
      <w:r w:rsidRPr="00770A1D">
        <w:rPr>
          <w:b/>
          <w:bCs/>
        </w:rPr>
        <w:t>Other Tools:</w:t>
      </w:r>
      <w:r>
        <w:t xml:space="preserve"> Git, JIRA, Postman, Apache Superset, Splunk, OpenSearch  </w:t>
      </w:r>
      <w:r>
        <w:br/>
      </w:r>
    </w:p>
    <w:p w14:paraId="6B8FC0A6" w14:textId="77777777" w:rsidR="00D96A3D" w:rsidRDefault="00000000" w:rsidP="00770A1D">
      <w:pPr>
        <w:pStyle w:val="Heading2"/>
        <w:shd w:val="clear" w:color="auto" w:fill="B2B2B2"/>
      </w:pPr>
      <w:r>
        <w:t>Professional Experience</w:t>
      </w:r>
    </w:p>
    <w:p w14:paraId="04DE81DE" w14:textId="36E2D828" w:rsidR="00D96A3D" w:rsidRDefault="00000000" w:rsidP="00770A1D">
      <w:pPr>
        <w:pStyle w:val="Heading3"/>
      </w:pPr>
      <w:r>
        <w:t xml:space="preserve">Sr. Python Developer/Data Engineer | </w:t>
      </w:r>
      <w:r w:rsidR="00B909C7">
        <w:t>Citi Group, NY</w:t>
      </w:r>
    </w:p>
    <w:p w14:paraId="6728C1F1" w14:textId="7C643AB7" w:rsidR="00D96A3D" w:rsidRDefault="009C768B" w:rsidP="00770A1D">
      <w:r>
        <w:t>Oct 2023 – Working</w:t>
      </w:r>
    </w:p>
    <w:p w14:paraId="21A51F68" w14:textId="48758DAA" w:rsidR="00D96A3D" w:rsidRDefault="00000000" w:rsidP="00770A1D">
      <w:pPr>
        <w:pStyle w:val="ListBullet"/>
      </w:pPr>
      <w:r>
        <w:t>Built real-time data pipelines using Apache Kafka and Snowflake to process high-velocity transactional data.</w:t>
      </w:r>
    </w:p>
    <w:p w14:paraId="56B29EFD" w14:textId="5E8EDD29" w:rsidR="00D96A3D" w:rsidRDefault="00000000" w:rsidP="00770A1D">
      <w:pPr>
        <w:pStyle w:val="ListBullet"/>
      </w:pPr>
      <w:r>
        <w:t>Architected and implemented a serverless data lake on AWS with S3, Glue, and Athena, improving query speed by 60%.</w:t>
      </w:r>
    </w:p>
    <w:p w14:paraId="1D8A3152" w14:textId="7E0ECB78" w:rsidR="00D96A3D" w:rsidRDefault="00000000" w:rsidP="00770A1D">
      <w:pPr>
        <w:pStyle w:val="ListBullet"/>
      </w:pPr>
      <w:r>
        <w:t>Designed end-to-end CI/CD pipelines with Terraform, Jenkins, and Docker, automating deployments across environments.</w:t>
      </w:r>
    </w:p>
    <w:p w14:paraId="5992CF5C" w14:textId="69BAAF63" w:rsidR="00D96A3D" w:rsidRDefault="00000000" w:rsidP="00770A1D">
      <w:pPr>
        <w:pStyle w:val="ListBullet"/>
      </w:pPr>
      <w:r>
        <w:lastRenderedPageBreak/>
        <w:t>Developed Python-based microservices and APIs to expose real-time insights from data pipelines.</w:t>
      </w:r>
    </w:p>
    <w:p w14:paraId="518266CD" w14:textId="77777777" w:rsidR="00BD443A" w:rsidRDefault="00BD443A" w:rsidP="00BD443A">
      <w:pPr>
        <w:pStyle w:val="ListBullet"/>
      </w:pPr>
      <w:r w:rsidRPr="00BD443A">
        <w:t>Utilized indexing and caching strategies to enhance query performance for large-scale graph datasets.</w:t>
      </w:r>
    </w:p>
    <w:p w14:paraId="04AC94D7" w14:textId="13875D37" w:rsidR="00FE1606" w:rsidRPr="00BD443A" w:rsidRDefault="00FE1606" w:rsidP="00FE1606">
      <w:pPr>
        <w:pStyle w:val="ListBullet"/>
      </w:pPr>
      <w:r w:rsidRPr="003626DD">
        <w:t>Worked in QA and Prod environments to update and test masses of schedules and jobs supporting Discover bank-related processes to change the batch process load from 5 to 6 days.</w:t>
      </w:r>
    </w:p>
    <w:p w14:paraId="12AEB884" w14:textId="77777777" w:rsidR="00BD443A" w:rsidRPr="00BD443A" w:rsidRDefault="00BD443A" w:rsidP="00BD443A">
      <w:pPr>
        <w:pStyle w:val="ListBullet"/>
      </w:pPr>
      <w:r w:rsidRPr="00BD443A">
        <w:t>Designed an appointment data warehouse in AWS Redshift using star schema, defined fact table and dimension tables to meet business requirements and transported stored data from Amazon S3 to Redshift.</w:t>
      </w:r>
    </w:p>
    <w:p w14:paraId="53E964F6" w14:textId="77777777" w:rsidR="00BD443A" w:rsidRPr="00BD443A" w:rsidRDefault="00BD443A" w:rsidP="00BD443A">
      <w:pPr>
        <w:pStyle w:val="ListBullet"/>
      </w:pPr>
      <w:r w:rsidRPr="00BD443A">
        <w:t>Optimized complex SQL queries and tuned PL/SQL procedures running over 5 million data points by using partition methods and caching strategies, thus reduced page load time by 80% and database reads by 50%.</w:t>
      </w:r>
    </w:p>
    <w:p w14:paraId="3BD3165F" w14:textId="77777777" w:rsidR="00BD443A" w:rsidRPr="00BD443A" w:rsidRDefault="00BD443A" w:rsidP="00BD443A">
      <w:pPr>
        <w:pStyle w:val="ListBullet"/>
      </w:pPr>
      <w:r w:rsidRPr="00BD443A">
        <w:t xml:space="preserve">Built python matplotlib visualizations for data exploration - Analyzed the data using Pandas and </w:t>
      </w:r>
      <w:proofErr w:type="spellStart"/>
      <w:r w:rsidRPr="00BD443A">
        <w:t>Numpy</w:t>
      </w:r>
      <w:proofErr w:type="spellEnd"/>
      <w:r w:rsidRPr="00BD443A">
        <w:t>, and compared different algorithms using Tableau software.</w:t>
      </w:r>
    </w:p>
    <w:p w14:paraId="2C0E0EA8" w14:textId="77777777" w:rsidR="00BD443A" w:rsidRPr="00BD443A" w:rsidRDefault="00BD443A" w:rsidP="00BD443A">
      <w:pPr>
        <w:pStyle w:val="ListBullet"/>
      </w:pPr>
      <w:r w:rsidRPr="00BD443A">
        <w:t>Worked on Monitoring Amazon Redshift, EMR, and Kinesis jobs via CloudWatch for all the environments.</w:t>
      </w:r>
    </w:p>
    <w:p w14:paraId="32551C32" w14:textId="77777777" w:rsidR="00BD443A" w:rsidRPr="00BD443A" w:rsidRDefault="00BD443A" w:rsidP="00BD443A">
      <w:pPr>
        <w:pStyle w:val="ListBullet"/>
      </w:pPr>
      <w:r w:rsidRPr="00BD443A">
        <w:t xml:space="preserve">Analyzed, </w:t>
      </w:r>
      <w:proofErr w:type="gramStart"/>
      <w:r w:rsidRPr="00BD443A">
        <w:t>Visualized</w:t>
      </w:r>
      <w:proofErr w:type="gramEnd"/>
      <w:r w:rsidRPr="00BD443A">
        <w:t xml:space="preserve"> and manipulated the data using various machine learning libraries like NumPy, SciPy and Pandas in Python scripting for analysis of data.</w:t>
      </w:r>
    </w:p>
    <w:p w14:paraId="062789DA" w14:textId="77777777" w:rsidR="00BD443A" w:rsidRPr="00BD443A" w:rsidRDefault="00BD443A" w:rsidP="00BD443A">
      <w:pPr>
        <w:pStyle w:val="ListBullet"/>
      </w:pPr>
      <w:r w:rsidRPr="00BD443A">
        <w:t xml:space="preserve">Worked in Machine Learning classification models using Python. </w:t>
      </w:r>
    </w:p>
    <w:p w14:paraId="35E021F3" w14:textId="77777777" w:rsidR="00BD443A" w:rsidRPr="00BD443A" w:rsidRDefault="00BD443A" w:rsidP="00BD443A">
      <w:pPr>
        <w:pStyle w:val="ListBullet"/>
      </w:pPr>
      <w:r w:rsidRPr="00BD443A">
        <w:t>Configured AWS Glue to import and export the data into Amazon S3 from Oracle DB and MongoDB.</w:t>
      </w:r>
    </w:p>
    <w:p w14:paraId="72833221" w14:textId="07AFDD37" w:rsidR="00BD443A" w:rsidRPr="00BD443A" w:rsidRDefault="00BD443A" w:rsidP="00BD443A">
      <w:pPr>
        <w:pStyle w:val="ListBullet"/>
      </w:pPr>
      <w:r w:rsidRPr="00BD443A">
        <w:t xml:space="preserve">Designed, developed, and deployed batch and streaming jobs to load data from Oracle DB and MongoDB to Amazon S3 using AWS Glue and developed complex </w:t>
      </w:r>
      <w:proofErr w:type="spellStart"/>
      <w:r w:rsidRPr="00BD443A">
        <w:t>PySpark</w:t>
      </w:r>
      <w:proofErr w:type="spellEnd"/>
      <w:r w:rsidRPr="00BD443A">
        <w:t xml:space="preserve"> </w:t>
      </w:r>
    </w:p>
    <w:p w14:paraId="2E270770" w14:textId="77777777" w:rsidR="00BD443A" w:rsidRPr="00BD443A" w:rsidRDefault="00BD443A" w:rsidP="00BD443A">
      <w:pPr>
        <w:pStyle w:val="ListBullet"/>
      </w:pPr>
      <w:r w:rsidRPr="00BD443A">
        <w:t>Developed Python scripts using data wrangling libraries and techniques to automate data cleaning and preparation of reports for</w:t>
      </w:r>
    </w:p>
    <w:p w14:paraId="2A551973" w14:textId="77777777" w:rsidR="00BD443A" w:rsidRPr="00BD443A" w:rsidRDefault="00BD443A" w:rsidP="00BD443A">
      <w:pPr>
        <w:pStyle w:val="ListBullet"/>
      </w:pPr>
      <w:r w:rsidRPr="00BD443A">
        <w:t>Worked on outlier detection with data visualizations using boxplots, feature engineering using KNN distances using Pandas, NumPy.</w:t>
      </w:r>
    </w:p>
    <w:p w14:paraId="1DBE0860" w14:textId="77777777" w:rsidR="00BD443A" w:rsidRPr="00BD443A" w:rsidRDefault="00BD443A" w:rsidP="00BD443A">
      <w:pPr>
        <w:pStyle w:val="ListBullet"/>
      </w:pPr>
      <w:r w:rsidRPr="00BD443A">
        <w:t xml:space="preserve">Used Spark Data frames and Big Data technologies such as </w:t>
      </w:r>
      <w:proofErr w:type="spellStart"/>
      <w:r w:rsidRPr="00BD443A">
        <w:t>PySpark</w:t>
      </w:r>
      <w:proofErr w:type="spellEnd"/>
      <w:r w:rsidRPr="00BD443A">
        <w:t xml:space="preserve">, </w:t>
      </w:r>
      <w:proofErr w:type="spellStart"/>
      <w:r w:rsidRPr="00BD443A">
        <w:t>SparkSQL</w:t>
      </w:r>
      <w:proofErr w:type="spellEnd"/>
      <w:r w:rsidRPr="00BD443A">
        <w:t xml:space="preserve">, Spark </w:t>
      </w:r>
      <w:proofErr w:type="spellStart"/>
      <w:r w:rsidRPr="00BD443A">
        <w:t>MLLib</w:t>
      </w:r>
      <w:proofErr w:type="spellEnd"/>
      <w:r w:rsidRPr="00BD443A">
        <w:t xml:space="preserve"> extensively and developed ML algorithms using </w:t>
      </w:r>
      <w:proofErr w:type="spellStart"/>
      <w:r w:rsidRPr="00BD443A">
        <w:t>MLLib</w:t>
      </w:r>
      <w:proofErr w:type="spellEnd"/>
      <w:r w:rsidRPr="00BD443A">
        <w:t xml:space="preserve"> libraries. </w:t>
      </w:r>
    </w:p>
    <w:p w14:paraId="1E541C2D" w14:textId="77777777" w:rsidR="00BD443A" w:rsidRPr="00BD443A" w:rsidRDefault="00BD443A" w:rsidP="00BD443A">
      <w:pPr>
        <w:pStyle w:val="ListBullet"/>
      </w:pPr>
      <w:r w:rsidRPr="00BD443A">
        <w:t>Utilized Python libraries for data cleaning, transformation, and enrichment, optimizing the data for accurate reporting and analysis.</w:t>
      </w:r>
    </w:p>
    <w:p w14:paraId="1BC9A0E6" w14:textId="77777777" w:rsidR="00BD443A" w:rsidRDefault="00BD443A" w:rsidP="00BD443A">
      <w:pPr>
        <w:pStyle w:val="ListBullet"/>
      </w:pPr>
      <w:r w:rsidRPr="00BD443A">
        <w:t>Performed Data Analysis on the Analytic data present in Teradata, Hadoop/HIVE/Oozie/Sqoop and AWS using SQL, Teradata SQL Assistant, Python, Apache Spark, SQL Workbench to extract log files data and send the data into HDFS using Flume.</w:t>
      </w:r>
    </w:p>
    <w:p w14:paraId="042DC1A2" w14:textId="40FD4A58" w:rsidR="00B909C7" w:rsidRPr="00B909C7" w:rsidRDefault="00B909C7" w:rsidP="00B909C7">
      <w:pPr>
        <w:pStyle w:val="ListBullet"/>
      </w:pPr>
      <w:r w:rsidRPr="00B909C7">
        <w:t>Created algorithms to monitor trade anomalies in financial markets and flag unusual patterns for early fraud detection.</w:t>
      </w:r>
    </w:p>
    <w:p w14:paraId="25E7EEAC" w14:textId="4A09F1A2" w:rsidR="00B909C7" w:rsidRPr="00BD443A" w:rsidRDefault="00B909C7" w:rsidP="00B909C7">
      <w:pPr>
        <w:pStyle w:val="ListBullet"/>
      </w:pPr>
      <w:r w:rsidRPr="00B909C7">
        <w:t>Collaborated with quant teams to implement and optimize machine learning models for transaction risk scoring.</w:t>
      </w:r>
    </w:p>
    <w:p w14:paraId="212E5406" w14:textId="77777777" w:rsidR="00BD443A" w:rsidRPr="003626DD" w:rsidRDefault="00BD443A" w:rsidP="00BD443A">
      <w:pPr>
        <w:pStyle w:val="ListBullet"/>
      </w:pPr>
      <w:r w:rsidRPr="003626DD">
        <w:t xml:space="preserve">Created and implemented a security framework to provide selective access to items stored in S3 by using </w:t>
      </w:r>
      <w:proofErr w:type="spellStart"/>
      <w:r w:rsidRPr="003626DD">
        <w:t>PySpark</w:t>
      </w:r>
      <w:proofErr w:type="spellEnd"/>
      <w:r w:rsidRPr="003626DD">
        <w:t>, AWS Lambda and DynamoDB. Used Java to interact with the Glue Data Catalog API and to write Lambda Functions.</w:t>
      </w:r>
    </w:p>
    <w:p w14:paraId="7029DB94" w14:textId="7C92559C" w:rsidR="00D96A3D" w:rsidRDefault="00000000" w:rsidP="00770A1D">
      <w:pPr>
        <w:pStyle w:val="ListBullet"/>
      </w:pPr>
      <w:r>
        <w:lastRenderedPageBreak/>
        <w:t>Integrated Apache Spark and Snowflake to handle multi-terabyte datasets and provide sub-second query responses.</w:t>
      </w:r>
    </w:p>
    <w:p w14:paraId="10D9B0D5" w14:textId="20989CB5" w:rsidR="00D96A3D" w:rsidRDefault="00000000" w:rsidP="00770A1D">
      <w:pPr>
        <w:pStyle w:val="ListBullet"/>
      </w:pPr>
      <w:r>
        <w:t>Implemented event-driven architectures using AWS Lambda and Step Functions for real-time notifications and data updates.</w:t>
      </w:r>
    </w:p>
    <w:p w14:paraId="0A619CCB" w14:textId="0B75CE3C" w:rsidR="00D96A3D" w:rsidRDefault="00000000" w:rsidP="00770A1D">
      <w:pPr>
        <w:pStyle w:val="ListBullet"/>
      </w:pPr>
      <w:r>
        <w:t>Led the migration of legacy batch processes to real-time workflows, reducing data latency from 12 hours to under 5 minutes.</w:t>
      </w:r>
    </w:p>
    <w:p w14:paraId="5DC8E12D" w14:textId="55D32E97" w:rsidR="00D96A3D" w:rsidRDefault="00000000" w:rsidP="00770A1D">
      <w:pPr>
        <w:pStyle w:val="ListBullet"/>
      </w:pPr>
      <w:r>
        <w:t>Utilized Kubernetes to manage Spark jobs and ensure scalability for peak data processing loads.</w:t>
      </w:r>
    </w:p>
    <w:p w14:paraId="7E73557C" w14:textId="40152EC4" w:rsidR="00D96A3D" w:rsidRDefault="00000000" w:rsidP="00770A1D">
      <w:pPr>
        <w:pStyle w:val="Heading3"/>
      </w:pPr>
      <w:r>
        <w:t xml:space="preserve">Python Developer/Data Engineer | </w:t>
      </w:r>
      <w:r w:rsidR="00B909C7">
        <w:t xml:space="preserve">Centene | </w:t>
      </w:r>
      <w:r w:rsidR="00B909C7" w:rsidRPr="00FA6D18">
        <w:t xml:space="preserve">St. Louis City County, </w:t>
      </w:r>
      <w:r w:rsidR="00B909C7">
        <w:t>MO</w:t>
      </w:r>
    </w:p>
    <w:p w14:paraId="29A36398" w14:textId="263EF7ED" w:rsidR="00D96A3D" w:rsidRDefault="009C768B" w:rsidP="00770A1D">
      <w:r>
        <w:t>May 2022 – Sep 2023</w:t>
      </w:r>
    </w:p>
    <w:p w14:paraId="7C308745" w14:textId="5B617203" w:rsidR="00D96A3D" w:rsidRDefault="00000000" w:rsidP="00770A1D">
      <w:pPr>
        <w:pStyle w:val="ListBullet"/>
      </w:pPr>
      <w:r>
        <w:t xml:space="preserve">Developed </w:t>
      </w:r>
      <w:proofErr w:type="spellStart"/>
      <w:r>
        <w:t>PySpark</w:t>
      </w:r>
      <w:proofErr w:type="spellEnd"/>
      <w:r>
        <w:t xml:space="preserve"> and Scala-based ETL workflows on Databricks for complex data transformation pipelines.</w:t>
      </w:r>
    </w:p>
    <w:p w14:paraId="6CC26616" w14:textId="29A2DB7C" w:rsidR="00D96A3D" w:rsidRDefault="00000000" w:rsidP="00770A1D">
      <w:pPr>
        <w:pStyle w:val="ListBullet"/>
      </w:pPr>
      <w:r>
        <w:t>Integrated machine learning pipelines into Snowflake using Snowpark to enable automated anomaly detection.</w:t>
      </w:r>
    </w:p>
    <w:p w14:paraId="2DA112D5" w14:textId="77777777" w:rsidR="00BD443A" w:rsidRDefault="00BD443A" w:rsidP="00BD443A">
      <w:pPr>
        <w:pStyle w:val="ListBullet"/>
      </w:pPr>
      <w:r w:rsidRPr="003626DD">
        <w:t>Developed a Python script to hit REST APIs and extract data to AWS S3 for different tasks, dependencies, SLA watcher, and time sensor for each job for workflow management and automation using Airflow.</w:t>
      </w:r>
    </w:p>
    <w:p w14:paraId="2C61C5F3" w14:textId="73C93603" w:rsidR="00B909C7" w:rsidRPr="00B909C7" w:rsidRDefault="00B909C7" w:rsidP="00B909C7">
      <w:pPr>
        <w:pStyle w:val="ListBullet"/>
      </w:pPr>
      <w:r w:rsidRPr="00B909C7">
        <w:t>Automated audits of sensitive customer data for compliance reporting using Python and SQL queries.</w:t>
      </w:r>
    </w:p>
    <w:p w14:paraId="175C2E8D" w14:textId="77777777" w:rsidR="00BD443A" w:rsidRPr="003626DD" w:rsidRDefault="00BD443A" w:rsidP="00BD443A">
      <w:pPr>
        <w:pStyle w:val="ListBullet"/>
      </w:pPr>
      <w:r w:rsidRPr="003626DD">
        <w:t>Implemented mashup layer in the Django application for the orchestration of restful service calls and core logic for consuming the services.</w:t>
      </w:r>
    </w:p>
    <w:p w14:paraId="4672A167" w14:textId="77777777" w:rsidR="00BD443A" w:rsidRPr="003626DD" w:rsidRDefault="00BD443A" w:rsidP="00BD443A">
      <w:pPr>
        <w:pStyle w:val="ListBullet"/>
      </w:pPr>
      <w:r w:rsidRPr="003626DD">
        <w:t>Reported monthly data quality overrides for the Deposits team to determine the root cause and issue resolution of overridden checkpoints and worked on migrating 1600 tables from Teradata to Snowflake.</w:t>
      </w:r>
    </w:p>
    <w:p w14:paraId="360DEF4A" w14:textId="77777777" w:rsidR="00BD443A" w:rsidRPr="003626DD" w:rsidRDefault="00BD443A" w:rsidP="00BD443A">
      <w:pPr>
        <w:pStyle w:val="ListBullet"/>
      </w:pPr>
      <w:r w:rsidRPr="003626DD">
        <w:t xml:space="preserve">Automated imports of data by fetching metadata and creating JSON files and then loading using </w:t>
      </w:r>
      <w:proofErr w:type="spellStart"/>
      <w:r w:rsidRPr="003626DD">
        <w:t>PySpark</w:t>
      </w:r>
      <w:proofErr w:type="spellEnd"/>
      <w:r w:rsidRPr="003626DD">
        <w:t xml:space="preserve"> and scheduling through AWS Glue.</w:t>
      </w:r>
    </w:p>
    <w:p w14:paraId="7D652DF5" w14:textId="44753DED" w:rsidR="00BD443A" w:rsidRDefault="00BD443A" w:rsidP="00BD443A">
      <w:pPr>
        <w:pStyle w:val="ListBullet"/>
      </w:pPr>
      <w:r w:rsidRPr="003626DD">
        <w:t>Used AWS lambda to run servers without managing them and to trigger to run code by S3 and SNS.</w:t>
      </w:r>
    </w:p>
    <w:p w14:paraId="78D35C4A" w14:textId="6EC5FE4D" w:rsidR="00D96A3D" w:rsidRDefault="00000000" w:rsidP="00770A1D">
      <w:pPr>
        <w:pStyle w:val="ListBullet"/>
      </w:pPr>
      <w:r>
        <w:t>Implemented real-time streaming solutions with Apache Flink and Kafka to process millions of IoT sensor events daily.</w:t>
      </w:r>
    </w:p>
    <w:p w14:paraId="5F887E4A" w14:textId="3EBF082B" w:rsidR="00D96A3D" w:rsidRDefault="00000000" w:rsidP="00770A1D">
      <w:pPr>
        <w:pStyle w:val="ListBullet"/>
      </w:pPr>
      <w:r>
        <w:t>Built high-performance ETL pipelines on AWS Glue to aggregate and transform data from various energy systems.</w:t>
      </w:r>
    </w:p>
    <w:p w14:paraId="1261BD05" w14:textId="11C0B7B5" w:rsidR="00D96A3D" w:rsidRDefault="00000000" w:rsidP="00770A1D">
      <w:pPr>
        <w:pStyle w:val="ListBullet"/>
      </w:pPr>
      <w:r>
        <w:t>Optimized large-scale Spark jobs by tuning memory configurations and partitioning strategies, reducing runtime by 40%.</w:t>
      </w:r>
    </w:p>
    <w:p w14:paraId="4A9D1E04" w14:textId="24AE4390" w:rsidR="00D96A3D" w:rsidRDefault="00000000" w:rsidP="00770A1D">
      <w:pPr>
        <w:pStyle w:val="ListBullet"/>
      </w:pPr>
      <w:r>
        <w:t>Configured multi-cluster Snowflake warehouses for high-performance querying and data warehousing.</w:t>
      </w:r>
    </w:p>
    <w:p w14:paraId="089557F2" w14:textId="7F1095F0" w:rsidR="00D96A3D" w:rsidRDefault="00000000" w:rsidP="00770A1D">
      <w:pPr>
        <w:pStyle w:val="ListBullet"/>
      </w:pPr>
      <w:r>
        <w:t>Designed dashboards in Tableau and Power BI for real-time energy usage analytics, improving decision-making.</w:t>
      </w:r>
    </w:p>
    <w:p w14:paraId="645BA63E" w14:textId="631344D5" w:rsidR="00D96A3D" w:rsidRDefault="00000000" w:rsidP="00770A1D">
      <w:pPr>
        <w:pStyle w:val="Heading3"/>
      </w:pPr>
      <w:r>
        <w:t xml:space="preserve">Data Engineer | </w:t>
      </w:r>
      <w:r w:rsidR="00FA6D18">
        <w:t>Cigna</w:t>
      </w:r>
      <w:r>
        <w:t xml:space="preserve">, </w:t>
      </w:r>
      <w:r w:rsidR="00FA6D18">
        <w:t>Bloomfield</w:t>
      </w:r>
      <w:r>
        <w:t xml:space="preserve">, </w:t>
      </w:r>
      <w:r w:rsidR="00FA6D18">
        <w:t>CT</w:t>
      </w:r>
    </w:p>
    <w:p w14:paraId="2B0595BB" w14:textId="42823F4E" w:rsidR="00D96A3D" w:rsidRDefault="009C768B" w:rsidP="00770A1D">
      <w:r>
        <w:t>Jan 2021 – April 2022</w:t>
      </w:r>
    </w:p>
    <w:p w14:paraId="18C03D4A" w14:textId="4689AE04" w:rsidR="00D96A3D" w:rsidRDefault="00000000" w:rsidP="00770A1D">
      <w:pPr>
        <w:pStyle w:val="ListBullet"/>
      </w:pPr>
      <w:r>
        <w:lastRenderedPageBreak/>
        <w:t>Automated ETL workflows with Apache Airflow and Azure Data Factory, reducing manual intervention by 50%.</w:t>
      </w:r>
    </w:p>
    <w:p w14:paraId="21FBFF20" w14:textId="48F28487" w:rsidR="00D96A3D" w:rsidRDefault="00000000" w:rsidP="00770A1D">
      <w:pPr>
        <w:pStyle w:val="ListBullet"/>
      </w:pPr>
      <w:r>
        <w:t>Developed REST APIs for real-time health data ingestion and exchange between healthcare providers.</w:t>
      </w:r>
    </w:p>
    <w:p w14:paraId="32BE1225" w14:textId="77777777" w:rsidR="00BD443A" w:rsidRPr="003626DD" w:rsidRDefault="00BD443A" w:rsidP="00BD443A">
      <w:pPr>
        <w:pStyle w:val="ListBullet"/>
      </w:pPr>
      <w:r w:rsidRPr="003626DD">
        <w:t>Deployed the project into Jenkins using GIT version control system.</w:t>
      </w:r>
    </w:p>
    <w:p w14:paraId="295000BA" w14:textId="77777777" w:rsidR="00A9435E" w:rsidRDefault="00BD443A" w:rsidP="00A9435E">
      <w:pPr>
        <w:pStyle w:val="ListBullet"/>
      </w:pPr>
      <w:r w:rsidRPr="003626DD">
        <w:t>Spearheaded the migration of on-premises ETL processes to the AWS cloud environment, utilizing services like S3, EC2, and Aurora to enhance scalability and performance.</w:t>
      </w:r>
    </w:p>
    <w:p w14:paraId="776D7612" w14:textId="76294BDB" w:rsidR="00B909C7" w:rsidRPr="00B909C7" w:rsidRDefault="00B909C7" w:rsidP="00A9435E">
      <w:pPr>
        <w:pStyle w:val="ListBullet"/>
      </w:pPr>
      <w:r w:rsidRPr="00B909C7">
        <w:t>Ensured data pipelines and storage systems adhered to HIPAA, HITECH, and other healthcare data privacy regulations.</w:t>
      </w:r>
    </w:p>
    <w:p w14:paraId="13A1647F" w14:textId="4C26EF59" w:rsidR="00B909C7" w:rsidRPr="00A9435E" w:rsidRDefault="00A9435E" w:rsidP="00A9435E">
      <w:pPr>
        <w:pStyle w:val="ListBullet"/>
      </w:pPr>
      <w:r w:rsidRPr="00A9435E">
        <w:t>Built automated data validation frameworks to ensure accuracy, consistency, and completeness of clinical and patient data.</w:t>
      </w:r>
    </w:p>
    <w:p w14:paraId="08B8C083" w14:textId="4ADE8292" w:rsidR="00BD443A" w:rsidRDefault="00BD443A" w:rsidP="00BD443A">
      <w:pPr>
        <w:pStyle w:val="ListBullet"/>
      </w:pPr>
      <w:r w:rsidRPr="003626DD">
        <w:t xml:space="preserve">Spearheaded the design and implementation of ETL processes using Python, </w:t>
      </w:r>
      <w:proofErr w:type="gramStart"/>
      <w:r w:rsidRPr="003626DD">
        <w:t>extracting</w:t>
      </w:r>
      <w:proofErr w:type="gramEnd"/>
      <w:r w:rsidRPr="003626DD">
        <w:t xml:space="preserve"> and transforming healthcare data to optimize its usability and relevance for analytics and reporting.</w:t>
      </w:r>
    </w:p>
    <w:p w14:paraId="5B772DCA" w14:textId="7FCFDD4D" w:rsidR="00D96A3D" w:rsidRDefault="00770A1D" w:rsidP="00770A1D">
      <w:pPr>
        <w:pStyle w:val="ListBullet"/>
      </w:pPr>
      <w:r>
        <w:t>Deployed machine learning models using Databricks MLFlow for predictive analytics in patient care.</w:t>
      </w:r>
    </w:p>
    <w:p w14:paraId="06247CF2" w14:textId="4AD1775A" w:rsidR="00D96A3D" w:rsidRDefault="00000000" w:rsidP="00770A1D">
      <w:pPr>
        <w:pStyle w:val="ListBullet"/>
      </w:pPr>
      <w:r>
        <w:t>Implemented real-time log aggregation and monitoring using Splunk and OpenSearch, enhancing incident response.</w:t>
      </w:r>
    </w:p>
    <w:p w14:paraId="40DA0C3B" w14:textId="0AFE4CF8" w:rsidR="00D96A3D" w:rsidRDefault="00000000" w:rsidP="00770A1D">
      <w:pPr>
        <w:pStyle w:val="ListBullet"/>
      </w:pPr>
      <w:r>
        <w:t>Collaborated with data scientists to integrate predictive models into Azure Synapse Analytics pipelines.</w:t>
      </w:r>
    </w:p>
    <w:p w14:paraId="081415BE" w14:textId="61CE2BC8" w:rsidR="00D96A3D" w:rsidRDefault="00000000" w:rsidP="00770A1D">
      <w:pPr>
        <w:pStyle w:val="Heading3"/>
      </w:pPr>
      <w:r>
        <w:t>Python Developer/Data Engineer |</w:t>
      </w:r>
      <w:r w:rsidR="00FA6D18">
        <w:t>Amazon</w:t>
      </w:r>
      <w:r>
        <w:t xml:space="preserve">, </w:t>
      </w:r>
      <w:r w:rsidR="00FA6D18">
        <w:t>Hyderabad</w:t>
      </w:r>
      <w:r>
        <w:t xml:space="preserve">, </w:t>
      </w:r>
      <w:r w:rsidR="00FA6D18">
        <w:t>India</w:t>
      </w:r>
    </w:p>
    <w:p w14:paraId="0592D97E" w14:textId="164326C7" w:rsidR="00D96A3D" w:rsidRDefault="009C768B" w:rsidP="00770A1D">
      <w:r>
        <w:t>Sep 2019 –Dec 2020</w:t>
      </w:r>
    </w:p>
    <w:p w14:paraId="6DAE647A" w14:textId="75D3D338" w:rsidR="00D96A3D" w:rsidRDefault="00000000" w:rsidP="00770A1D">
      <w:pPr>
        <w:pStyle w:val="ListBullet"/>
      </w:pPr>
      <w:r>
        <w:t>Developed Spark Streaming jobs to analyze customer interaction data in real-time, enabling personalized offers.</w:t>
      </w:r>
    </w:p>
    <w:p w14:paraId="565194E1" w14:textId="6F3EC967" w:rsidR="00D96A3D" w:rsidRDefault="00000000" w:rsidP="00770A1D">
      <w:pPr>
        <w:pStyle w:val="ListBullet"/>
      </w:pPr>
      <w:r>
        <w:t>Designed and implemented a multi-region data warehouse using Snowflake to centralize business intelligence efforts.</w:t>
      </w:r>
    </w:p>
    <w:p w14:paraId="3DBD2F6F" w14:textId="77777777" w:rsidR="009C768B" w:rsidRPr="003626DD" w:rsidRDefault="009C768B" w:rsidP="009C768B">
      <w:pPr>
        <w:pStyle w:val="ListBullet"/>
      </w:pPr>
      <w:r w:rsidRPr="003626DD">
        <w:t>Designed and executed ETL pipelines using Python while also utilizing JavaScript for web scraping and data extraction tasks. This combination of languages has empowered me to efficiently gather and process data from web sources, enhancing the depth and accuracy of insights for data-driven decision-making.</w:t>
      </w:r>
    </w:p>
    <w:p w14:paraId="1DD1913A" w14:textId="77777777" w:rsidR="009C768B" w:rsidRDefault="009C768B" w:rsidP="009C768B">
      <w:pPr>
        <w:pStyle w:val="ListBullet"/>
      </w:pPr>
      <w:r w:rsidRPr="003626DD">
        <w:t>Migrated key data pipeline components from MATLAB to Python, deployed using Lambda and used CloudWatch for monitoring, reducing firmware maintenance costs for product.</w:t>
      </w:r>
    </w:p>
    <w:p w14:paraId="4CC3A22D" w14:textId="22D98799" w:rsidR="00FA6D18" w:rsidRPr="003626DD" w:rsidRDefault="00FA6D18" w:rsidP="00FA6D18">
      <w:pPr>
        <w:pStyle w:val="ListBullet"/>
      </w:pPr>
      <w:r w:rsidRPr="003626DD">
        <w:t>Build servers using AWS, importing volumes, launching EC2, RDS, creating security groups, auto-scaling, load balancers (ELBs) in the defined virtual private connection and open stack to provision new machines for clients.</w:t>
      </w:r>
    </w:p>
    <w:p w14:paraId="1975229A" w14:textId="119D5539" w:rsidR="009C768B" w:rsidRDefault="009C768B" w:rsidP="009C768B">
      <w:pPr>
        <w:pStyle w:val="ListBullet"/>
      </w:pPr>
      <w:r w:rsidRPr="003626DD">
        <w:t xml:space="preserve">Created a user review data classification pipeline using Apache Spark and Apache Airflow. </w:t>
      </w:r>
    </w:p>
    <w:p w14:paraId="12C95F9F" w14:textId="558176A5" w:rsidR="00D96A3D" w:rsidRDefault="00000000" w:rsidP="00770A1D">
      <w:pPr>
        <w:pStyle w:val="ListBullet"/>
      </w:pPr>
      <w:r>
        <w:t>Automated data quality checks and validation scripts using Python and SQL, improving data accuracy by 35%.</w:t>
      </w:r>
    </w:p>
    <w:p w14:paraId="52660F1B" w14:textId="4D8EEA02" w:rsidR="00D96A3D" w:rsidRDefault="00000000" w:rsidP="00770A1D">
      <w:pPr>
        <w:pStyle w:val="ListBullet"/>
      </w:pPr>
      <w:r>
        <w:lastRenderedPageBreak/>
        <w:t>Implemented infrastructure-as-code practices with Terraform to manage AWS environments consistently.</w:t>
      </w:r>
    </w:p>
    <w:p w14:paraId="305E6F6D" w14:textId="6014F964" w:rsidR="00D96A3D" w:rsidRDefault="00000000" w:rsidP="00770A1D">
      <w:pPr>
        <w:pStyle w:val="ListBullet"/>
      </w:pPr>
      <w:r>
        <w:t>Developed visualization dashboards in Tableau for actionable insights into guest preferences and trends.</w:t>
      </w:r>
    </w:p>
    <w:p w14:paraId="31E582AA" w14:textId="5A82729B" w:rsidR="00D96A3D" w:rsidRDefault="00000000" w:rsidP="00770A1D">
      <w:pPr>
        <w:pStyle w:val="Heading3"/>
      </w:pPr>
      <w:r>
        <w:t xml:space="preserve">Python Developer | </w:t>
      </w:r>
      <w:r w:rsidR="009C768B" w:rsidRPr="009C768B">
        <w:t>Sun Pharma Limited</w:t>
      </w:r>
      <w:r>
        <w:t xml:space="preserve">, </w:t>
      </w:r>
      <w:r w:rsidR="009C768B">
        <w:t xml:space="preserve">Mumbai, </w:t>
      </w:r>
      <w:r>
        <w:t>India</w:t>
      </w:r>
    </w:p>
    <w:p w14:paraId="4CD273F9" w14:textId="320F93D3" w:rsidR="00D96A3D" w:rsidRDefault="009C768B" w:rsidP="00770A1D">
      <w:r>
        <w:t>Feb 2018 –Aug 2019</w:t>
      </w:r>
    </w:p>
    <w:p w14:paraId="064767B2" w14:textId="77777777" w:rsidR="009C768B" w:rsidRPr="003626DD" w:rsidRDefault="009C768B" w:rsidP="009C768B">
      <w:pPr>
        <w:pStyle w:val="ListBullet"/>
      </w:pPr>
      <w:r w:rsidRPr="003626DD">
        <w:t xml:space="preserve">Performed Data cleaning process- Forward filling methods on dataset for handling missing values. </w:t>
      </w:r>
    </w:p>
    <w:p w14:paraId="7C61D3AE" w14:textId="77777777" w:rsidR="009C768B" w:rsidRPr="003626DD" w:rsidRDefault="009C768B" w:rsidP="009C768B">
      <w:pPr>
        <w:pStyle w:val="ListBullet"/>
      </w:pPr>
      <w:r w:rsidRPr="003626DD">
        <w:t>Design built and deployed a set of python modelling, which integrate multiple machine learning techniques for various user behavior prediction and support multiple marketing segmentation programs.</w:t>
      </w:r>
    </w:p>
    <w:p w14:paraId="5002A702" w14:textId="77777777" w:rsidR="009C768B" w:rsidRPr="003626DD" w:rsidRDefault="009C768B" w:rsidP="009C768B">
      <w:pPr>
        <w:pStyle w:val="ListBullet"/>
      </w:pPr>
      <w:r w:rsidRPr="003626DD">
        <w:t>Collaborating with the project managers and business owners to understand their organizational processes and help design the necessary reports</w:t>
      </w:r>
    </w:p>
    <w:p w14:paraId="10CDC7AE" w14:textId="77777777" w:rsidR="009C768B" w:rsidRDefault="009C768B" w:rsidP="009C768B">
      <w:pPr>
        <w:pStyle w:val="ListBullet"/>
      </w:pPr>
      <w:r w:rsidRPr="003626DD">
        <w:t>Analyze and prepare data, identify the patterns on dataset by applying historical models.</w:t>
      </w:r>
    </w:p>
    <w:p w14:paraId="4B548374" w14:textId="65C1417C" w:rsidR="001D61E6" w:rsidRPr="003626DD" w:rsidRDefault="001D61E6" w:rsidP="001D61E6">
      <w:pPr>
        <w:pStyle w:val="ListBullet"/>
      </w:pPr>
      <w:r>
        <w:t>Built scalable data pipelines for FHIR healthcare data on Azure Databricks, ensuring HIPAA compliance.</w:t>
      </w:r>
    </w:p>
    <w:p w14:paraId="27A1D3CF" w14:textId="62E35D82" w:rsidR="009C768B" w:rsidRDefault="009C768B" w:rsidP="009C768B">
      <w:pPr>
        <w:pStyle w:val="ListBullet"/>
      </w:pPr>
      <w:r w:rsidRPr="003626DD">
        <w:t>Designing Data Pipelines: Creating efficient and scalable data pipelines to ingest, process, and transform telecommunication data, ensuring it is ready for analysis and storage.</w:t>
      </w:r>
    </w:p>
    <w:p w14:paraId="4E11623E" w14:textId="2017B234" w:rsidR="00D96A3D" w:rsidRDefault="00000000" w:rsidP="00770A1D">
      <w:pPr>
        <w:pStyle w:val="ListBullet"/>
      </w:pPr>
      <w:r>
        <w:t xml:space="preserve">Deployed and managed Kubernetes </w:t>
      </w:r>
      <w:proofErr w:type="spellStart"/>
      <w:r>
        <w:t>cl</w:t>
      </w:r>
      <w:r w:rsidR="009C768B">
        <w:t>a</w:t>
      </w:r>
      <w:r>
        <w:t>usters</w:t>
      </w:r>
      <w:proofErr w:type="spellEnd"/>
      <w:r>
        <w:t xml:space="preserve"> to handle distributed data processing workloads efficiently.</w:t>
      </w:r>
    </w:p>
    <w:p w14:paraId="0BF2BF6A" w14:textId="4CBAC1DC" w:rsidR="00D96A3D" w:rsidRDefault="00000000" w:rsidP="00770A1D">
      <w:pPr>
        <w:pStyle w:val="ListBullet"/>
      </w:pPr>
      <w:r>
        <w:t>Collaborated with machine learning teams to deploy predictive models for sales forecasting and optimization.</w:t>
      </w:r>
    </w:p>
    <w:p w14:paraId="7AA605A5" w14:textId="64EB0C68" w:rsidR="00D96A3D" w:rsidRDefault="00000000" w:rsidP="00770A1D">
      <w:pPr>
        <w:pStyle w:val="ListBullet"/>
      </w:pPr>
      <w:r>
        <w:t>Designed Snowflake data models with partitioning and clustering for better query performance and scalability.</w:t>
      </w:r>
    </w:p>
    <w:p w14:paraId="4E33775D" w14:textId="77777777" w:rsidR="00D96A3D" w:rsidRDefault="00000000" w:rsidP="00770A1D">
      <w:pPr>
        <w:pStyle w:val="Heading2"/>
        <w:shd w:val="clear" w:color="auto" w:fill="B2B2B2"/>
      </w:pPr>
      <w:r>
        <w:t>Education</w:t>
      </w:r>
    </w:p>
    <w:p w14:paraId="045AC1D1" w14:textId="77777777" w:rsidR="00BD443A" w:rsidRDefault="00BD443A" w:rsidP="00BD443A">
      <w:pPr>
        <w:pStyle w:val="ListParagraph"/>
      </w:pPr>
    </w:p>
    <w:p w14:paraId="2776FE55" w14:textId="7EEAA1F6" w:rsidR="00D96A3D" w:rsidRDefault="00BD443A" w:rsidP="00BD443A">
      <w:pPr>
        <w:pStyle w:val="ListParagraph"/>
        <w:numPr>
          <w:ilvl w:val="0"/>
          <w:numId w:val="10"/>
        </w:numPr>
      </w:pPr>
      <w:r>
        <w:t xml:space="preserve">Bachelors in Computer Science and Engineering, </w:t>
      </w:r>
      <w:r w:rsidRPr="00BD443A">
        <w:t>Tirumala Engineering college</w:t>
      </w:r>
      <w:r w:rsidR="006634A9">
        <w:t>, India</w:t>
      </w:r>
    </w:p>
    <w:p w14:paraId="3E84737A" w14:textId="14A4B2EE" w:rsidR="006634A9" w:rsidRDefault="006634A9" w:rsidP="006634A9">
      <w:pPr>
        <w:pStyle w:val="ListParagraph"/>
        <w:numPr>
          <w:ilvl w:val="0"/>
          <w:numId w:val="10"/>
        </w:numPr>
      </w:pPr>
      <w:r>
        <w:t xml:space="preserve">Masters in </w:t>
      </w:r>
      <w:r>
        <w:t>Information Technology</w:t>
      </w:r>
      <w:r>
        <w:t xml:space="preserve">, </w:t>
      </w:r>
      <w:r>
        <w:t>St. Francis College</w:t>
      </w:r>
      <w:r>
        <w:t xml:space="preserve">, </w:t>
      </w:r>
      <w:r>
        <w:t>New York, NY</w:t>
      </w:r>
    </w:p>
    <w:sectPr w:rsidR="006634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C07A5C"/>
    <w:multiLevelType w:val="hybridMultilevel"/>
    <w:tmpl w:val="EC087A8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0" w15:restartNumberingAfterBreak="0">
    <w:nsid w:val="29880FA5"/>
    <w:multiLevelType w:val="hybridMultilevel"/>
    <w:tmpl w:val="D9D0B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9A0ACE"/>
    <w:multiLevelType w:val="hybridMultilevel"/>
    <w:tmpl w:val="834A1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46E37"/>
    <w:multiLevelType w:val="hybridMultilevel"/>
    <w:tmpl w:val="0D5CF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4F16B8"/>
    <w:multiLevelType w:val="hybridMultilevel"/>
    <w:tmpl w:val="7B10B6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34396F"/>
    <w:multiLevelType w:val="multilevel"/>
    <w:tmpl w:val="0D8E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640181">
    <w:abstractNumId w:val="8"/>
  </w:num>
  <w:num w:numId="2" w16cid:durableId="89745750">
    <w:abstractNumId w:val="6"/>
  </w:num>
  <w:num w:numId="3" w16cid:durableId="348919698">
    <w:abstractNumId w:val="5"/>
  </w:num>
  <w:num w:numId="4" w16cid:durableId="1110509265">
    <w:abstractNumId w:val="4"/>
  </w:num>
  <w:num w:numId="5" w16cid:durableId="715666868">
    <w:abstractNumId w:val="7"/>
  </w:num>
  <w:num w:numId="6" w16cid:durableId="87897603">
    <w:abstractNumId w:val="3"/>
  </w:num>
  <w:num w:numId="7" w16cid:durableId="2012685310">
    <w:abstractNumId w:val="2"/>
  </w:num>
  <w:num w:numId="8" w16cid:durableId="1949580842">
    <w:abstractNumId w:val="1"/>
  </w:num>
  <w:num w:numId="9" w16cid:durableId="1273904877">
    <w:abstractNumId w:val="0"/>
  </w:num>
  <w:num w:numId="10" w16cid:durableId="757872572">
    <w:abstractNumId w:val="13"/>
  </w:num>
  <w:num w:numId="11" w16cid:durableId="1909266224">
    <w:abstractNumId w:val="12"/>
  </w:num>
  <w:num w:numId="12" w16cid:durableId="1628928810">
    <w:abstractNumId w:val="8"/>
  </w:num>
  <w:num w:numId="13" w16cid:durableId="1198466045">
    <w:abstractNumId w:val="11"/>
  </w:num>
  <w:num w:numId="14" w16cid:durableId="637494424">
    <w:abstractNumId w:val="9"/>
  </w:num>
  <w:num w:numId="15" w16cid:durableId="1439258649">
    <w:abstractNumId w:val="10"/>
  </w:num>
  <w:num w:numId="16" w16cid:durableId="979503585">
    <w:abstractNumId w:val="8"/>
  </w:num>
  <w:num w:numId="17" w16cid:durableId="108861814">
    <w:abstractNumId w:val="8"/>
  </w:num>
  <w:num w:numId="18" w16cid:durableId="759254162">
    <w:abstractNumId w:val="14"/>
  </w:num>
  <w:num w:numId="19" w16cid:durableId="221867190">
    <w:abstractNumId w:val="8"/>
  </w:num>
  <w:num w:numId="20" w16cid:durableId="6068159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1E6"/>
    <w:rsid w:val="0029639D"/>
    <w:rsid w:val="00326F90"/>
    <w:rsid w:val="006634A9"/>
    <w:rsid w:val="00694E06"/>
    <w:rsid w:val="00770A1D"/>
    <w:rsid w:val="009C768B"/>
    <w:rsid w:val="00A9435E"/>
    <w:rsid w:val="00AA1D8D"/>
    <w:rsid w:val="00B47730"/>
    <w:rsid w:val="00B909C7"/>
    <w:rsid w:val="00BD443A"/>
    <w:rsid w:val="00CB0664"/>
    <w:rsid w:val="00D96A3D"/>
    <w:rsid w:val="00FA6D18"/>
    <w:rsid w:val="00FC693F"/>
    <w:rsid w:val="00FE1606"/>
    <w:rsid w:val="00FF0B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301B1"/>
  <w14:defaultImageDpi w14:val="300"/>
  <w15:docId w15:val="{E093D3A9-62BB-4350-8ADE-1224498B7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Text Under Heading 3,Step"/>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0A1D"/>
    <w:rPr>
      <w:color w:val="0000FF" w:themeColor="hyperlink"/>
      <w:u w:val="single"/>
    </w:rPr>
  </w:style>
  <w:style w:type="character" w:styleId="UnresolvedMention">
    <w:name w:val="Unresolved Mention"/>
    <w:basedOn w:val="DefaultParagraphFont"/>
    <w:uiPriority w:val="99"/>
    <w:semiHidden/>
    <w:unhideWhenUsed/>
    <w:rsid w:val="00770A1D"/>
    <w:rPr>
      <w:color w:val="605E5C"/>
      <w:shd w:val="clear" w:color="auto" w:fill="E1DFDD"/>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BD44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96655">
      <w:bodyDiv w:val="1"/>
      <w:marLeft w:val="0"/>
      <w:marRight w:val="0"/>
      <w:marTop w:val="0"/>
      <w:marBottom w:val="0"/>
      <w:divBdr>
        <w:top w:val="none" w:sz="0" w:space="0" w:color="auto"/>
        <w:left w:val="none" w:sz="0" w:space="0" w:color="auto"/>
        <w:bottom w:val="none" w:sz="0" w:space="0" w:color="auto"/>
        <w:right w:val="none" w:sz="0" w:space="0" w:color="auto"/>
      </w:divBdr>
    </w:div>
    <w:div w:id="1063675758">
      <w:bodyDiv w:val="1"/>
      <w:marLeft w:val="0"/>
      <w:marRight w:val="0"/>
      <w:marTop w:val="0"/>
      <w:marBottom w:val="0"/>
      <w:divBdr>
        <w:top w:val="none" w:sz="0" w:space="0" w:color="auto"/>
        <w:left w:val="none" w:sz="0" w:space="0" w:color="auto"/>
        <w:bottom w:val="none" w:sz="0" w:space="0" w:color="auto"/>
        <w:right w:val="none" w:sz="0" w:space="0" w:color="auto"/>
      </w:divBdr>
    </w:div>
    <w:div w:id="1664964544">
      <w:bodyDiv w:val="1"/>
      <w:marLeft w:val="0"/>
      <w:marRight w:val="0"/>
      <w:marTop w:val="0"/>
      <w:marBottom w:val="0"/>
      <w:divBdr>
        <w:top w:val="none" w:sz="0" w:space="0" w:color="auto"/>
        <w:left w:val="none" w:sz="0" w:space="0" w:color="auto"/>
        <w:bottom w:val="none" w:sz="0" w:space="0" w:color="auto"/>
        <w:right w:val="none" w:sz="0" w:space="0" w:color="auto"/>
      </w:divBdr>
    </w:div>
    <w:div w:id="19590964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1647</Words>
  <Characters>9393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Kandula Srikanth</dc:creator>
  <cp:keywords/>
  <dc:description>generated by python-docx</dc:description>
  <cp:lastModifiedBy>. .</cp:lastModifiedBy>
  <cp:revision>4</cp:revision>
  <dcterms:created xsi:type="dcterms:W3CDTF">2025-01-09T20:18:00Z</dcterms:created>
  <dcterms:modified xsi:type="dcterms:W3CDTF">2025-01-10T22:06:00Z</dcterms:modified>
  <cp:category/>
</cp:coreProperties>
</file>